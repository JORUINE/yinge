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65FE20" w14:textId="77777777" w:rsidR="00537901" w:rsidRDefault="00A94E85">
      <w:pPr>
        <w:pStyle w:val="aa"/>
        <w:spacing w:before="240" w:after="360" w:line="360" w:lineRule="auto"/>
        <w:jc w:val="center"/>
      </w:pPr>
      <w:r>
        <w:rPr>
          <w:rFonts w:ascii="黑体" w:eastAsia="黑体" w:hAnsi="黑体"/>
        </w:rPr>
        <w:t>音格</w:t>
      </w:r>
      <w:r>
        <w:rPr>
          <w:rFonts w:ascii="黑体" w:eastAsia="黑体" w:hAnsi="黑体"/>
        </w:rPr>
        <w:t xml:space="preserve"> · </w:t>
      </w:r>
      <w:r>
        <w:rPr>
          <w:rFonts w:ascii="黑体" w:eastAsia="黑体" w:hAnsi="黑体"/>
        </w:rPr>
        <w:t>需求分析文档</w:t>
      </w:r>
    </w:p>
    <w:p w14:paraId="2DD2F56E" w14:textId="77777777" w:rsidR="00537901" w:rsidRDefault="00A94E85">
      <w:pPr>
        <w:spacing w:after="0" w:line="360" w:lineRule="auto"/>
      </w:pPr>
      <w:r>
        <w:rPr>
          <w:color w:val="000000"/>
        </w:rPr>
        <w:t>项目名称：音格</w:t>
      </w:r>
      <w:r>
        <w:rPr>
          <w:color w:val="000000"/>
        </w:rPr>
        <w:t>——</w:t>
      </w:r>
      <w:r>
        <w:rPr>
          <w:color w:val="000000"/>
        </w:rPr>
        <w:t>音乐专辑对决与人格测评互动平台</w:t>
      </w:r>
    </w:p>
    <w:p w14:paraId="111E54B5" w14:textId="77777777" w:rsidR="00537901" w:rsidRDefault="00A94E85">
      <w:pPr>
        <w:spacing w:after="0" w:line="360" w:lineRule="auto"/>
      </w:pPr>
      <w:r>
        <w:rPr>
          <w:color w:val="000000"/>
        </w:rPr>
        <w:t>文档类型：需求分析文档（毕业设计提交材料之一）</w:t>
      </w:r>
    </w:p>
    <w:p w14:paraId="53A44BC4" w14:textId="77777777" w:rsidR="00537901" w:rsidRDefault="00A94E85">
      <w:pPr>
        <w:spacing w:after="0" w:line="360" w:lineRule="auto"/>
      </w:pPr>
      <w:r>
        <w:rPr>
          <w:color w:val="000000"/>
        </w:rPr>
        <w:t>编制人：胡祖锐　　学号：</w:t>
      </w:r>
      <w:r>
        <w:rPr>
          <w:color w:val="000000"/>
        </w:rPr>
        <w:t>9920250499</w:t>
      </w:r>
    </w:p>
    <w:p w14:paraId="60FB77E4" w14:textId="77777777" w:rsidR="00537901" w:rsidRDefault="00A94E85">
      <w:pPr>
        <w:spacing w:after="0" w:line="360" w:lineRule="auto"/>
      </w:pPr>
      <w:r>
        <w:rPr>
          <w:color w:val="000000"/>
        </w:rPr>
        <w:t>学院／专业：新媒体学院</w:t>
      </w:r>
      <w:r>
        <w:rPr>
          <w:color w:val="000000"/>
        </w:rPr>
        <w:t xml:space="preserve"> · </w:t>
      </w:r>
      <w:r>
        <w:rPr>
          <w:color w:val="000000"/>
        </w:rPr>
        <w:t>数字媒体技术（</w:t>
      </w:r>
      <w:r>
        <w:rPr>
          <w:color w:val="000000"/>
        </w:rPr>
        <w:t>2025</w:t>
      </w:r>
      <w:r>
        <w:rPr>
          <w:color w:val="000000"/>
        </w:rPr>
        <w:t>级专升本）</w:t>
      </w:r>
    </w:p>
    <w:p w14:paraId="2A334FEE" w14:textId="77777777" w:rsidR="00537901" w:rsidRDefault="00A94E85">
      <w:pPr>
        <w:spacing w:after="0" w:line="360" w:lineRule="auto"/>
      </w:pPr>
      <w:r>
        <w:rPr>
          <w:color w:val="000000"/>
        </w:rPr>
        <w:t>版本：</w:t>
      </w:r>
      <w:r>
        <w:rPr>
          <w:color w:val="000000"/>
        </w:rPr>
        <w:t>v1.0</w:t>
      </w:r>
      <w:r>
        <w:rPr>
          <w:color w:val="000000"/>
        </w:rPr>
        <w:t xml:space="preserve">　　编制日期：</w:t>
      </w:r>
      <w:r>
        <w:rPr>
          <w:color w:val="000000"/>
        </w:rPr>
        <w:t xml:space="preserve">2026 </w:t>
      </w:r>
      <w:r>
        <w:rPr>
          <w:color w:val="000000"/>
        </w:rPr>
        <w:t>年</w:t>
      </w:r>
      <w:r>
        <w:rPr>
          <w:color w:val="000000"/>
        </w:rPr>
        <w:t xml:space="preserve"> 9 </w:t>
      </w:r>
      <w:r>
        <w:rPr>
          <w:color w:val="000000"/>
        </w:rPr>
        <w:t>月</w:t>
      </w:r>
      <w:r>
        <w:rPr>
          <w:color w:val="000000"/>
        </w:rPr>
        <w:t xml:space="preserve"> 15 </w:t>
      </w:r>
      <w:r>
        <w:rPr>
          <w:color w:val="000000"/>
        </w:rPr>
        <w:t>日</w:t>
      </w:r>
    </w:p>
    <w:p w14:paraId="0D8E18BC" w14:textId="77777777" w:rsidR="00537901" w:rsidRDefault="00A94E85">
      <w:pPr>
        <w:spacing w:before="240" w:after="240"/>
        <w:jc w:val="center"/>
      </w:pPr>
      <w:r>
        <w:rPr>
          <w:rFonts w:ascii="黑体" w:eastAsia="黑体" w:hAnsi="黑体"/>
          <w:b/>
          <w:color w:val="000000"/>
          <w:sz w:val="32"/>
        </w:rPr>
        <w:t>目　　录</w:t>
      </w:r>
    </w:p>
    <w:p w14:paraId="3A7781C4" w14:textId="19C0E224" w:rsidR="00E56250" w:rsidRDefault="00A94E85">
      <w:pPr>
        <w:pStyle w:val="TOC1"/>
        <w:tabs>
          <w:tab w:val="right" w:leader="dot" w:pos="8302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40414146" w:history="1">
        <w:r w:rsidR="00E56250" w:rsidRPr="001E2D16">
          <w:rPr>
            <w:rStyle w:val="aff9"/>
            <w:rFonts w:ascii="黑体" w:eastAsia="黑体" w:hAnsi="黑体"/>
            <w:noProof/>
          </w:rPr>
          <w:t>一、文档说明</w:t>
        </w:r>
        <w:r w:rsidR="00E56250">
          <w:rPr>
            <w:noProof/>
            <w:webHidden/>
          </w:rPr>
          <w:tab/>
        </w:r>
        <w:r w:rsidR="00E56250">
          <w:rPr>
            <w:noProof/>
            <w:webHidden/>
          </w:rPr>
          <w:fldChar w:fldCharType="begin"/>
        </w:r>
        <w:r w:rsidR="00E56250">
          <w:rPr>
            <w:noProof/>
            <w:webHidden/>
          </w:rPr>
          <w:instrText xml:space="preserve"> PAGEREF _Toc240414146 \h </w:instrText>
        </w:r>
        <w:r w:rsidR="00E56250">
          <w:rPr>
            <w:noProof/>
            <w:webHidden/>
          </w:rPr>
        </w:r>
        <w:r w:rsidR="00E56250">
          <w:rPr>
            <w:noProof/>
            <w:webHidden/>
          </w:rPr>
          <w:fldChar w:fldCharType="separate"/>
        </w:r>
        <w:r w:rsidR="00E56250">
          <w:rPr>
            <w:noProof/>
            <w:webHidden/>
          </w:rPr>
          <w:t>2</w:t>
        </w:r>
        <w:r w:rsidR="00E56250">
          <w:rPr>
            <w:noProof/>
            <w:webHidden/>
          </w:rPr>
          <w:fldChar w:fldCharType="end"/>
        </w:r>
      </w:hyperlink>
    </w:p>
    <w:p w14:paraId="15B9FEE4" w14:textId="5F50C616" w:rsidR="00E56250" w:rsidRDefault="00E56250">
      <w:pPr>
        <w:pStyle w:val="TOC2"/>
        <w:tabs>
          <w:tab w:val="right" w:leader="dot" w:pos="8302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414147" w:history="1">
        <w:r w:rsidRPr="001E2D16">
          <w:rPr>
            <w:rStyle w:val="aff9"/>
            <w:rFonts w:ascii="黑体" w:eastAsia="黑体" w:hAnsi="黑体"/>
            <w:noProof/>
          </w:rPr>
          <w:t>1.1 编写目的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_Toc240414147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B743DA2" w14:textId="08190471" w:rsidR="00E56250" w:rsidRDefault="00E56250">
      <w:pPr>
        <w:pStyle w:val="TOC2"/>
        <w:tabs>
          <w:tab w:val="right" w:leader="dot" w:pos="8302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414148" w:history="1">
        <w:r w:rsidRPr="001E2D16">
          <w:rPr>
            <w:rStyle w:val="aff9"/>
            <w:rFonts w:ascii="黑体" w:eastAsia="黑体" w:hAnsi="黑体"/>
            <w:noProof/>
          </w:rPr>
          <w:t>1.2 项目概述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_Toc240414148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56D2A4B" w14:textId="2C521627" w:rsidR="00E56250" w:rsidRDefault="00E56250">
      <w:pPr>
        <w:pStyle w:val="TOC2"/>
        <w:tabs>
          <w:tab w:val="right" w:leader="dot" w:pos="8302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414149" w:history="1">
        <w:r w:rsidRPr="001E2D16">
          <w:rPr>
            <w:rStyle w:val="aff9"/>
            <w:rFonts w:ascii="黑体" w:eastAsia="黑体" w:hAnsi="黑体"/>
            <w:noProof/>
          </w:rPr>
          <w:t>1.3 术语与缩写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_Toc240414149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7FC7329" w14:textId="076DF47B" w:rsidR="00E56250" w:rsidRDefault="00E56250">
      <w:pPr>
        <w:pStyle w:val="TOC2"/>
        <w:tabs>
          <w:tab w:val="right" w:leader="dot" w:pos="8302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414150" w:history="1">
        <w:r w:rsidRPr="001E2D16">
          <w:rPr>
            <w:rStyle w:val="aff9"/>
            <w:rFonts w:ascii="黑体" w:eastAsia="黑体" w:hAnsi="黑体"/>
            <w:noProof/>
          </w:rPr>
          <w:t>1.4 读者对象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_Toc240414150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ADAC5AA" w14:textId="231D821C" w:rsidR="00E56250" w:rsidRDefault="00E56250">
      <w:pPr>
        <w:pStyle w:val="TOC1"/>
        <w:tabs>
          <w:tab w:val="right" w:leader="dot" w:pos="8302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414151" w:history="1">
        <w:r w:rsidRPr="001E2D16">
          <w:rPr>
            <w:rStyle w:val="aff9"/>
            <w:rFonts w:ascii="黑体" w:eastAsia="黑体" w:hAnsi="黑体"/>
            <w:noProof/>
          </w:rPr>
          <w:t>二、项目背景与建设目标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_Toc240414151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5DDAF1A" w14:textId="50DE1641" w:rsidR="00E56250" w:rsidRDefault="00E56250">
      <w:pPr>
        <w:pStyle w:val="TOC2"/>
        <w:tabs>
          <w:tab w:val="right" w:leader="dot" w:pos="8302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414152" w:history="1">
        <w:r w:rsidRPr="001E2D16">
          <w:rPr>
            <w:rStyle w:val="aff9"/>
            <w:rFonts w:ascii="黑体" w:eastAsia="黑体" w:hAnsi="黑体"/>
            <w:noProof/>
          </w:rPr>
          <w:t>2.1 项目背景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_Toc240414152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4932F98" w14:textId="2AB67C30" w:rsidR="00E56250" w:rsidRDefault="00E56250">
      <w:pPr>
        <w:pStyle w:val="TOC2"/>
        <w:tabs>
          <w:tab w:val="right" w:leader="dot" w:pos="8302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414153" w:history="1">
        <w:r w:rsidRPr="001E2D16">
          <w:rPr>
            <w:rStyle w:val="aff9"/>
            <w:rFonts w:ascii="黑体" w:eastAsia="黑体" w:hAnsi="黑体"/>
            <w:noProof/>
          </w:rPr>
          <w:t>2.2 建设目标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_Toc240414153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D95A812" w14:textId="2CBBCB2E" w:rsidR="00E56250" w:rsidRDefault="00E56250">
      <w:pPr>
        <w:pStyle w:val="TOC2"/>
        <w:tabs>
          <w:tab w:val="right" w:leader="dot" w:pos="8302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414154" w:history="1">
        <w:r w:rsidRPr="001E2D16">
          <w:rPr>
            <w:rStyle w:val="aff9"/>
            <w:rFonts w:ascii="黑体" w:eastAsia="黑体" w:hAnsi="黑体"/>
            <w:noProof/>
          </w:rPr>
          <w:t>2.3 目标用户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_Toc240414154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15D89D0" w14:textId="176EEBEF" w:rsidR="00E56250" w:rsidRDefault="00E56250">
      <w:pPr>
        <w:pStyle w:val="TOC1"/>
        <w:tabs>
          <w:tab w:val="right" w:leader="dot" w:pos="8302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414155" w:history="1">
        <w:r w:rsidRPr="001E2D16">
          <w:rPr>
            <w:rStyle w:val="aff9"/>
            <w:rFonts w:ascii="黑体" w:eastAsia="黑体" w:hAnsi="黑体"/>
            <w:noProof/>
          </w:rPr>
          <w:t>三、用户故事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_Toc240414155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C7CD125" w14:textId="4FABFE36" w:rsidR="00E56250" w:rsidRDefault="00E56250">
      <w:pPr>
        <w:pStyle w:val="TOC2"/>
        <w:tabs>
          <w:tab w:val="right" w:leader="dot" w:pos="8302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414156" w:history="1">
        <w:r w:rsidRPr="001E2D16">
          <w:rPr>
            <w:rStyle w:val="aff9"/>
            <w:rFonts w:ascii="黑体" w:eastAsia="黑体" w:hAnsi="黑体"/>
            <w:noProof/>
          </w:rPr>
          <w:t>3.1 用户故事总览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_Toc240414156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B705774" w14:textId="18275425" w:rsidR="00E56250" w:rsidRDefault="00E56250">
      <w:pPr>
        <w:pStyle w:val="TOC2"/>
        <w:tabs>
          <w:tab w:val="right" w:leader="dot" w:pos="8302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414157" w:history="1">
        <w:r w:rsidRPr="001E2D16">
          <w:rPr>
            <w:rStyle w:val="aff9"/>
            <w:rFonts w:ascii="黑体" w:eastAsia="黑体" w:hAnsi="黑体"/>
            <w:noProof/>
          </w:rPr>
          <w:t>3.2 关键用户故事详述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_Toc240414157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FD7BCE7" w14:textId="52A73A82" w:rsidR="00E56250" w:rsidRDefault="00E56250">
      <w:pPr>
        <w:pStyle w:val="TOC1"/>
        <w:tabs>
          <w:tab w:val="right" w:leader="dot" w:pos="8302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414158" w:history="1">
        <w:r w:rsidRPr="001E2D16">
          <w:rPr>
            <w:rStyle w:val="aff9"/>
            <w:rFonts w:ascii="黑体" w:eastAsia="黑体" w:hAnsi="黑体"/>
            <w:noProof/>
          </w:rPr>
          <w:t>四、功能需求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_Toc240414158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276D9DC" w14:textId="62F54F92" w:rsidR="00E56250" w:rsidRDefault="00E56250">
      <w:pPr>
        <w:pStyle w:val="TOC2"/>
        <w:tabs>
          <w:tab w:val="right" w:leader="dot" w:pos="8302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414159" w:history="1">
        <w:r w:rsidRPr="001E2D16">
          <w:rPr>
            <w:rStyle w:val="aff9"/>
            <w:rFonts w:ascii="黑体" w:eastAsia="黑体" w:hAnsi="黑体"/>
            <w:noProof/>
          </w:rPr>
          <w:t>4.1 功能结构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_Toc240414159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490B525" w14:textId="60A8FC21" w:rsidR="00E56250" w:rsidRDefault="00E56250">
      <w:pPr>
        <w:pStyle w:val="TOC2"/>
        <w:tabs>
          <w:tab w:val="right" w:leader="dot" w:pos="8302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414160" w:history="1">
        <w:r w:rsidRPr="001E2D16">
          <w:rPr>
            <w:rStyle w:val="aff9"/>
            <w:rFonts w:ascii="黑体" w:eastAsia="黑体" w:hAnsi="黑体"/>
            <w:noProof/>
          </w:rPr>
          <w:t>4.2 前台功能模块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_Toc240414160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E823FAF" w14:textId="409EA4C1" w:rsidR="00E56250" w:rsidRDefault="00E56250">
      <w:pPr>
        <w:pStyle w:val="TOC2"/>
        <w:tabs>
          <w:tab w:val="right" w:leader="dot" w:pos="8302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414161" w:history="1">
        <w:r w:rsidRPr="001E2D16">
          <w:rPr>
            <w:rStyle w:val="aff9"/>
            <w:rFonts w:ascii="黑体" w:eastAsia="黑体" w:hAnsi="黑体"/>
            <w:noProof/>
          </w:rPr>
          <w:t>4.3 后台功能模块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_Toc240414161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5D1DDFE" w14:textId="65A8E704" w:rsidR="00E56250" w:rsidRDefault="00E56250">
      <w:pPr>
        <w:pStyle w:val="TOC2"/>
        <w:tabs>
          <w:tab w:val="right" w:leader="dot" w:pos="8302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414162" w:history="1">
        <w:r w:rsidRPr="001E2D16">
          <w:rPr>
            <w:rStyle w:val="aff9"/>
            <w:rFonts w:ascii="黑体" w:eastAsia="黑体" w:hAnsi="黑体"/>
            <w:noProof/>
          </w:rPr>
          <w:t>4.4 功能需求明细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_Toc240414162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F3DFC57" w14:textId="4DD016EA" w:rsidR="00E56250" w:rsidRDefault="00E56250">
      <w:pPr>
        <w:pStyle w:val="TOC1"/>
        <w:tabs>
          <w:tab w:val="right" w:leader="dot" w:pos="8302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414163" w:history="1">
        <w:r w:rsidRPr="001E2D16">
          <w:rPr>
            <w:rStyle w:val="aff9"/>
            <w:rFonts w:ascii="黑体" w:eastAsia="黑体" w:hAnsi="黑体"/>
            <w:noProof/>
          </w:rPr>
          <w:t>五、页面清单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_Toc240414163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8066FBE" w14:textId="3B525A1B" w:rsidR="00E56250" w:rsidRDefault="00E56250">
      <w:pPr>
        <w:pStyle w:val="TOC2"/>
        <w:tabs>
          <w:tab w:val="right" w:leader="dot" w:pos="8302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414164" w:history="1">
        <w:r w:rsidRPr="001E2D16">
          <w:rPr>
            <w:rStyle w:val="aff9"/>
            <w:rFonts w:ascii="黑体" w:eastAsia="黑体" w:hAnsi="黑体"/>
            <w:noProof/>
          </w:rPr>
          <w:t>5.1 前台页面（13 个）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_Toc240414164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9F9B991" w14:textId="7A4FF6BB" w:rsidR="00E56250" w:rsidRDefault="00E56250">
      <w:pPr>
        <w:pStyle w:val="TOC2"/>
        <w:tabs>
          <w:tab w:val="right" w:leader="dot" w:pos="8302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414165" w:history="1">
        <w:r w:rsidRPr="001E2D16">
          <w:rPr>
            <w:rStyle w:val="aff9"/>
            <w:rFonts w:ascii="黑体" w:eastAsia="黑体" w:hAnsi="黑体"/>
            <w:noProof/>
          </w:rPr>
          <w:t>5.2 后台页面（6 个）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_Toc240414165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C50DEF1" w14:textId="2874C4CB" w:rsidR="00E56250" w:rsidRDefault="00E56250">
      <w:pPr>
        <w:pStyle w:val="TOC1"/>
        <w:tabs>
          <w:tab w:val="right" w:leader="dot" w:pos="8302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414166" w:history="1">
        <w:r w:rsidRPr="001E2D16">
          <w:rPr>
            <w:rStyle w:val="aff9"/>
            <w:rFonts w:ascii="黑体" w:eastAsia="黑体" w:hAnsi="黑体"/>
            <w:noProof/>
          </w:rPr>
          <w:t>六、非功能需求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_Toc240414166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585B9A4" w14:textId="1AA09F7C" w:rsidR="00E56250" w:rsidRDefault="00E56250">
      <w:pPr>
        <w:pStyle w:val="TOC2"/>
        <w:tabs>
          <w:tab w:val="right" w:leader="dot" w:pos="8302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414167" w:history="1">
        <w:r w:rsidRPr="001E2D16">
          <w:rPr>
            <w:rStyle w:val="aff9"/>
            <w:rFonts w:ascii="黑体" w:eastAsia="黑体" w:hAnsi="黑体"/>
            <w:noProof/>
          </w:rPr>
          <w:t>6.1 性能需求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_Toc240414167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62F863F" w14:textId="3C14DE2B" w:rsidR="00E56250" w:rsidRDefault="00E56250">
      <w:pPr>
        <w:pStyle w:val="TOC2"/>
        <w:tabs>
          <w:tab w:val="right" w:leader="dot" w:pos="8302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414168" w:history="1">
        <w:r w:rsidRPr="001E2D16">
          <w:rPr>
            <w:rStyle w:val="aff9"/>
            <w:rFonts w:ascii="黑体" w:eastAsia="黑体" w:hAnsi="黑体"/>
            <w:noProof/>
          </w:rPr>
          <w:t>6.2 安全需求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_Toc240414168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83DE52C" w14:textId="015212A9" w:rsidR="00E56250" w:rsidRDefault="00E56250">
      <w:pPr>
        <w:pStyle w:val="TOC2"/>
        <w:tabs>
          <w:tab w:val="right" w:leader="dot" w:pos="8302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414169" w:history="1">
        <w:r w:rsidRPr="001E2D16">
          <w:rPr>
            <w:rStyle w:val="aff9"/>
            <w:rFonts w:ascii="黑体" w:eastAsia="黑体" w:hAnsi="黑体"/>
            <w:noProof/>
          </w:rPr>
          <w:t>6.3 可用性需求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_Toc240414169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98D8AFF" w14:textId="2A9138B7" w:rsidR="00E56250" w:rsidRDefault="00E56250">
      <w:pPr>
        <w:pStyle w:val="TOC2"/>
        <w:tabs>
          <w:tab w:val="right" w:leader="dot" w:pos="8302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414170" w:history="1">
        <w:r w:rsidRPr="001E2D16">
          <w:rPr>
            <w:rStyle w:val="aff9"/>
            <w:rFonts w:ascii="黑体" w:eastAsia="黑体" w:hAnsi="黑体"/>
            <w:noProof/>
          </w:rPr>
          <w:t>6.4 兼容性需求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_Toc240414170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61A3374" w14:textId="5953F14F" w:rsidR="00E56250" w:rsidRDefault="00E56250">
      <w:pPr>
        <w:pStyle w:val="TOC2"/>
        <w:tabs>
          <w:tab w:val="right" w:leader="dot" w:pos="8302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414171" w:history="1">
        <w:r w:rsidRPr="001E2D16">
          <w:rPr>
            <w:rStyle w:val="aff9"/>
            <w:rFonts w:ascii="黑体" w:eastAsia="黑体" w:hAnsi="黑体"/>
            <w:noProof/>
          </w:rPr>
          <w:t>6.5 可维护性需求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_Toc240414171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634A250" w14:textId="0C47782E" w:rsidR="00E56250" w:rsidRDefault="00E56250">
      <w:pPr>
        <w:pStyle w:val="TOC2"/>
        <w:tabs>
          <w:tab w:val="right" w:leader="dot" w:pos="8302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414172" w:history="1">
        <w:r w:rsidRPr="001E2D16">
          <w:rPr>
            <w:rStyle w:val="aff9"/>
            <w:rFonts w:ascii="黑体" w:eastAsia="黑体" w:hAnsi="黑体"/>
            <w:noProof/>
          </w:rPr>
          <w:t>6.6 数据准确性需求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_Toc240414172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1C43A13E" w14:textId="4CE70B89" w:rsidR="00E56250" w:rsidRDefault="00E56250">
      <w:pPr>
        <w:pStyle w:val="TOC1"/>
        <w:tabs>
          <w:tab w:val="right" w:leader="dot" w:pos="8302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414173" w:history="1">
        <w:r w:rsidRPr="001E2D16">
          <w:rPr>
            <w:rStyle w:val="aff9"/>
            <w:rFonts w:ascii="黑体" w:eastAsia="黑体" w:hAnsi="黑体"/>
            <w:noProof/>
          </w:rPr>
          <w:t>七、数据需求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_Toc240414173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698D9A9E" w14:textId="14DD8A96" w:rsidR="00E56250" w:rsidRDefault="00E56250">
      <w:pPr>
        <w:pStyle w:val="TOC1"/>
        <w:tabs>
          <w:tab w:val="right" w:leader="dot" w:pos="8302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414174" w:history="1">
        <w:r w:rsidRPr="001E2D16">
          <w:rPr>
            <w:rStyle w:val="aff9"/>
            <w:rFonts w:ascii="黑体" w:eastAsia="黑体" w:hAnsi="黑体"/>
            <w:noProof/>
          </w:rPr>
          <w:t>八、约束与假设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_Toc240414174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78718A18" w14:textId="1999CAD1" w:rsidR="00E56250" w:rsidRDefault="00E56250">
      <w:pPr>
        <w:pStyle w:val="TOC2"/>
        <w:tabs>
          <w:tab w:val="right" w:leader="dot" w:pos="8302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414175" w:history="1">
        <w:r w:rsidRPr="001E2D16">
          <w:rPr>
            <w:rStyle w:val="aff9"/>
            <w:rFonts w:ascii="黑体" w:eastAsia="黑体" w:hAnsi="黑体"/>
            <w:noProof/>
          </w:rPr>
          <w:t>8.1 约束条件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_Toc240414175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6CBADBC" w14:textId="5D71A3D0" w:rsidR="00E56250" w:rsidRDefault="00E56250">
      <w:pPr>
        <w:pStyle w:val="TOC2"/>
        <w:tabs>
          <w:tab w:val="right" w:leader="dot" w:pos="8302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414176" w:history="1">
        <w:r w:rsidRPr="001E2D16">
          <w:rPr>
            <w:rStyle w:val="aff9"/>
            <w:rFonts w:ascii="黑体" w:eastAsia="黑体" w:hAnsi="黑体"/>
            <w:noProof/>
          </w:rPr>
          <w:t>8.2 假设条件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_Toc240414176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3ED4D83E" w14:textId="640EC596" w:rsidR="00E56250" w:rsidRDefault="00E56250">
      <w:pPr>
        <w:pStyle w:val="TOC1"/>
        <w:tabs>
          <w:tab w:val="right" w:leader="dot" w:pos="8302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414177" w:history="1">
        <w:r w:rsidRPr="001E2D16">
          <w:rPr>
            <w:rStyle w:val="aff9"/>
            <w:rFonts w:ascii="黑体" w:eastAsia="黑体" w:hAnsi="黑体"/>
            <w:noProof/>
          </w:rPr>
          <w:t>九、需求优先级与实施计划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_Toc240414177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06789F4A" w14:textId="2BCC0D60" w:rsidR="00E56250" w:rsidRDefault="00E56250">
      <w:pPr>
        <w:pStyle w:val="TOC2"/>
        <w:tabs>
          <w:tab w:val="right" w:leader="dot" w:pos="8302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414178" w:history="1">
        <w:r w:rsidRPr="001E2D16">
          <w:rPr>
            <w:rStyle w:val="aff9"/>
            <w:rFonts w:ascii="黑体" w:eastAsia="黑体" w:hAnsi="黑体"/>
            <w:noProof/>
          </w:rPr>
          <w:t>9.1 优先级说明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_Toc240414178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5C838869" w14:textId="36CAACEF" w:rsidR="00E56250" w:rsidRDefault="00E56250">
      <w:pPr>
        <w:pStyle w:val="TOC2"/>
        <w:tabs>
          <w:tab w:val="right" w:leader="dot" w:pos="8302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414179" w:history="1">
        <w:r w:rsidRPr="001E2D16">
          <w:rPr>
            <w:rStyle w:val="aff9"/>
            <w:rFonts w:ascii="黑体" w:eastAsia="黑体" w:hAnsi="黑体"/>
            <w:noProof/>
          </w:rPr>
          <w:t>9.2 实施计划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_Toc240414179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3D151CA1" w14:textId="2F441865" w:rsidR="00E56250" w:rsidRDefault="00E56250">
      <w:pPr>
        <w:pStyle w:val="TOC2"/>
        <w:tabs>
          <w:tab w:val="right" w:leader="dot" w:pos="8302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414180" w:history="1">
        <w:r w:rsidRPr="001E2D16">
          <w:rPr>
            <w:rStyle w:val="aff9"/>
            <w:rFonts w:ascii="黑体" w:eastAsia="黑体" w:hAnsi="黑体"/>
            <w:noProof/>
          </w:rPr>
          <w:t>9.3 验收方式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_Toc240414180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1F578B69" w14:textId="6DF82952" w:rsidR="00537901" w:rsidRDefault="00A94E85">
      <w:r>
        <w:fldChar w:fldCharType="end"/>
      </w:r>
    </w:p>
    <w:p w14:paraId="7C8C0DF0" w14:textId="77777777" w:rsidR="00537901" w:rsidRDefault="00A94E85">
      <w:pPr>
        <w:pStyle w:val="1"/>
        <w:spacing w:before="240" w:after="120" w:line="360" w:lineRule="auto"/>
      </w:pPr>
      <w:bookmarkStart w:id="0" w:name="_Toc240414146"/>
      <w:r>
        <w:rPr>
          <w:rFonts w:ascii="黑体" w:eastAsia="黑体" w:hAnsi="黑体"/>
        </w:rPr>
        <w:t>一、文档说明</w:t>
      </w:r>
      <w:bookmarkEnd w:id="0"/>
    </w:p>
    <w:p w14:paraId="23FFA561" w14:textId="77777777" w:rsidR="00537901" w:rsidRDefault="00A94E85">
      <w:pPr>
        <w:pStyle w:val="21"/>
        <w:spacing w:after="120" w:line="360" w:lineRule="auto"/>
      </w:pPr>
      <w:bookmarkStart w:id="1" w:name="_Toc240414147"/>
      <w:r>
        <w:rPr>
          <w:rFonts w:ascii="黑体" w:eastAsia="黑体" w:hAnsi="黑体"/>
        </w:rPr>
        <w:t xml:space="preserve">1.1 </w:t>
      </w:r>
      <w:r>
        <w:rPr>
          <w:rFonts w:ascii="黑体" w:eastAsia="黑体" w:hAnsi="黑体"/>
        </w:rPr>
        <w:t>编写目的</w:t>
      </w:r>
      <w:bookmarkEnd w:id="1"/>
    </w:p>
    <w:p w14:paraId="21783103" w14:textId="77777777" w:rsidR="00537901" w:rsidRDefault="00A94E85">
      <w:pPr>
        <w:spacing w:after="0" w:line="360" w:lineRule="auto"/>
        <w:ind w:firstLine="480"/>
      </w:pPr>
      <w:r>
        <w:rPr>
          <w:color w:val="000000"/>
        </w:rPr>
        <w:t>本文档用于明确</w:t>
      </w:r>
      <w:r>
        <w:rPr>
          <w:color w:val="000000"/>
        </w:rPr>
        <w:t>"</w:t>
      </w:r>
      <w:r>
        <w:rPr>
          <w:color w:val="000000"/>
        </w:rPr>
        <w:t>音格</w:t>
      </w:r>
      <w:r>
        <w:rPr>
          <w:color w:val="000000"/>
        </w:rPr>
        <w:t>"</w:t>
      </w:r>
      <w:r>
        <w:rPr>
          <w:color w:val="000000"/>
        </w:rPr>
        <w:t>平台的功能边界与质量要求，是后续系统设计、界面设计、编码实现与测试验收的共同依据。本文档回答三个问题：系统要做给谁用、系统要实现哪些功能、系统必须达到怎样的质量水平。</w:t>
      </w:r>
    </w:p>
    <w:p w14:paraId="1AFD1177" w14:textId="77777777" w:rsidR="00537901" w:rsidRDefault="00A94E85">
      <w:pPr>
        <w:pStyle w:val="21"/>
        <w:spacing w:after="120" w:line="360" w:lineRule="auto"/>
      </w:pPr>
      <w:bookmarkStart w:id="2" w:name="_Toc240414148"/>
      <w:r>
        <w:rPr>
          <w:rFonts w:ascii="黑体" w:eastAsia="黑体" w:hAnsi="黑体"/>
        </w:rPr>
        <w:lastRenderedPageBreak/>
        <w:t xml:space="preserve">1.2 </w:t>
      </w:r>
      <w:r>
        <w:rPr>
          <w:rFonts w:ascii="黑体" w:eastAsia="黑体" w:hAnsi="黑体"/>
        </w:rPr>
        <w:t>项目概述</w:t>
      </w:r>
      <w:bookmarkEnd w:id="2"/>
    </w:p>
    <w:p w14:paraId="7993BFBE" w14:textId="77777777" w:rsidR="00537901" w:rsidRDefault="00A94E85">
      <w:pPr>
        <w:spacing w:after="0" w:line="360" w:lineRule="auto"/>
        <w:ind w:firstLine="480"/>
      </w:pPr>
      <w:r>
        <w:rPr>
          <w:color w:val="000000"/>
        </w:rPr>
        <w:t>音格是一个以</w:t>
      </w:r>
      <w:r>
        <w:rPr>
          <w:color w:val="000000"/>
        </w:rPr>
        <w:t>"</w:t>
      </w:r>
      <w:r>
        <w:rPr>
          <w:color w:val="000000"/>
        </w:rPr>
        <w:t>音乐专辑对决</w:t>
      </w:r>
      <w:r>
        <w:rPr>
          <w:color w:val="000000"/>
        </w:rPr>
        <w:t>"</w:t>
      </w:r>
      <w:r>
        <w:rPr>
          <w:color w:val="000000"/>
        </w:rPr>
        <w:t>与</w:t>
      </w:r>
      <w:r>
        <w:rPr>
          <w:color w:val="000000"/>
        </w:rPr>
        <w:t>"</w:t>
      </w:r>
      <w:r>
        <w:rPr>
          <w:color w:val="000000"/>
        </w:rPr>
        <w:t>音乐人格测评</w:t>
      </w:r>
      <w:r>
        <w:rPr>
          <w:color w:val="000000"/>
        </w:rPr>
        <w:t>"</w:t>
      </w:r>
      <w:r>
        <w:rPr>
          <w:color w:val="000000"/>
        </w:rPr>
        <w:t>为核心玩法的音乐互动平台。平台通过开放音乐数据接口获取真实音乐数据，让用户以游戏化的方式完成两件事：一是对自己喜爱的作品进行评选与对比，二是获得基于自身音乐偏好的个性化人格画像。</w:t>
      </w:r>
    </w:p>
    <w:p w14:paraId="342FE119" w14:textId="77777777" w:rsidR="00537901" w:rsidRDefault="00A94E85">
      <w:pPr>
        <w:spacing w:after="0" w:line="360" w:lineRule="auto"/>
        <w:ind w:firstLine="480"/>
      </w:pPr>
      <w:r>
        <w:rPr>
          <w:color w:val="000000"/>
        </w:rPr>
        <w:t>与现有音乐应用不同，本平台不提供完整曲库播放，而是聚焦于</w:t>
      </w:r>
      <w:r>
        <w:rPr>
          <w:color w:val="000000"/>
        </w:rPr>
        <w:t>"</w:t>
      </w:r>
      <w:r>
        <w:rPr>
          <w:color w:val="000000"/>
        </w:rPr>
        <w:t>比较</w:t>
      </w:r>
      <w:r>
        <w:rPr>
          <w:color w:val="000000"/>
        </w:rPr>
        <w:t>"</w:t>
      </w:r>
      <w:r>
        <w:rPr>
          <w:color w:val="000000"/>
        </w:rPr>
        <w:t>与</w:t>
      </w:r>
      <w:r>
        <w:rPr>
          <w:color w:val="000000"/>
        </w:rPr>
        <w:t>"</w:t>
      </w:r>
      <w:r>
        <w:rPr>
          <w:color w:val="000000"/>
        </w:rPr>
        <w:t>表达</w:t>
      </w:r>
      <w:r>
        <w:rPr>
          <w:color w:val="000000"/>
        </w:rPr>
        <w:t>"</w:t>
      </w:r>
      <w:r>
        <w:rPr>
          <w:color w:val="000000"/>
        </w:rPr>
        <w:t>这两类被长期忽视的用户行为，把用户的选择行为沉淀为可累积、可统计、可分享的数据资产。</w:t>
      </w:r>
    </w:p>
    <w:p w14:paraId="2BDB4656" w14:textId="77777777" w:rsidR="00537901" w:rsidRDefault="00A94E85">
      <w:pPr>
        <w:pStyle w:val="21"/>
        <w:spacing w:after="120" w:line="360" w:lineRule="auto"/>
      </w:pPr>
      <w:bookmarkStart w:id="3" w:name="_Toc240414149"/>
      <w:r>
        <w:rPr>
          <w:rFonts w:ascii="黑体" w:eastAsia="黑体" w:hAnsi="黑体"/>
        </w:rPr>
        <w:t xml:space="preserve">1.3 </w:t>
      </w:r>
      <w:r>
        <w:rPr>
          <w:rFonts w:ascii="黑体" w:eastAsia="黑体" w:hAnsi="黑体"/>
        </w:rPr>
        <w:t>术语与缩写</w:t>
      </w:r>
      <w:bookmarkEnd w:id="3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156"/>
        <w:gridCol w:w="4156"/>
      </w:tblGrid>
      <w:tr w:rsidR="00537901" w14:paraId="40191F09" w14:textId="77777777">
        <w:tc>
          <w:tcPr>
            <w:tcW w:w="4156" w:type="dxa"/>
          </w:tcPr>
          <w:p w14:paraId="16262B4F" w14:textId="77777777" w:rsidR="00537901" w:rsidRDefault="00A94E85">
            <w:r>
              <w:rPr>
                <w:rFonts w:ascii="黑体" w:eastAsia="黑体" w:hAnsi="黑体"/>
                <w:b/>
                <w:color w:val="000000"/>
                <w:sz w:val="21"/>
              </w:rPr>
              <w:t>术语</w:t>
            </w:r>
          </w:p>
        </w:tc>
        <w:tc>
          <w:tcPr>
            <w:tcW w:w="4156" w:type="dxa"/>
          </w:tcPr>
          <w:p w14:paraId="515835E9" w14:textId="77777777" w:rsidR="00537901" w:rsidRDefault="00A94E85">
            <w:r>
              <w:rPr>
                <w:rFonts w:ascii="黑体" w:eastAsia="黑体" w:hAnsi="黑体"/>
                <w:b/>
                <w:color w:val="000000"/>
                <w:sz w:val="21"/>
              </w:rPr>
              <w:t>说明</w:t>
            </w:r>
          </w:p>
        </w:tc>
      </w:tr>
      <w:tr w:rsidR="00537901" w14:paraId="5CCE0C2A" w14:textId="77777777">
        <w:tc>
          <w:tcPr>
            <w:tcW w:w="4156" w:type="dxa"/>
          </w:tcPr>
          <w:p w14:paraId="1EC86B9F" w14:textId="77777777" w:rsidR="00537901" w:rsidRDefault="00A94E85">
            <w:r>
              <w:rPr>
                <w:color w:val="000000"/>
                <w:sz w:val="21"/>
              </w:rPr>
              <w:t>---</w:t>
            </w:r>
          </w:p>
        </w:tc>
        <w:tc>
          <w:tcPr>
            <w:tcW w:w="4156" w:type="dxa"/>
          </w:tcPr>
          <w:p w14:paraId="09D573F4" w14:textId="77777777" w:rsidR="00537901" w:rsidRDefault="00A94E85">
            <w:r>
              <w:rPr>
                <w:color w:val="000000"/>
                <w:sz w:val="21"/>
              </w:rPr>
              <w:t>---</w:t>
            </w:r>
          </w:p>
        </w:tc>
      </w:tr>
      <w:tr w:rsidR="00537901" w14:paraId="5EC94606" w14:textId="77777777">
        <w:tc>
          <w:tcPr>
            <w:tcW w:w="4156" w:type="dxa"/>
          </w:tcPr>
          <w:p w14:paraId="67B58DC2" w14:textId="77777777" w:rsidR="00537901" w:rsidRDefault="00A94E85">
            <w:r>
              <w:rPr>
                <w:color w:val="000000"/>
                <w:sz w:val="21"/>
              </w:rPr>
              <w:t>对决</w:t>
            </w:r>
          </w:p>
        </w:tc>
        <w:tc>
          <w:tcPr>
            <w:tcW w:w="4156" w:type="dxa"/>
          </w:tcPr>
          <w:p w14:paraId="3B0C37E6" w14:textId="77777777" w:rsidR="00537901" w:rsidRDefault="00A94E85">
            <w:r>
              <w:rPr>
                <w:color w:val="000000"/>
                <w:sz w:val="21"/>
              </w:rPr>
              <w:t>由用户发起的一次专辑评选活动，包含若干轮比赛</w:t>
            </w:r>
          </w:p>
        </w:tc>
      </w:tr>
      <w:tr w:rsidR="00537901" w14:paraId="0EB30057" w14:textId="77777777">
        <w:tc>
          <w:tcPr>
            <w:tcW w:w="4156" w:type="dxa"/>
          </w:tcPr>
          <w:p w14:paraId="6A903B5B" w14:textId="77777777" w:rsidR="00537901" w:rsidRDefault="00A94E85">
            <w:r>
              <w:rPr>
                <w:color w:val="000000"/>
                <w:sz w:val="21"/>
              </w:rPr>
              <w:t>场次</w:t>
            </w:r>
          </w:p>
        </w:tc>
        <w:tc>
          <w:tcPr>
            <w:tcW w:w="4156" w:type="dxa"/>
          </w:tcPr>
          <w:p w14:paraId="3A41F078" w14:textId="77777777" w:rsidR="00537901" w:rsidRDefault="00A94E85">
            <w:r>
              <w:rPr>
                <w:color w:val="000000"/>
                <w:sz w:val="21"/>
              </w:rPr>
              <w:t>对决中的一场两两比较，由两张专辑对战</w:t>
            </w:r>
          </w:p>
        </w:tc>
      </w:tr>
      <w:tr w:rsidR="00537901" w14:paraId="4A22C0FB" w14:textId="77777777">
        <w:tc>
          <w:tcPr>
            <w:tcW w:w="4156" w:type="dxa"/>
          </w:tcPr>
          <w:p w14:paraId="0420CDCB" w14:textId="77777777" w:rsidR="00537901" w:rsidRDefault="00A94E85">
            <w:r>
              <w:rPr>
                <w:color w:val="000000"/>
                <w:sz w:val="21"/>
              </w:rPr>
              <w:t>轮空</w:t>
            </w:r>
          </w:p>
        </w:tc>
        <w:tc>
          <w:tcPr>
            <w:tcW w:w="4156" w:type="dxa"/>
          </w:tcPr>
          <w:p w14:paraId="7983A375" w14:textId="77777777" w:rsidR="00537901" w:rsidRDefault="00A94E85">
            <w:r>
              <w:rPr>
                <w:color w:val="000000"/>
                <w:sz w:val="21"/>
              </w:rPr>
              <w:t>参赛专辑数为奇数时，某张专辑本轮无需比赛直接晋级</w:t>
            </w:r>
          </w:p>
        </w:tc>
      </w:tr>
      <w:tr w:rsidR="00537901" w14:paraId="24E0B596" w14:textId="77777777">
        <w:tc>
          <w:tcPr>
            <w:tcW w:w="4156" w:type="dxa"/>
          </w:tcPr>
          <w:p w14:paraId="3252323A" w14:textId="77777777" w:rsidR="00537901" w:rsidRDefault="00A94E85">
            <w:r>
              <w:rPr>
                <w:color w:val="000000"/>
                <w:sz w:val="21"/>
              </w:rPr>
              <w:t>复活赛</w:t>
            </w:r>
          </w:p>
        </w:tc>
        <w:tc>
          <w:tcPr>
            <w:tcW w:w="4156" w:type="dxa"/>
          </w:tcPr>
          <w:p w14:paraId="165DBB22" w14:textId="77777777" w:rsidR="00537901" w:rsidRDefault="00A94E85">
            <w:r>
              <w:rPr>
                <w:color w:val="000000"/>
                <w:sz w:val="21"/>
              </w:rPr>
              <w:t>在小组赛之后额外安排的轮次，给落败专辑再次晋级的机会</w:t>
            </w:r>
          </w:p>
        </w:tc>
      </w:tr>
      <w:tr w:rsidR="00537901" w14:paraId="2664938D" w14:textId="77777777">
        <w:tc>
          <w:tcPr>
            <w:tcW w:w="4156" w:type="dxa"/>
          </w:tcPr>
          <w:p w14:paraId="5BA2F1BD" w14:textId="77777777" w:rsidR="00537901" w:rsidRDefault="00A94E85">
            <w:r>
              <w:rPr>
                <w:color w:val="000000"/>
                <w:sz w:val="21"/>
              </w:rPr>
              <w:t>人格类型</w:t>
            </w:r>
          </w:p>
        </w:tc>
        <w:tc>
          <w:tcPr>
            <w:tcW w:w="4156" w:type="dxa"/>
          </w:tcPr>
          <w:p w14:paraId="1520CCFC" w14:textId="77777777" w:rsidR="00537901" w:rsidRDefault="00A94E85">
            <w:r>
              <w:rPr>
                <w:color w:val="000000"/>
                <w:sz w:val="21"/>
              </w:rPr>
              <w:t>音乐人格测评的最终结果分类，每类对应一段解读文本</w:t>
            </w:r>
          </w:p>
        </w:tc>
      </w:tr>
      <w:tr w:rsidR="00537901" w14:paraId="3608FC23" w14:textId="77777777">
        <w:tc>
          <w:tcPr>
            <w:tcW w:w="4156" w:type="dxa"/>
          </w:tcPr>
          <w:p w14:paraId="7B7D3DF1" w14:textId="77777777" w:rsidR="00537901" w:rsidRDefault="00A94E85">
            <w:r>
              <w:rPr>
                <w:color w:val="000000"/>
                <w:sz w:val="21"/>
              </w:rPr>
              <w:t>试听片段</w:t>
            </w:r>
          </w:p>
        </w:tc>
        <w:tc>
          <w:tcPr>
            <w:tcW w:w="4156" w:type="dxa"/>
          </w:tcPr>
          <w:p w14:paraId="0EBE4FD3" w14:textId="77777777" w:rsidR="00537901" w:rsidRDefault="00A94E85">
            <w:r>
              <w:rPr>
                <w:color w:val="000000"/>
                <w:sz w:val="21"/>
              </w:rPr>
              <w:t>由音乐数据接口提供的</w:t>
            </w:r>
            <w:r>
              <w:rPr>
                <w:color w:val="000000"/>
                <w:sz w:val="21"/>
              </w:rPr>
              <w:t xml:space="preserve"> 30 </w:t>
            </w:r>
            <w:r>
              <w:rPr>
                <w:color w:val="000000"/>
                <w:sz w:val="21"/>
              </w:rPr>
              <w:t>秒官方音频片段，用于辅助投票</w:t>
            </w:r>
          </w:p>
        </w:tc>
      </w:tr>
      <w:tr w:rsidR="00537901" w14:paraId="2AC984EA" w14:textId="77777777">
        <w:tc>
          <w:tcPr>
            <w:tcW w:w="4156" w:type="dxa"/>
          </w:tcPr>
          <w:p w14:paraId="11BDA42F" w14:textId="77777777" w:rsidR="00537901" w:rsidRDefault="00A94E85">
            <w:r>
              <w:rPr>
                <w:color w:val="000000"/>
                <w:sz w:val="21"/>
              </w:rPr>
              <w:t>分享图</w:t>
            </w:r>
          </w:p>
        </w:tc>
        <w:tc>
          <w:tcPr>
            <w:tcW w:w="4156" w:type="dxa"/>
          </w:tcPr>
          <w:p w14:paraId="33504DE8" w14:textId="77777777" w:rsidR="00537901" w:rsidRDefault="00A94E85">
            <w:r>
              <w:rPr>
                <w:color w:val="000000"/>
                <w:sz w:val="21"/>
              </w:rPr>
              <w:t>由系统生成的可保存、可转发的图片，用于结果传播</w:t>
            </w:r>
          </w:p>
        </w:tc>
      </w:tr>
    </w:tbl>
    <w:p w14:paraId="0FFCD15D" w14:textId="77777777" w:rsidR="00537901" w:rsidRDefault="00A94E85">
      <w:pPr>
        <w:pStyle w:val="21"/>
        <w:spacing w:after="120" w:line="360" w:lineRule="auto"/>
      </w:pPr>
      <w:bookmarkStart w:id="4" w:name="_Toc240414150"/>
      <w:r>
        <w:rPr>
          <w:rFonts w:ascii="黑体" w:eastAsia="黑体" w:hAnsi="黑体"/>
        </w:rPr>
        <w:t xml:space="preserve">1.4 </w:t>
      </w:r>
      <w:r>
        <w:rPr>
          <w:rFonts w:ascii="黑体" w:eastAsia="黑体" w:hAnsi="黑体"/>
        </w:rPr>
        <w:t>读者对象</w:t>
      </w:r>
      <w:bookmarkEnd w:id="4"/>
    </w:p>
    <w:p w14:paraId="70F893C8" w14:textId="77777777" w:rsidR="00537901" w:rsidRDefault="00A94E85">
      <w:pPr>
        <w:spacing w:after="0" w:line="360" w:lineRule="auto"/>
        <w:ind w:left="480" w:hanging="480"/>
      </w:pPr>
      <w:r>
        <w:rPr>
          <w:color w:val="000000"/>
        </w:rPr>
        <w:t xml:space="preserve">[1] </w:t>
      </w:r>
      <w:r>
        <w:rPr>
          <w:color w:val="000000"/>
        </w:rPr>
        <w:t>指导教师与答辩评审：了解系统的需求来源与设计依据；</w:t>
      </w:r>
    </w:p>
    <w:p w14:paraId="0B4A45F0" w14:textId="77777777" w:rsidR="00537901" w:rsidRDefault="00A94E85">
      <w:pPr>
        <w:spacing w:after="0" w:line="360" w:lineRule="auto"/>
        <w:ind w:left="480" w:hanging="480"/>
      </w:pPr>
      <w:r>
        <w:rPr>
          <w:color w:val="000000"/>
        </w:rPr>
        <w:t xml:space="preserve">[2] </w:t>
      </w:r>
      <w:r>
        <w:rPr>
          <w:color w:val="000000"/>
        </w:rPr>
        <w:t>开发者（本人）：作为编码与测试的依据；</w:t>
      </w:r>
    </w:p>
    <w:p w14:paraId="3B69B96A" w14:textId="77777777" w:rsidR="00537901" w:rsidRDefault="00A94E85">
      <w:pPr>
        <w:spacing w:after="0" w:line="360" w:lineRule="auto"/>
        <w:ind w:left="480" w:hanging="480"/>
      </w:pPr>
      <w:r>
        <w:rPr>
          <w:color w:val="000000"/>
        </w:rPr>
        <w:t xml:space="preserve">[3] </w:t>
      </w:r>
      <w:r>
        <w:rPr>
          <w:color w:val="000000"/>
        </w:rPr>
        <w:t>后续维护者：理解各功能的用途与约束条件。</w:t>
      </w:r>
    </w:p>
    <w:p w14:paraId="61FAFE4F" w14:textId="77777777" w:rsidR="00537901" w:rsidRDefault="00A94E85">
      <w:pPr>
        <w:pStyle w:val="1"/>
        <w:spacing w:before="240" w:after="120" w:line="360" w:lineRule="auto"/>
      </w:pPr>
      <w:bookmarkStart w:id="5" w:name="_Toc240414151"/>
      <w:r>
        <w:rPr>
          <w:rFonts w:ascii="黑体" w:eastAsia="黑体" w:hAnsi="黑体"/>
        </w:rPr>
        <w:t>二、项目背景与建设目标</w:t>
      </w:r>
      <w:bookmarkEnd w:id="5"/>
    </w:p>
    <w:p w14:paraId="74FAFEA1" w14:textId="77777777" w:rsidR="00537901" w:rsidRDefault="00A94E85">
      <w:pPr>
        <w:pStyle w:val="21"/>
        <w:spacing w:after="120" w:line="360" w:lineRule="auto"/>
      </w:pPr>
      <w:bookmarkStart w:id="6" w:name="_Toc240414152"/>
      <w:r>
        <w:rPr>
          <w:rFonts w:ascii="黑体" w:eastAsia="黑体" w:hAnsi="黑体"/>
        </w:rPr>
        <w:t xml:space="preserve">2.1 </w:t>
      </w:r>
      <w:r>
        <w:rPr>
          <w:rFonts w:ascii="黑体" w:eastAsia="黑体" w:hAnsi="黑体"/>
        </w:rPr>
        <w:t>项目背景</w:t>
      </w:r>
      <w:bookmarkEnd w:id="6"/>
    </w:p>
    <w:p w14:paraId="5C074FD6" w14:textId="77777777" w:rsidR="00537901" w:rsidRDefault="00A94E85">
      <w:pPr>
        <w:spacing w:after="0" w:line="360" w:lineRule="auto"/>
        <w:ind w:firstLine="480"/>
      </w:pPr>
      <w:r>
        <w:rPr>
          <w:color w:val="000000"/>
        </w:rPr>
        <w:t>数字音乐已成为大众文化消费的主要形式，但现有应用的产品形态高度同质：以</w:t>
      </w:r>
      <w:r>
        <w:rPr>
          <w:color w:val="000000"/>
        </w:rPr>
        <w:t>"</w:t>
      </w:r>
      <w:r>
        <w:rPr>
          <w:color w:val="000000"/>
        </w:rPr>
        <w:t>推荐</w:t>
      </w:r>
      <w:r>
        <w:rPr>
          <w:color w:val="000000"/>
        </w:rPr>
        <w:t>—</w:t>
      </w:r>
      <w:r>
        <w:rPr>
          <w:color w:val="000000"/>
        </w:rPr>
        <w:t>播放</w:t>
      </w:r>
      <w:r>
        <w:rPr>
          <w:color w:val="000000"/>
        </w:rPr>
        <w:t>"</w:t>
      </w:r>
      <w:r>
        <w:rPr>
          <w:color w:val="000000"/>
        </w:rPr>
        <w:t>为主线，用户长期处于被动接受内容的位置。当用户产生</w:t>
      </w:r>
      <w:r>
        <w:rPr>
          <w:color w:val="000000"/>
        </w:rPr>
        <w:t>"</w:t>
      </w:r>
      <w:r>
        <w:rPr>
          <w:color w:val="000000"/>
        </w:rPr>
        <w:lastRenderedPageBreak/>
        <w:t>同一歌手哪张专辑更好</w:t>
      </w:r>
      <w:r>
        <w:rPr>
          <w:color w:val="000000"/>
        </w:rPr>
        <w:t>"</w:t>
      </w:r>
      <w:r>
        <w:rPr>
          <w:color w:val="000000"/>
        </w:rPr>
        <w:t>这类比较需求时，缺少顺手的工具，只能依赖聊天群内的口头讨论，过程零散且无法留存。</w:t>
      </w:r>
    </w:p>
    <w:p w14:paraId="1F8EAD92" w14:textId="77777777" w:rsidR="00537901" w:rsidRDefault="00A94E85">
      <w:pPr>
        <w:spacing w:after="0" w:line="360" w:lineRule="auto"/>
        <w:ind w:firstLine="480"/>
      </w:pPr>
      <w:r>
        <w:rPr>
          <w:color w:val="000000"/>
        </w:rPr>
        <w:t>与此同时，以性格测试为代表的</w:t>
      </w:r>
      <w:r>
        <w:rPr>
          <w:color w:val="000000"/>
        </w:rPr>
        <w:t>"</w:t>
      </w:r>
      <w:r>
        <w:rPr>
          <w:color w:val="000000"/>
        </w:rPr>
        <w:t>人格化标签</w:t>
      </w:r>
      <w:r>
        <w:rPr>
          <w:color w:val="000000"/>
        </w:rPr>
        <w:t>"</w:t>
      </w:r>
      <w:r>
        <w:rPr>
          <w:color w:val="000000"/>
        </w:rPr>
        <w:t>内容在社交网络中保持高传播度，其原因在于测试结果同时满足自我认知与社交表达两种需求。但现有音乐类测评普遍采用固定文案模板，同一类型的用户得到完全相同的解读，个性化程度低，也很少把</w:t>
      </w:r>
      <w:r>
        <w:rPr>
          <w:color w:val="000000"/>
        </w:rPr>
        <w:t>"</w:t>
      </w:r>
      <w:r>
        <w:rPr>
          <w:color w:val="000000"/>
        </w:rPr>
        <w:t>听感</w:t>
      </w:r>
      <w:r>
        <w:rPr>
          <w:color w:val="000000"/>
        </w:rPr>
        <w:t>"</w:t>
      </w:r>
      <w:r>
        <w:rPr>
          <w:color w:val="000000"/>
        </w:rPr>
        <w:t>这一音乐特有的感知维度纳入测评选型。</w:t>
      </w:r>
    </w:p>
    <w:p w14:paraId="3FA571F0" w14:textId="77777777" w:rsidR="00537901" w:rsidRDefault="00A94E85">
      <w:pPr>
        <w:pStyle w:val="21"/>
        <w:spacing w:after="120" w:line="360" w:lineRule="auto"/>
      </w:pPr>
      <w:bookmarkStart w:id="7" w:name="_Toc240414153"/>
      <w:r>
        <w:rPr>
          <w:rFonts w:ascii="黑体" w:eastAsia="黑体" w:hAnsi="黑体"/>
        </w:rPr>
        <w:t xml:space="preserve">2.2 </w:t>
      </w:r>
      <w:r>
        <w:rPr>
          <w:rFonts w:ascii="黑体" w:eastAsia="黑体" w:hAnsi="黑体"/>
        </w:rPr>
        <w:t>建设目标</w:t>
      </w:r>
      <w:bookmarkEnd w:id="7"/>
    </w:p>
    <w:p w14:paraId="4910CAFF" w14:textId="77777777" w:rsidR="00537901" w:rsidRDefault="00A94E85">
      <w:pPr>
        <w:spacing w:after="0" w:line="360" w:lineRule="auto"/>
        <w:ind w:firstLine="480"/>
      </w:pPr>
      <w:r>
        <w:rPr>
          <w:color w:val="000000"/>
        </w:rPr>
        <w:t>设计并实现一个可公开访问的音乐互动平台，达成以下目标：</w:t>
      </w:r>
    </w:p>
    <w:p w14:paraId="24486511" w14:textId="77777777" w:rsidR="00537901" w:rsidRDefault="00A94E85">
      <w:pPr>
        <w:spacing w:after="0" w:line="360" w:lineRule="auto"/>
        <w:ind w:firstLine="480"/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）实现对决与测评两条完整可用的业务流程，用户从进入到获得结果全程无阻断；</w:t>
      </w:r>
    </w:p>
    <w:p w14:paraId="0859FB25" w14:textId="77777777" w:rsidR="00537901" w:rsidRDefault="00A94E85">
      <w:pPr>
        <w:spacing w:after="0" w:line="360" w:lineRule="auto"/>
        <w:ind w:firstLine="480"/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）实现真实的数据流转，系统的内容由用户行为与外部数据共同产生，而非静态展示；</w:t>
      </w:r>
    </w:p>
    <w:p w14:paraId="7F04763B" w14:textId="77777777" w:rsidR="00537901" w:rsidRDefault="00A94E85">
      <w:pPr>
        <w:spacing w:after="0" w:line="360" w:lineRule="auto"/>
        <w:ind w:firstLine="480"/>
      </w:pPr>
      <w:r>
        <w:rPr>
          <w:color w:val="000000"/>
        </w:rPr>
        <w:t>（</w:t>
      </w:r>
      <w:r>
        <w:rPr>
          <w:color w:val="000000"/>
        </w:rPr>
        <w:t>3</w:t>
      </w:r>
      <w:r>
        <w:rPr>
          <w:color w:val="000000"/>
        </w:rPr>
        <w:t>）实现结果的可视化与可分享，使平台具备自传播能力；</w:t>
      </w:r>
    </w:p>
    <w:p w14:paraId="6938B3B0" w14:textId="77777777" w:rsidR="00537901" w:rsidRDefault="00A94E85">
      <w:pPr>
        <w:spacing w:after="0" w:line="360" w:lineRule="auto"/>
        <w:ind w:firstLine="480"/>
      </w:pPr>
      <w:r>
        <w:rPr>
          <w:color w:val="000000"/>
        </w:rPr>
        <w:t>（</w:t>
      </w:r>
      <w:r>
        <w:rPr>
          <w:color w:val="000000"/>
        </w:rPr>
        <w:t>4</w:t>
      </w:r>
      <w:r>
        <w:rPr>
          <w:color w:val="000000"/>
        </w:rPr>
        <w:t>）完成前端、后端与数据库三端的云端部署，提供可公开访问的线上地址；</w:t>
      </w:r>
    </w:p>
    <w:p w14:paraId="3F524353" w14:textId="77777777" w:rsidR="00537901" w:rsidRDefault="00A94E85">
      <w:pPr>
        <w:spacing w:after="0" w:line="360" w:lineRule="auto"/>
        <w:ind w:firstLine="480"/>
      </w:pPr>
      <w:r>
        <w:rPr>
          <w:color w:val="000000"/>
        </w:rPr>
        <w:t>（</w:t>
      </w:r>
      <w:r>
        <w:rPr>
          <w:color w:val="000000"/>
        </w:rPr>
        <w:t>5</w:t>
      </w:r>
      <w:r>
        <w:rPr>
          <w:color w:val="000000"/>
        </w:rPr>
        <w:t>）在实现过程中形成完整的需求、设计、测试文档，满足毕业设计的过程性要求。</w:t>
      </w:r>
    </w:p>
    <w:p w14:paraId="51ED9F91" w14:textId="77777777" w:rsidR="00537901" w:rsidRDefault="00A94E85">
      <w:pPr>
        <w:pStyle w:val="21"/>
        <w:spacing w:after="120" w:line="360" w:lineRule="auto"/>
      </w:pPr>
      <w:bookmarkStart w:id="8" w:name="_Toc240414154"/>
      <w:r>
        <w:rPr>
          <w:rFonts w:ascii="黑体" w:eastAsia="黑体" w:hAnsi="黑体"/>
        </w:rPr>
        <w:t xml:space="preserve">2.3 </w:t>
      </w:r>
      <w:r>
        <w:rPr>
          <w:rFonts w:ascii="黑体" w:eastAsia="黑体" w:hAnsi="黑体"/>
        </w:rPr>
        <w:t>目标用户</w:t>
      </w:r>
      <w:bookmarkEnd w:id="8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771"/>
        <w:gridCol w:w="2771"/>
        <w:gridCol w:w="2771"/>
      </w:tblGrid>
      <w:tr w:rsidR="00537901" w14:paraId="0FEAF422" w14:textId="77777777">
        <w:tc>
          <w:tcPr>
            <w:tcW w:w="2771" w:type="dxa"/>
          </w:tcPr>
          <w:p w14:paraId="240F6468" w14:textId="77777777" w:rsidR="00537901" w:rsidRDefault="00A94E85">
            <w:r>
              <w:rPr>
                <w:rFonts w:ascii="黑体" w:eastAsia="黑体" w:hAnsi="黑体"/>
                <w:b/>
                <w:color w:val="000000"/>
                <w:sz w:val="21"/>
              </w:rPr>
              <w:t>用户角色</w:t>
            </w:r>
          </w:p>
        </w:tc>
        <w:tc>
          <w:tcPr>
            <w:tcW w:w="2771" w:type="dxa"/>
          </w:tcPr>
          <w:p w14:paraId="7D8B9E61" w14:textId="77777777" w:rsidR="00537901" w:rsidRDefault="00A94E85">
            <w:r>
              <w:rPr>
                <w:rFonts w:ascii="黑体" w:eastAsia="黑体" w:hAnsi="黑体"/>
                <w:b/>
                <w:color w:val="000000"/>
                <w:sz w:val="21"/>
              </w:rPr>
              <w:t>特征描述</w:t>
            </w:r>
          </w:p>
        </w:tc>
        <w:tc>
          <w:tcPr>
            <w:tcW w:w="2771" w:type="dxa"/>
          </w:tcPr>
          <w:p w14:paraId="7047DCB5" w14:textId="77777777" w:rsidR="00537901" w:rsidRDefault="00A94E85">
            <w:r>
              <w:rPr>
                <w:rFonts w:ascii="黑体" w:eastAsia="黑体" w:hAnsi="黑体"/>
                <w:b/>
                <w:color w:val="000000"/>
                <w:sz w:val="21"/>
              </w:rPr>
              <w:t>核心诉求</w:t>
            </w:r>
          </w:p>
        </w:tc>
      </w:tr>
      <w:tr w:rsidR="00537901" w14:paraId="69A96D94" w14:textId="77777777">
        <w:tc>
          <w:tcPr>
            <w:tcW w:w="2771" w:type="dxa"/>
          </w:tcPr>
          <w:p w14:paraId="43A470E0" w14:textId="77777777" w:rsidR="00537901" w:rsidRDefault="00A94E85">
            <w:r>
              <w:rPr>
                <w:color w:val="000000"/>
                <w:sz w:val="21"/>
              </w:rPr>
              <w:t>---</w:t>
            </w:r>
          </w:p>
        </w:tc>
        <w:tc>
          <w:tcPr>
            <w:tcW w:w="2771" w:type="dxa"/>
          </w:tcPr>
          <w:p w14:paraId="168B27E1" w14:textId="77777777" w:rsidR="00537901" w:rsidRDefault="00A94E85">
            <w:r>
              <w:rPr>
                <w:color w:val="000000"/>
                <w:sz w:val="21"/>
              </w:rPr>
              <w:t>---</w:t>
            </w:r>
          </w:p>
        </w:tc>
        <w:tc>
          <w:tcPr>
            <w:tcW w:w="2771" w:type="dxa"/>
          </w:tcPr>
          <w:p w14:paraId="7385A8CB" w14:textId="77777777" w:rsidR="00537901" w:rsidRDefault="00A94E85">
            <w:r>
              <w:rPr>
                <w:color w:val="000000"/>
                <w:sz w:val="21"/>
              </w:rPr>
              <w:t>---</w:t>
            </w:r>
          </w:p>
        </w:tc>
      </w:tr>
      <w:tr w:rsidR="00537901" w14:paraId="2463DB21" w14:textId="77777777">
        <w:tc>
          <w:tcPr>
            <w:tcW w:w="2771" w:type="dxa"/>
          </w:tcPr>
          <w:p w14:paraId="23DDAE18" w14:textId="77777777" w:rsidR="00537901" w:rsidRDefault="00A94E85">
            <w:r>
              <w:rPr>
                <w:color w:val="000000"/>
                <w:sz w:val="21"/>
              </w:rPr>
              <w:t>游客</w:t>
            </w:r>
          </w:p>
        </w:tc>
        <w:tc>
          <w:tcPr>
            <w:tcW w:w="2771" w:type="dxa"/>
          </w:tcPr>
          <w:p w14:paraId="0A6C94B5" w14:textId="77777777" w:rsidR="00537901" w:rsidRDefault="00A94E85">
            <w:r>
              <w:rPr>
                <w:color w:val="000000"/>
                <w:sz w:val="21"/>
              </w:rPr>
              <w:t>未注册的访问者</w:t>
            </w:r>
          </w:p>
        </w:tc>
        <w:tc>
          <w:tcPr>
            <w:tcW w:w="2771" w:type="dxa"/>
          </w:tcPr>
          <w:p w14:paraId="029189E6" w14:textId="77777777" w:rsidR="00537901" w:rsidRDefault="00A94E85">
            <w:r>
              <w:rPr>
                <w:color w:val="000000"/>
                <w:sz w:val="21"/>
              </w:rPr>
              <w:t>快速了解平台玩法，无需注册即可体验部分内容</w:t>
            </w:r>
          </w:p>
        </w:tc>
      </w:tr>
      <w:tr w:rsidR="00537901" w14:paraId="55A4C1B6" w14:textId="77777777">
        <w:tc>
          <w:tcPr>
            <w:tcW w:w="2771" w:type="dxa"/>
          </w:tcPr>
          <w:p w14:paraId="25DA38AA" w14:textId="77777777" w:rsidR="00537901" w:rsidRDefault="00A94E85">
            <w:r>
              <w:rPr>
                <w:color w:val="000000"/>
                <w:sz w:val="21"/>
              </w:rPr>
              <w:t>注册用户</w:t>
            </w:r>
          </w:p>
        </w:tc>
        <w:tc>
          <w:tcPr>
            <w:tcW w:w="2771" w:type="dxa"/>
          </w:tcPr>
          <w:p w14:paraId="3FBC9AAA" w14:textId="77777777" w:rsidR="00537901" w:rsidRDefault="00A94E85">
            <w:r>
              <w:rPr>
                <w:color w:val="000000"/>
                <w:sz w:val="21"/>
              </w:rPr>
              <w:t>音乐爱好者，追求参与感与社交表达</w:t>
            </w:r>
          </w:p>
        </w:tc>
        <w:tc>
          <w:tcPr>
            <w:tcW w:w="2771" w:type="dxa"/>
          </w:tcPr>
          <w:p w14:paraId="41863B7B" w14:textId="77777777" w:rsidR="00537901" w:rsidRDefault="00A94E85">
            <w:r>
              <w:rPr>
                <w:color w:val="000000"/>
                <w:sz w:val="21"/>
              </w:rPr>
              <w:t>发起对决、参与投票、获得人格卡并分享</w:t>
            </w:r>
          </w:p>
        </w:tc>
      </w:tr>
      <w:tr w:rsidR="00537901" w14:paraId="1AD77748" w14:textId="77777777">
        <w:tc>
          <w:tcPr>
            <w:tcW w:w="2771" w:type="dxa"/>
          </w:tcPr>
          <w:p w14:paraId="2CA84FC4" w14:textId="77777777" w:rsidR="00537901" w:rsidRDefault="00A94E85">
            <w:r>
              <w:rPr>
                <w:color w:val="000000"/>
                <w:sz w:val="21"/>
              </w:rPr>
              <w:t>活跃用户</w:t>
            </w:r>
          </w:p>
        </w:tc>
        <w:tc>
          <w:tcPr>
            <w:tcW w:w="2771" w:type="dxa"/>
          </w:tcPr>
          <w:p w14:paraId="5008D437" w14:textId="77777777" w:rsidR="00537901" w:rsidRDefault="00A94E85">
            <w:r>
              <w:rPr>
                <w:color w:val="000000"/>
                <w:sz w:val="21"/>
              </w:rPr>
              <w:t>频繁使用、关注榜单变化</w:t>
            </w:r>
          </w:p>
        </w:tc>
        <w:tc>
          <w:tcPr>
            <w:tcW w:w="2771" w:type="dxa"/>
          </w:tcPr>
          <w:p w14:paraId="7DC21CCA" w14:textId="77777777" w:rsidR="00537901" w:rsidRDefault="00A94E85">
            <w:r>
              <w:rPr>
                <w:color w:val="000000"/>
                <w:sz w:val="21"/>
              </w:rPr>
              <w:t>查看历史记录、收藏专辑、观察榜单趋势</w:t>
            </w:r>
          </w:p>
        </w:tc>
      </w:tr>
      <w:tr w:rsidR="00537901" w14:paraId="41B7A468" w14:textId="77777777">
        <w:tc>
          <w:tcPr>
            <w:tcW w:w="2771" w:type="dxa"/>
          </w:tcPr>
          <w:p w14:paraId="5707CF69" w14:textId="77777777" w:rsidR="00537901" w:rsidRDefault="00A94E85">
            <w:r>
              <w:rPr>
                <w:color w:val="000000"/>
                <w:sz w:val="21"/>
              </w:rPr>
              <w:t>后台管理员</w:t>
            </w:r>
          </w:p>
        </w:tc>
        <w:tc>
          <w:tcPr>
            <w:tcW w:w="2771" w:type="dxa"/>
          </w:tcPr>
          <w:p w14:paraId="61ACC935" w14:textId="77777777" w:rsidR="00537901" w:rsidRDefault="00A94E85">
            <w:r>
              <w:rPr>
                <w:color w:val="000000"/>
                <w:sz w:val="21"/>
              </w:rPr>
              <w:t>平台维护者</w:t>
            </w:r>
          </w:p>
        </w:tc>
        <w:tc>
          <w:tcPr>
            <w:tcW w:w="2771" w:type="dxa"/>
          </w:tcPr>
          <w:p w14:paraId="3CAFDCD5" w14:textId="77777777" w:rsidR="00537901" w:rsidRDefault="00A94E85">
            <w:r>
              <w:rPr>
                <w:color w:val="000000"/>
                <w:sz w:val="21"/>
              </w:rPr>
              <w:t>维护题目与人格类型、管理音乐数据与用户</w:t>
            </w:r>
          </w:p>
        </w:tc>
      </w:tr>
    </w:tbl>
    <w:p w14:paraId="3D2AF921" w14:textId="77777777" w:rsidR="00537901" w:rsidRDefault="00A94E85">
      <w:pPr>
        <w:pStyle w:val="1"/>
        <w:spacing w:before="240" w:after="120" w:line="360" w:lineRule="auto"/>
      </w:pPr>
      <w:bookmarkStart w:id="9" w:name="_Toc240414155"/>
      <w:r>
        <w:rPr>
          <w:rFonts w:ascii="黑体" w:eastAsia="黑体" w:hAnsi="黑体"/>
        </w:rPr>
        <w:lastRenderedPageBreak/>
        <w:t>三、用户故事</w:t>
      </w:r>
      <w:bookmarkEnd w:id="9"/>
    </w:p>
    <w:p w14:paraId="34A44E8A" w14:textId="77777777" w:rsidR="00537901" w:rsidRDefault="00A94E85">
      <w:pPr>
        <w:pStyle w:val="21"/>
        <w:spacing w:after="120" w:line="360" w:lineRule="auto"/>
      </w:pPr>
      <w:bookmarkStart w:id="10" w:name="_Toc240414156"/>
      <w:r>
        <w:rPr>
          <w:rFonts w:ascii="黑体" w:eastAsia="黑体" w:hAnsi="黑体"/>
        </w:rPr>
        <w:t xml:space="preserve">3.1 </w:t>
      </w:r>
      <w:r>
        <w:rPr>
          <w:rFonts w:ascii="黑体" w:eastAsia="黑体" w:hAnsi="黑体"/>
        </w:rPr>
        <w:t>用户故事总览</w:t>
      </w:r>
      <w:bookmarkEnd w:id="10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078"/>
        <w:gridCol w:w="2078"/>
        <w:gridCol w:w="2078"/>
        <w:gridCol w:w="2078"/>
      </w:tblGrid>
      <w:tr w:rsidR="00537901" w14:paraId="5E397D26" w14:textId="77777777">
        <w:tc>
          <w:tcPr>
            <w:tcW w:w="2078" w:type="dxa"/>
          </w:tcPr>
          <w:p w14:paraId="1E65DF06" w14:textId="77777777" w:rsidR="00537901" w:rsidRDefault="00A94E85">
            <w:r>
              <w:rPr>
                <w:rFonts w:ascii="黑体" w:eastAsia="黑体" w:hAnsi="黑体"/>
                <w:b/>
                <w:color w:val="000000"/>
                <w:sz w:val="21"/>
              </w:rPr>
              <w:t>编号</w:t>
            </w:r>
          </w:p>
        </w:tc>
        <w:tc>
          <w:tcPr>
            <w:tcW w:w="2078" w:type="dxa"/>
          </w:tcPr>
          <w:p w14:paraId="4529A951" w14:textId="77777777" w:rsidR="00537901" w:rsidRDefault="00A94E85">
            <w:r>
              <w:rPr>
                <w:rFonts w:ascii="黑体" w:eastAsia="黑体" w:hAnsi="黑体"/>
                <w:b/>
                <w:color w:val="000000"/>
                <w:sz w:val="21"/>
              </w:rPr>
              <w:t>角色</w:t>
            </w:r>
          </w:p>
        </w:tc>
        <w:tc>
          <w:tcPr>
            <w:tcW w:w="2078" w:type="dxa"/>
          </w:tcPr>
          <w:p w14:paraId="6A5174D8" w14:textId="77777777" w:rsidR="00537901" w:rsidRDefault="00A94E85">
            <w:r>
              <w:rPr>
                <w:rFonts w:ascii="黑体" w:eastAsia="黑体" w:hAnsi="黑体"/>
                <w:b/>
                <w:color w:val="000000"/>
                <w:sz w:val="21"/>
              </w:rPr>
              <w:t>用户故事</w:t>
            </w:r>
          </w:p>
        </w:tc>
        <w:tc>
          <w:tcPr>
            <w:tcW w:w="2078" w:type="dxa"/>
          </w:tcPr>
          <w:p w14:paraId="51FC7C4D" w14:textId="77777777" w:rsidR="00537901" w:rsidRDefault="00A94E85">
            <w:r>
              <w:rPr>
                <w:rFonts w:ascii="黑体" w:eastAsia="黑体" w:hAnsi="黑体"/>
                <w:b/>
                <w:color w:val="000000"/>
                <w:sz w:val="21"/>
              </w:rPr>
              <w:t>优先级</w:t>
            </w:r>
          </w:p>
        </w:tc>
      </w:tr>
      <w:tr w:rsidR="00537901" w14:paraId="6D1FBDE9" w14:textId="77777777">
        <w:tc>
          <w:tcPr>
            <w:tcW w:w="2078" w:type="dxa"/>
          </w:tcPr>
          <w:p w14:paraId="5E82F936" w14:textId="77777777" w:rsidR="00537901" w:rsidRDefault="00A94E85">
            <w:r>
              <w:rPr>
                <w:color w:val="000000"/>
                <w:sz w:val="21"/>
              </w:rPr>
              <w:t>---</w:t>
            </w:r>
          </w:p>
        </w:tc>
        <w:tc>
          <w:tcPr>
            <w:tcW w:w="2078" w:type="dxa"/>
          </w:tcPr>
          <w:p w14:paraId="619F87B9" w14:textId="77777777" w:rsidR="00537901" w:rsidRDefault="00A94E85">
            <w:r>
              <w:rPr>
                <w:color w:val="000000"/>
                <w:sz w:val="21"/>
              </w:rPr>
              <w:t>---</w:t>
            </w:r>
          </w:p>
        </w:tc>
        <w:tc>
          <w:tcPr>
            <w:tcW w:w="2078" w:type="dxa"/>
          </w:tcPr>
          <w:p w14:paraId="4026AEC1" w14:textId="77777777" w:rsidR="00537901" w:rsidRDefault="00A94E85">
            <w:r>
              <w:rPr>
                <w:color w:val="000000"/>
                <w:sz w:val="21"/>
              </w:rPr>
              <w:t>---</w:t>
            </w:r>
          </w:p>
        </w:tc>
        <w:tc>
          <w:tcPr>
            <w:tcW w:w="2078" w:type="dxa"/>
          </w:tcPr>
          <w:p w14:paraId="270B0732" w14:textId="77777777" w:rsidR="00537901" w:rsidRDefault="00A94E85">
            <w:r>
              <w:rPr>
                <w:color w:val="000000"/>
                <w:sz w:val="21"/>
              </w:rPr>
              <w:t>---</w:t>
            </w:r>
          </w:p>
        </w:tc>
      </w:tr>
      <w:tr w:rsidR="00537901" w14:paraId="4E1B3456" w14:textId="77777777">
        <w:tc>
          <w:tcPr>
            <w:tcW w:w="2078" w:type="dxa"/>
          </w:tcPr>
          <w:p w14:paraId="75C58F0C" w14:textId="77777777" w:rsidR="00537901" w:rsidRDefault="00A94E85">
            <w:r>
              <w:rPr>
                <w:color w:val="000000"/>
                <w:sz w:val="21"/>
              </w:rPr>
              <w:t>US-01</w:t>
            </w:r>
          </w:p>
        </w:tc>
        <w:tc>
          <w:tcPr>
            <w:tcW w:w="2078" w:type="dxa"/>
          </w:tcPr>
          <w:p w14:paraId="370DC5DB" w14:textId="77777777" w:rsidR="00537901" w:rsidRDefault="00A94E85">
            <w:r>
              <w:rPr>
                <w:color w:val="000000"/>
                <w:sz w:val="21"/>
              </w:rPr>
              <w:t>游客</w:t>
            </w:r>
          </w:p>
        </w:tc>
        <w:tc>
          <w:tcPr>
            <w:tcW w:w="2078" w:type="dxa"/>
          </w:tcPr>
          <w:p w14:paraId="266C3E33" w14:textId="77777777" w:rsidR="00537901" w:rsidRDefault="00A94E85">
            <w:r>
              <w:rPr>
                <w:color w:val="000000"/>
                <w:sz w:val="21"/>
              </w:rPr>
              <w:t>我想在不注册的情况下先看看平台有哪些玩法，以便决定要不要用</w:t>
            </w:r>
          </w:p>
        </w:tc>
        <w:tc>
          <w:tcPr>
            <w:tcW w:w="2078" w:type="dxa"/>
          </w:tcPr>
          <w:p w14:paraId="219AE3A0" w14:textId="77777777" w:rsidR="00537901" w:rsidRDefault="00A94E85">
            <w:r>
              <w:rPr>
                <w:color w:val="000000"/>
                <w:sz w:val="21"/>
              </w:rPr>
              <w:t>P0</w:t>
            </w:r>
          </w:p>
        </w:tc>
      </w:tr>
      <w:tr w:rsidR="00537901" w14:paraId="79F291AA" w14:textId="77777777">
        <w:tc>
          <w:tcPr>
            <w:tcW w:w="2078" w:type="dxa"/>
          </w:tcPr>
          <w:p w14:paraId="04B39E76" w14:textId="77777777" w:rsidR="00537901" w:rsidRDefault="00A94E85">
            <w:r>
              <w:rPr>
                <w:color w:val="000000"/>
                <w:sz w:val="21"/>
              </w:rPr>
              <w:t>US-02</w:t>
            </w:r>
          </w:p>
        </w:tc>
        <w:tc>
          <w:tcPr>
            <w:tcW w:w="2078" w:type="dxa"/>
          </w:tcPr>
          <w:p w14:paraId="79D2D8D3" w14:textId="77777777" w:rsidR="00537901" w:rsidRDefault="00A94E85">
            <w:r>
              <w:rPr>
                <w:color w:val="000000"/>
                <w:sz w:val="21"/>
              </w:rPr>
              <w:t>游客</w:t>
            </w:r>
          </w:p>
        </w:tc>
        <w:tc>
          <w:tcPr>
            <w:tcW w:w="2078" w:type="dxa"/>
          </w:tcPr>
          <w:p w14:paraId="28D50D31" w14:textId="77777777" w:rsidR="00537901" w:rsidRDefault="00A94E85">
            <w:r>
              <w:rPr>
                <w:color w:val="000000"/>
                <w:sz w:val="21"/>
              </w:rPr>
              <w:t>我想注册并登录账号，以便保存我的对决记录与测评结果</w:t>
            </w:r>
          </w:p>
        </w:tc>
        <w:tc>
          <w:tcPr>
            <w:tcW w:w="2078" w:type="dxa"/>
          </w:tcPr>
          <w:p w14:paraId="1067D211" w14:textId="77777777" w:rsidR="00537901" w:rsidRDefault="00A94E85">
            <w:r>
              <w:rPr>
                <w:color w:val="000000"/>
                <w:sz w:val="21"/>
              </w:rPr>
              <w:t>P0</w:t>
            </w:r>
          </w:p>
        </w:tc>
      </w:tr>
      <w:tr w:rsidR="00537901" w14:paraId="1C884FCE" w14:textId="77777777">
        <w:tc>
          <w:tcPr>
            <w:tcW w:w="2078" w:type="dxa"/>
          </w:tcPr>
          <w:p w14:paraId="69CB2F80" w14:textId="77777777" w:rsidR="00537901" w:rsidRDefault="00A94E85">
            <w:r>
              <w:rPr>
                <w:color w:val="000000"/>
                <w:sz w:val="21"/>
              </w:rPr>
              <w:t>US-03</w:t>
            </w:r>
          </w:p>
        </w:tc>
        <w:tc>
          <w:tcPr>
            <w:tcW w:w="2078" w:type="dxa"/>
          </w:tcPr>
          <w:p w14:paraId="32EA2E5F" w14:textId="77777777" w:rsidR="00537901" w:rsidRDefault="00A94E85">
            <w:r>
              <w:rPr>
                <w:color w:val="000000"/>
                <w:sz w:val="21"/>
              </w:rPr>
              <w:t>注册用户</w:t>
            </w:r>
          </w:p>
        </w:tc>
        <w:tc>
          <w:tcPr>
            <w:tcW w:w="2078" w:type="dxa"/>
          </w:tcPr>
          <w:p w14:paraId="5D01C96D" w14:textId="77777777" w:rsidR="00537901" w:rsidRDefault="00A94E85">
            <w:r>
              <w:rPr>
                <w:color w:val="000000"/>
                <w:sz w:val="21"/>
              </w:rPr>
              <w:t>我想按歌手挑选范围，以便只比较我关心的作品</w:t>
            </w:r>
          </w:p>
        </w:tc>
        <w:tc>
          <w:tcPr>
            <w:tcW w:w="2078" w:type="dxa"/>
          </w:tcPr>
          <w:p w14:paraId="28994F6A" w14:textId="77777777" w:rsidR="00537901" w:rsidRDefault="00A94E85">
            <w:r>
              <w:rPr>
                <w:color w:val="000000"/>
                <w:sz w:val="21"/>
              </w:rPr>
              <w:t>P0</w:t>
            </w:r>
          </w:p>
        </w:tc>
      </w:tr>
      <w:tr w:rsidR="00537901" w14:paraId="30C53EA9" w14:textId="77777777">
        <w:tc>
          <w:tcPr>
            <w:tcW w:w="2078" w:type="dxa"/>
          </w:tcPr>
          <w:p w14:paraId="346A5173" w14:textId="77777777" w:rsidR="00537901" w:rsidRDefault="00A94E85">
            <w:r>
              <w:rPr>
                <w:color w:val="000000"/>
                <w:sz w:val="21"/>
              </w:rPr>
              <w:t>US-04</w:t>
            </w:r>
          </w:p>
        </w:tc>
        <w:tc>
          <w:tcPr>
            <w:tcW w:w="2078" w:type="dxa"/>
          </w:tcPr>
          <w:p w14:paraId="6DC38AC8" w14:textId="77777777" w:rsidR="00537901" w:rsidRDefault="00A94E85">
            <w:r>
              <w:rPr>
                <w:color w:val="000000"/>
                <w:sz w:val="21"/>
              </w:rPr>
              <w:t>注册用户</w:t>
            </w:r>
          </w:p>
        </w:tc>
        <w:tc>
          <w:tcPr>
            <w:tcW w:w="2078" w:type="dxa"/>
          </w:tcPr>
          <w:p w14:paraId="01B00AFA" w14:textId="77777777" w:rsidR="00537901" w:rsidRDefault="00A94E85">
            <w:r>
              <w:rPr>
                <w:color w:val="000000"/>
                <w:sz w:val="21"/>
              </w:rPr>
              <w:t>我想让系统自动生成对阵表，以便不用自己安排比赛顺序</w:t>
            </w:r>
          </w:p>
        </w:tc>
        <w:tc>
          <w:tcPr>
            <w:tcW w:w="2078" w:type="dxa"/>
          </w:tcPr>
          <w:p w14:paraId="59A1D716" w14:textId="77777777" w:rsidR="00537901" w:rsidRDefault="00A94E85">
            <w:r>
              <w:rPr>
                <w:color w:val="000000"/>
                <w:sz w:val="21"/>
              </w:rPr>
              <w:t>P0</w:t>
            </w:r>
          </w:p>
        </w:tc>
      </w:tr>
      <w:tr w:rsidR="00537901" w14:paraId="44A81831" w14:textId="77777777">
        <w:tc>
          <w:tcPr>
            <w:tcW w:w="2078" w:type="dxa"/>
          </w:tcPr>
          <w:p w14:paraId="1A01B7CF" w14:textId="77777777" w:rsidR="00537901" w:rsidRDefault="00A94E85">
            <w:r>
              <w:rPr>
                <w:color w:val="000000"/>
                <w:sz w:val="21"/>
              </w:rPr>
              <w:t>US-05</w:t>
            </w:r>
          </w:p>
        </w:tc>
        <w:tc>
          <w:tcPr>
            <w:tcW w:w="2078" w:type="dxa"/>
          </w:tcPr>
          <w:p w14:paraId="4EF52E94" w14:textId="77777777" w:rsidR="00537901" w:rsidRDefault="00A94E85">
            <w:r>
              <w:rPr>
                <w:color w:val="000000"/>
                <w:sz w:val="21"/>
              </w:rPr>
              <w:t>注册用户</w:t>
            </w:r>
          </w:p>
        </w:tc>
        <w:tc>
          <w:tcPr>
            <w:tcW w:w="2078" w:type="dxa"/>
          </w:tcPr>
          <w:p w14:paraId="2F08CE51" w14:textId="77777777" w:rsidR="00537901" w:rsidRDefault="00A94E85">
            <w:r>
              <w:rPr>
                <w:color w:val="000000"/>
                <w:sz w:val="21"/>
              </w:rPr>
              <w:t>我想在投票前试听专辑片段，以便在没听过的情况下也能作出选择</w:t>
            </w:r>
          </w:p>
        </w:tc>
        <w:tc>
          <w:tcPr>
            <w:tcW w:w="2078" w:type="dxa"/>
          </w:tcPr>
          <w:p w14:paraId="7FDFB823" w14:textId="77777777" w:rsidR="00537901" w:rsidRDefault="00A94E85">
            <w:r>
              <w:rPr>
                <w:color w:val="000000"/>
                <w:sz w:val="21"/>
              </w:rPr>
              <w:t>P0</w:t>
            </w:r>
          </w:p>
        </w:tc>
      </w:tr>
      <w:tr w:rsidR="00537901" w14:paraId="47DF05C1" w14:textId="77777777">
        <w:tc>
          <w:tcPr>
            <w:tcW w:w="2078" w:type="dxa"/>
          </w:tcPr>
          <w:p w14:paraId="7FB4E4D7" w14:textId="77777777" w:rsidR="00537901" w:rsidRDefault="00A94E85">
            <w:r>
              <w:rPr>
                <w:color w:val="000000"/>
                <w:sz w:val="21"/>
              </w:rPr>
              <w:t>US-06</w:t>
            </w:r>
          </w:p>
        </w:tc>
        <w:tc>
          <w:tcPr>
            <w:tcW w:w="2078" w:type="dxa"/>
          </w:tcPr>
          <w:p w14:paraId="59BC1287" w14:textId="77777777" w:rsidR="00537901" w:rsidRDefault="00A94E85">
            <w:r>
              <w:rPr>
                <w:color w:val="000000"/>
                <w:sz w:val="21"/>
              </w:rPr>
              <w:t>注册用户</w:t>
            </w:r>
          </w:p>
        </w:tc>
        <w:tc>
          <w:tcPr>
            <w:tcW w:w="2078" w:type="dxa"/>
          </w:tcPr>
          <w:p w14:paraId="1F1F99CA" w14:textId="77777777" w:rsidR="00537901" w:rsidRDefault="00A94E85">
            <w:r>
              <w:rPr>
                <w:color w:val="000000"/>
                <w:sz w:val="21"/>
              </w:rPr>
              <w:t>我想在两两对比中做出选择，以便表达我的真实偏好</w:t>
            </w:r>
          </w:p>
        </w:tc>
        <w:tc>
          <w:tcPr>
            <w:tcW w:w="2078" w:type="dxa"/>
          </w:tcPr>
          <w:p w14:paraId="1A5B9E92" w14:textId="77777777" w:rsidR="00537901" w:rsidRDefault="00A94E85">
            <w:r>
              <w:rPr>
                <w:color w:val="000000"/>
                <w:sz w:val="21"/>
              </w:rPr>
              <w:t>P0</w:t>
            </w:r>
          </w:p>
        </w:tc>
      </w:tr>
      <w:tr w:rsidR="00537901" w14:paraId="5C6BC4EA" w14:textId="77777777">
        <w:tc>
          <w:tcPr>
            <w:tcW w:w="2078" w:type="dxa"/>
          </w:tcPr>
          <w:p w14:paraId="51EC983A" w14:textId="77777777" w:rsidR="00537901" w:rsidRDefault="00A94E85">
            <w:r>
              <w:rPr>
                <w:color w:val="000000"/>
                <w:sz w:val="21"/>
              </w:rPr>
              <w:t>US-07</w:t>
            </w:r>
          </w:p>
        </w:tc>
        <w:tc>
          <w:tcPr>
            <w:tcW w:w="2078" w:type="dxa"/>
          </w:tcPr>
          <w:p w14:paraId="7C98BE1C" w14:textId="77777777" w:rsidR="00537901" w:rsidRDefault="00A94E85">
            <w:r>
              <w:rPr>
                <w:color w:val="000000"/>
                <w:sz w:val="21"/>
              </w:rPr>
              <w:t>注册用户</w:t>
            </w:r>
          </w:p>
        </w:tc>
        <w:tc>
          <w:tcPr>
            <w:tcW w:w="2078" w:type="dxa"/>
          </w:tcPr>
          <w:p w14:paraId="0AC23E99" w14:textId="77777777" w:rsidR="00537901" w:rsidRDefault="00A94E85">
            <w:r>
              <w:rPr>
                <w:color w:val="000000"/>
                <w:sz w:val="21"/>
              </w:rPr>
              <w:t>我想知道落败的作品还有没有机会，以便我的喜爱不会因一轮失误而终结</w:t>
            </w:r>
          </w:p>
        </w:tc>
        <w:tc>
          <w:tcPr>
            <w:tcW w:w="2078" w:type="dxa"/>
          </w:tcPr>
          <w:p w14:paraId="58E821F6" w14:textId="77777777" w:rsidR="00537901" w:rsidRDefault="00A94E85">
            <w:r>
              <w:rPr>
                <w:color w:val="000000"/>
                <w:sz w:val="21"/>
              </w:rPr>
              <w:t>P1</w:t>
            </w:r>
          </w:p>
        </w:tc>
      </w:tr>
      <w:tr w:rsidR="00537901" w14:paraId="0785DE15" w14:textId="77777777">
        <w:tc>
          <w:tcPr>
            <w:tcW w:w="2078" w:type="dxa"/>
          </w:tcPr>
          <w:p w14:paraId="2D6E2A16" w14:textId="77777777" w:rsidR="00537901" w:rsidRDefault="00A94E85">
            <w:r>
              <w:rPr>
                <w:color w:val="000000"/>
                <w:sz w:val="21"/>
              </w:rPr>
              <w:t>US-08</w:t>
            </w:r>
          </w:p>
        </w:tc>
        <w:tc>
          <w:tcPr>
            <w:tcW w:w="2078" w:type="dxa"/>
          </w:tcPr>
          <w:p w14:paraId="7651691A" w14:textId="77777777" w:rsidR="00537901" w:rsidRDefault="00A94E85">
            <w:r>
              <w:rPr>
                <w:color w:val="000000"/>
                <w:sz w:val="21"/>
              </w:rPr>
              <w:t>注册用户</w:t>
            </w:r>
          </w:p>
        </w:tc>
        <w:tc>
          <w:tcPr>
            <w:tcW w:w="2078" w:type="dxa"/>
          </w:tcPr>
          <w:p w14:paraId="2C3A05DB" w14:textId="77777777" w:rsidR="00537901" w:rsidRDefault="00A94E85">
            <w:r>
              <w:rPr>
                <w:color w:val="000000"/>
                <w:sz w:val="21"/>
              </w:rPr>
              <w:t>我想看到最终冠军是怎么一路赢上来的，以便回顾整场评选过程</w:t>
            </w:r>
          </w:p>
        </w:tc>
        <w:tc>
          <w:tcPr>
            <w:tcW w:w="2078" w:type="dxa"/>
          </w:tcPr>
          <w:p w14:paraId="48FF5C54" w14:textId="77777777" w:rsidR="00537901" w:rsidRDefault="00A94E85">
            <w:r>
              <w:rPr>
                <w:color w:val="000000"/>
                <w:sz w:val="21"/>
              </w:rPr>
              <w:t>P0</w:t>
            </w:r>
          </w:p>
        </w:tc>
      </w:tr>
      <w:tr w:rsidR="00537901" w14:paraId="0425CC1A" w14:textId="77777777">
        <w:tc>
          <w:tcPr>
            <w:tcW w:w="2078" w:type="dxa"/>
          </w:tcPr>
          <w:p w14:paraId="35A57DC2" w14:textId="77777777" w:rsidR="00537901" w:rsidRDefault="00A94E85">
            <w:r>
              <w:rPr>
                <w:color w:val="000000"/>
                <w:sz w:val="21"/>
              </w:rPr>
              <w:t>US-09</w:t>
            </w:r>
          </w:p>
        </w:tc>
        <w:tc>
          <w:tcPr>
            <w:tcW w:w="2078" w:type="dxa"/>
          </w:tcPr>
          <w:p w14:paraId="28D642CF" w14:textId="77777777" w:rsidR="00537901" w:rsidRDefault="00A94E85">
            <w:r>
              <w:rPr>
                <w:color w:val="000000"/>
                <w:sz w:val="21"/>
              </w:rPr>
              <w:t>注册用户</w:t>
            </w:r>
          </w:p>
        </w:tc>
        <w:tc>
          <w:tcPr>
            <w:tcW w:w="2078" w:type="dxa"/>
          </w:tcPr>
          <w:p w14:paraId="3ECDD60B" w14:textId="77777777" w:rsidR="00537901" w:rsidRDefault="00A94E85">
            <w:r>
              <w:rPr>
                <w:color w:val="000000"/>
                <w:sz w:val="21"/>
              </w:rPr>
              <w:t>我想把结果生成一张图片，以便分享到社交平台</w:t>
            </w:r>
          </w:p>
        </w:tc>
        <w:tc>
          <w:tcPr>
            <w:tcW w:w="2078" w:type="dxa"/>
          </w:tcPr>
          <w:p w14:paraId="79992B79" w14:textId="77777777" w:rsidR="00537901" w:rsidRDefault="00A94E85">
            <w:r>
              <w:rPr>
                <w:color w:val="000000"/>
                <w:sz w:val="21"/>
              </w:rPr>
              <w:t>P0</w:t>
            </w:r>
          </w:p>
        </w:tc>
      </w:tr>
      <w:tr w:rsidR="00537901" w14:paraId="71FAE3AB" w14:textId="77777777">
        <w:tc>
          <w:tcPr>
            <w:tcW w:w="2078" w:type="dxa"/>
          </w:tcPr>
          <w:p w14:paraId="3913C0C3" w14:textId="77777777" w:rsidR="00537901" w:rsidRDefault="00A94E85">
            <w:r>
              <w:rPr>
                <w:color w:val="000000"/>
                <w:sz w:val="21"/>
              </w:rPr>
              <w:t>US-10</w:t>
            </w:r>
          </w:p>
        </w:tc>
        <w:tc>
          <w:tcPr>
            <w:tcW w:w="2078" w:type="dxa"/>
          </w:tcPr>
          <w:p w14:paraId="45D6BEF9" w14:textId="77777777" w:rsidR="00537901" w:rsidRDefault="00A94E85">
            <w:r>
              <w:rPr>
                <w:color w:val="000000"/>
                <w:sz w:val="21"/>
              </w:rPr>
              <w:t>注册用户</w:t>
            </w:r>
          </w:p>
        </w:tc>
        <w:tc>
          <w:tcPr>
            <w:tcW w:w="2078" w:type="dxa"/>
          </w:tcPr>
          <w:p w14:paraId="5A6930E5" w14:textId="77777777" w:rsidR="00537901" w:rsidRDefault="00A94E85">
            <w:r>
              <w:rPr>
                <w:color w:val="000000"/>
                <w:sz w:val="21"/>
              </w:rPr>
              <w:t>我想做一套音乐偏好测试，以便了解自己的音乐人格</w:t>
            </w:r>
          </w:p>
        </w:tc>
        <w:tc>
          <w:tcPr>
            <w:tcW w:w="2078" w:type="dxa"/>
          </w:tcPr>
          <w:p w14:paraId="1085A440" w14:textId="77777777" w:rsidR="00537901" w:rsidRDefault="00A94E85">
            <w:r>
              <w:rPr>
                <w:color w:val="000000"/>
                <w:sz w:val="21"/>
              </w:rPr>
              <w:t>P0</w:t>
            </w:r>
          </w:p>
        </w:tc>
      </w:tr>
      <w:tr w:rsidR="00537901" w14:paraId="64F5FF06" w14:textId="77777777">
        <w:tc>
          <w:tcPr>
            <w:tcW w:w="2078" w:type="dxa"/>
          </w:tcPr>
          <w:p w14:paraId="40FD0EB5" w14:textId="77777777" w:rsidR="00537901" w:rsidRDefault="00A94E85">
            <w:r>
              <w:rPr>
                <w:color w:val="000000"/>
                <w:sz w:val="21"/>
              </w:rPr>
              <w:t>US-11</w:t>
            </w:r>
          </w:p>
        </w:tc>
        <w:tc>
          <w:tcPr>
            <w:tcW w:w="2078" w:type="dxa"/>
          </w:tcPr>
          <w:p w14:paraId="472A0BB2" w14:textId="77777777" w:rsidR="00537901" w:rsidRDefault="00A94E85">
            <w:r>
              <w:rPr>
                <w:color w:val="000000"/>
                <w:sz w:val="21"/>
              </w:rPr>
              <w:t>注册用户</w:t>
            </w:r>
          </w:p>
        </w:tc>
        <w:tc>
          <w:tcPr>
            <w:tcW w:w="2078" w:type="dxa"/>
          </w:tcPr>
          <w:p w14:paraId="330F929E" w14:textId="77777777" w:rsidR="00537901" w:rsidRDefault="00A94E85">
            <w:r>
              <w:rPr>
                <w:color w:val="000000"/>
                <w:sz w:val="21"/>
              </w:rPr>
              <w:t>我想在测试中听到音乐片段再作答，以便结果贴合我的真实听感</w:t>
            </w:r>
          </w:p>
        </w:tc>
        <w:tc>
          <w:tcPr>
            <w:tcW w:w="2078" w:type="dxa"/>
          </w:tcPr>
          <w:p w14:paraId="777880E6" w14:textId="77777777" w:rsidR="00537901" w:rsidRDefault="00A94E85">
            <w:r>
              <w:rPr>
                <w:color w:val="000000"/>
                <w:sz w:val="21"/>
              </w:rPr>
              <w:t>P1</w:t>
            </w:r>
          </w:p>
        </w:tc>
      </w:tr>
      <w:tr w:rsidR="00537901" w14:paraId="0DA02589" w14:textId="77777777">
        <w:tc>
          <w:tcPr>
            <w:tcW w:w="2078" w:type="dxa"/>
          </w:tcPr>
          <w:p w14:paraId="4C45729A" w14:textId="77777777" w:rsidR="00537901" w:rsidRDefault="00A94E85">
            <w:r>
              <w:rPr>
                <w:color w:val="000000"/>
                <w:sz w:val="21"/>
              </w:rPr>
              <w:t>US-12</w:t>
            </w:r>
          </w:p>
        </w:tc>
        <w:tc>
          <w:tcPr>
            <w:tcW w:w="2078" w:type="dxa"/>
          </w:tcPr>
          <w:p w14:paraId="1F4A6D97" w14:textId="77777777" w:rsidR="00537901" w:rsidRDefault="00A94E85">
            <w:r>
              <w:rPr>
                <w:color w:val="000000"/>
                <w:sz w:val="21"/>
              </w:rPr>
              <w:t>注册用户</w:t>
            </w:r>
          </w:p>
        </w:tc>
        <w:tc>
          <w:tcPr>
            <w:tcW w:w="2078" w:type="dxa"/>
          </w:tcPr>
          <w:p w14:paraId="055B0610" w14:textId="77777777" w:rsidR="00537901" w:rsidRDefault="00A94E85">
            <w:r>
              <w:rPr>
                <w:color w:val="000000"/>
                <w:sz w:val="21"/>
              </w:rPr>
              <w:t>我想得到一段针对我个人作答的解读，而不是所有人</w:t>
            </w:r>
            <w:r>
              <w:rPr>
                <w:color w:val="000000"/>
                <w:sz w:val="21"/>
              </w:rPr>
              <w:lastRenderedPageBreak/>
              <w:t>一样的模板</w:t>
            </w:r>
          </w:p>
        </w:tc>
        <w:tc>
          <w:tcPr>
            <w:tcW w:w="2078" w:type="dxa"/>
          </w:tcPr>
          <w:p w14:paraId="10043CE0" w14:textId="77777777" w:rsidR="00537901" w:rsidRDefault="00A94E85">
            <w:r>
              <w:rPr>
                <w:color w:val="000000"/>
                <w:sz w:val="21"/>
              </w:rPr>
              <w:lastRenderedPageBreak/>
              <w:t>P1</w:t>
            </w:r>
          </w:p>
        </w:tc>
      </w:tr>
      <w:tr w:rsidR="00537901" w14:paraId="6357C900" w14:textId="77777777">
        <w:tc>
          <w:tcPr>
            <w:tcW w:w="2078" w:type="dxa"/>
          </w:tcPr>
          <w:p w14:paraId="53CCA92C" w14:textId="77777777" w:rsidR="00537901" w:rsidRDefault="00A94E85">
            <w:r>
              <w:rPr>
                <w:color w:val="000000"/>
                <w:sz w:val="21"/>
              </w:rPr>
              <w:t>US-13</w:t>
            </w:r>
          </w:p>
        </w:tc>
        <w:tc>
          <w:tcPr>
            <w:tcW w:w="2078" w:type="dxa"/>
          </w:tcPr>
          <w:p w14:paraId="6D82E3DC" w14:textId="77777777" w:rsidR="00537901" w:rsidRDefault="00A94E85">
            <w:r>
              <w:rPr>
                <w:color w:val="000000"/>
                <w:sz w:val="21"/>
              </w:rPr>
              <w:t>注册用户</w:t>
            </w:r>
          </w:p>
        </w:tc>
        <w:tc>
          <w:tcPr>
            <w:tcW w:w="2078" w:type="dxa"/>
          </w:tcPr>
          <w:p w14:paraId="516C57D2" w14:textId="77777777" w:rsidR="00537901" w:rsidRDefault="00A94E85">
            <w:r>
              <w:rPr>
                <w:color w:val="000000"/>
                <w:sz w:val="21"/>
              </w:rPr>
              <w:t>我想看到自己的人格类型在全体用户中的分布，以便了解自己在人群中的位置</w:t>
            </w:r>
          </w:p>
        </w:tc>
        <w:tc>
          <w:tcPr>
            <w:tcW w:w="2078" w:type="dxa"/>
          </w:tcPr>
          <w:p w14:paraId="4471F884" w14:textId="77777777" w:rsidR="00537901" w:rsidRDefault="00A94E85">
            <w:r>
              <w:rPr>
                <w:color w:val="000000"/>
                <w:sz w:val="21"/>
              </w:rPr>
              <w:t>P2</w:t>
            </w:r>
          </w:p>
        </w:tc>
      </w:tr>
      <w:tr w:rsidR="00537901" w14:paraId="7E1517F1" w14:textId="77777777">
        <w:tc>
          <w:tcPr>
            <w:tcW w:w="2078" w:type="dxa"/>
          </w:tcPr>
          <w:p w14:paraId="39C6F82A" w14:textId="77777777" w:rsidR="00537901" w:rsidRDefault="00A94E85">
            <w:r>
              <w:rPr>
                <w:color w:val="000000"/>
                <w:sz w:val="21"/>
              </w:rPr>
              <w:t>US-14</w:t>
            </w:r>
          </w:p>
        </w:tc>
        <w:tc>
          <w:tcPr>
            <w:tcW w:w="2078" w:type="dxa"/>
          </w:tcPr>
          <w:p w14:paraId="212B4411" w14:textId="77777777" w:rsidR="00537901" w:rsidRDefault="00A94E85">
            <w:r>
              <w:rPr>
                <w:color w:val="000000"/>
                <w:sz w:val="21"/>
              </w:rPr>
              <w:t>活跃用户</w:t>
            </w:r>
          </w:p>
        </w:tc>
        <w:tc>
          <w:tcPr>
            <w:tcW w:w="2078" w:type="dxa"/>
          </w:tcPr>
          <w:p w14:paraId="13DF0DBB" w14:textId="77777777" w:rsidR="00537901" w:rsidRDefault="00A94E85">
            <w:r>
              <w:rPr>
                <w:color w:val="000000"/>
                <w:sz w:val="21"/>
              </w:rPr>
              <w:t>我想查看历史对决与测评记录，以便回顾我做过的选择</w:t>
            </w:r>
          </w:p>
        </w:tc>
        <w:tc>
          <w:tcPr>
            <w:tcW w:w="2078" w:type="dxa"/>
          </w:tcPr>
          <w:p w14:paraId="6F1E7255" w14:textId="77777777" w:rsidR="00537901" w:rsidRDefault="00A94E85">
            <w:r>
              <w:rPr>
                <w:color w:val="000000"/>
                <w:sz w:val="21"/>
              </w:rPr>
              <w:t>P1</w:t>
            </w:r>
          </w:p>
        </w:tc>
      </w:tr>
      <w:tr w:rsidR="00537901" w14:paraId="6E26FA4D" w14:textId="77777777">
        <w:tc>
          <w:tcPr>
            <w:tcW w:w="2078" w:type="dxa"/>
          </w:tcPr>
          <w:p w14:paraId="0A447C81" w14:textId="77777777" w:rsidR="00537901" w:rsidRDefault="00A94E85">
            <w:r>
              <w:rPr>
                <w:color w:val="000000"/>
                <w:sz w:val="21"/>
              </w:rPr>
              <w:t>US-15</w:t>
            </w:r>
          </w:p>
        </w:tc>
        <w:tc>
          <w:tcPr>
            <w:tcW w:w="2078" w:type="dxa"/>
          </w:tcPr>
          <w:p w14:paraId="00690F66" w14:textId="77777777" w:rsidR="00537901" w:rsidRDefault="00A94E85">
            <w:r>
              <w:rPr>
                <w:color w:val="000000"/>
                <w:sz w:val="21"/>
              </w:rPr>
              <w:t>活跃用户</w:t>
            </w:r>
          </w:p>
        </w:tc>
        <w:tc>
          <w:tcPr>
            <w:tcW w:w="2078" w:type="dxa"/>
          </w:tcPr>
          <w:p w14:paraId="598067D0" w14:textId="77777777" w:rsidR="00537901" w:rsidRDefault="00A94E85">
            <w:r>
              <w:rPr>
                <w:color w:val="000000"/>
                <w:sz w:val="21"/>
              </w:rPr>
              <w:t>我想收藏喜欢的专辑，以便下次快速找到</w:t>
            </w:r>
          </w:p>
        </w:tc>
        <w:tc>
          <w:tcPr>
            <w:tcW w:w="2078" w:type="dxa"/>
          </w:tcPr>
          <w:p w14:paraId="2E1B7367" w14:textId="77777777" w:rsidR="00537901" w:rsidRDefault="00A94E85">
            <w:r>
              <w:rPr>
                <w:color w:val="000000"/>
                <w:sz w:val="21"/>
              </w:rPr>
              <w:t>P1</w:t>
            </w:r>
          </w:p>
        </w:tc>
      </w:tr>
      <w:tr w:rsidR="00537901" w14:paraId="7C9436B8" w14:textId="77777777">
        <w:tc>
          <w:tcPr>
            <w:tcW w:w="2078" w:type="dxa"/>
          </w:tcPr>
          <w:p w14:paraId="685D4B8A" w14:textId="77777777" w:rsidR="00537901" w:rsidRDefault="00A94E85">
            <w:r>
              <w:rPr>
                <w:color w:val="000000"/>
                <w:sz w:val="21"/>
              </w:rPr>
              <w:t>US-16</w:t>
            </w:r>
          </w:p>
        </w:tc>
        <w:tc>
          <w:tcPr>
            <w:tcW w:w="2078" w:type="dxa"/>
          </w:tcPr>
          <w:p w14:paraId="5E27D8CE" w14:textId="77777777" w:rsidR="00537901" w:rsidRDefault="00A94E85">
            <w:r>
              <w:rPr>
                <w:color w:val="000000"/>
                <w:sz w:val="21"/>
              </w:rPr>
              <w:t>活跃用户</w:t>
            </w:r>
          </w:p>
        </w:tc>
        <w:tc>
          <w:tcPr>
            <w:tcW w:w="2078" w:type="dxa"/>
          </w:tcPr>
          <w:p w14:paraId="39B5315A" w14:textId="77777777" w:rsidR="00537901" w:rsidRDefault="00A94E85">
            <w:r>
              <w:rPr>
                <w:color w:val="000000"/>
                <w:sz w:val="21"/>
              </w:rPr>
              <w:t>我想看到平台上最受欢迎的专辑排名，以便发现好作品</w:t>
            </w:r>
          </w:p>
        </w:tc>
        <w:tc>
          <w:tcPr>
            <w:tcW w:w="2078" w:type="dxa"/>
          </w:tcPr>
          <w:p w14:paraId="77330D5A" w14:textId="77777777" w:rsidR="00537901" w:rsidRDefault="00A94E85">
            <w:r>
              <w:rPr>
                <w:color w:val="000000"/>
                <w:sz w:val="21"/>
              </w:rPr>
              <w:t>P1</w:t>
            </w:r>
          </w:p>
        </w:tc>
      </w:tr>
      <w:tr w:rsidR="00537901" w14:paraId="3F6DA1D9" w14:textId="77777777">
        <w:tc>
          <w:tcPr>
            <w:tcW w:w="2078" w:type="dxa"/>
          </w:tcPr>
          <w:p w14:paraId="5D0428F4" w14:textId="77777777" w:rsidR="00537901" w:rsidRDefault="00A94E85">
            <w:r>
              <w:rPr>
                <w:color w:val="000000"/>
                <w:sz w:val="21"/>
              </w:rPr>
              <w:t>US-17</w:t>
            </w:r>
          </w:p>
        </w:tc>
        <w:tc>
          <w:tcPr>
            <w:tcW w:w="2078" w:type="dxa"/>
          </w:tcPr>
          <w:p w14:paraId="03A3F914" w14:textId="77777777" w:rsidR="00537901" w:rsidRDefault="00A94E85">
            <w:r>
              <w:rPr>
                <w:color w:val="000000"/>
                <w:sz w:val="21"/>
              </w:rPr>
              <w:t>管理员</w:t>
            </w:r>
          </w:p>
        </w:tc>
        <w:tc>
          <w:tcPr>
            <w:tcW w:w="2078" w:type="dxa"/>
          </w:tcPr>
          <w:p w14:paraId="44971EFA" w14:textId="77777777" w:rsidR="00537901" w:rsidRDefault="00A94E85">
            <w:r>
              <w:rPr>
                <w:color w:val="000000"/>
                <w:sz w:val="21"/>
              </w:rPr>
              <w:t>我想维护测评题目与分值，以便调整测评的准确度</w:t>
            </w:r>
          </w:p>
        </w:tc>
        <w:tc>
          <w:tcPr>
            <w:tcW w:w="2078" w:type="dxa"/>
          </w:tcPr>
          <w:p w14:paraId="748C24D3" w14:textId="77777777" w:rsidR="00537901" w:rsidRDefault="00A94E85">
            <w:r>
              <w:rPr>
                <w:color w:val="000000"/>
                <w:sz w:val="21"/>
              </w:rPr>
              <w:t>P0</w:t>
            </w:r>
          </w:p>
        </w:tc>
      </w:tr>
      <w:tr w:rsidR="00537901" w14:paraId="7AFCDDC4" w14:textId="77777777">
        <w:tc>
          <w:tcPr>
            <w:tcW w:w="2078" w:type="dxa"/>
          </w:tcPr>
          <w:p w14:paraId="6BE6CA96" w14:textId="77777777" w:rsidR="00537901" w:rsidRDefault="00A94E85">
            <w:r>
              <w:rPr>
                <w:color w:val="000000"/>
                <w:sz w:val="21"/>
              </w:rPr>
              <w:t>US-18</w:t>
            </w:r>
          </w:p>
        </w:tc>
        <w:tc>
          <w:tcPr>
            <w:tcW w:w="2078" w:type="dxa"/>
          </w:tcPr>
          <w:p w14:paraId="0FF6C4A5" w14:textId="77777777" w:rsidR="00537901" w:rsidRDefault="00A94E85">
            <w:r>
              <w:rPr>
                <w:color w:val="000000"/>
                <w:sz w:val="21"/>
              </w:rPr>
              <w:t>管理员</w:t>
            </w:r>
          </w:p>
        </w:tc>
        <w:tc>
          <w:tcPr>
            <w:tcW w:w="2078" w:type="dxa"/>
          </w:tcPr>
          <w:p w14:paraId="08E2B401" w14:textId="77777777" w:rsidR="00537901" w:rsidRDefault="00A94E85">
            <w:r>
              <w:rPr>
                <w:color w:val="000000"/>
                <w:sz w:val="21"/>
              </w:rPr>
              <w:t>我想删除违规用户，以便维护平台秩序</w:t>
            </w:r>
          </w:p>
        </w:tc>
        <w:tc>
          <w:tcPr>
            <w:tcW w:w="2078" w:type="dxa"/>
          </w:tcPr>
          <w:p w14:paraId="7C203777" w14:textId="77777777" w:rsidR="00537901" w:rsidRDefault="00A94E85">
            <w:r>
              <w:rPr>
                <w:color w:val="000000"/>
                <w:sz w:val="21"/>
              </w:rPr>
              <w:t>P1</w:t>
            </w:r>
          </w:p>
        </w:tc>
      </w:tr>
      <w:tr w:rsidR="00537901" w14:paraId="1DF41CC3" w14:textId="77777777">
        <w:tc>
          <w:tcPr>
            <w:tcW w:w="2078" w:type="dxa"/>
          </w:tcPr>
          <w:p w14:paraId="51D4AD0D" w14:textId="77777777" w:rsidR="00537901" w:rsidRDefault="00A94E85">
            <w:r>
              <w:rPr>
                <w:color w:val="000000"/>
                <w:sz w:val="21"/>
              </w:rPr>
              <w:t>US-19</w:t>
            </w:r>
          </w:p>
        </w:tc>
        <w:tc>
          <w:tcPr>
            <w:tcW w:w="2078" w:type="dxa"/>
          </w:tcPr>
          <w:p w14:paraId="66FFA782" w14:textId="77777777" w:rsidR="00537901" w:rsidRDefault="00A94E85">
            <w:r>
              <w:rPr>
                <w:color w:val="000000"/>
                <w:sz w:val="21"/>
              </w:rPr>
              <w:t>注册用户</w:t>
            </w:r>
          </w:p>
        </w:tc>
        <w:tc>
          <w:tcPr>
            <w:tcW w:w="2078" w:type="dxa"/>
          </w:tcPr>
          <w:p w14:paraId="78CA139E" w14:textId="77777777" w:rsidR="00537901" w:rsidRDefault="00A94E85">
            <w:r>
              <w:rPr>
                <w:color w:val="000000"/>
                <w:sz w:val="21"/>
              </w:rPr>
              <w:t>我想让系统只把</w:t>
            </w:r>
            <w:r>
              <w:rPr>
                <w:color w:val="000000"/>
                <w:sz w:val="21"/>
              </w:rPr>
              <w:t>"</w:t>
            </w:r>
            <w:r>
              <w:rPr>
                <w:color w:val="000000"/>
                <w:sz w:val="21"/>
              </w:rPr>
              <w:t>完整、正式、本人</w:t>
            </w:r>
            <w:r>
              <w:rPr>
                <w:color w:val="000000"/>
                <w:sz w:val="21"/>
              </w:rPr>
              <w:t>"</w:t>
            </w:r>
            <w:r>
              <w:rPr>
                <w:color w:val="000000"/>
                <w:sz w:val="21"/>
              </w:rPr>
              <w:t>的专辑放进对决，以便不会冒出单曲或影视原声</w:t>
            </w:r>
          </w:p>
        </w:tc>
        <w:tc>
          <w:tcPr>
            <w:tcW w:w="2078" w:type="dxa"/>
          </w:tcPr>
          <w:p w14:paraId="7B5F9C17" w14:textId="77777777" w:rsidR="00537901" w:rsidRDefault="00A94E85">
            <w:r>
              <w:rPr>
                <w:color w:val="000000"/>
                <w:sz w:val="21"/>
              </w:rPr>
              <w:t>P0</w:t>
            </w:r>
          </w:p>
        </w:tc>
      </w:tr>
      <w:tr w:rsidR="00537901" w14:paraId="3009D502" w14:textId="77777777">
        <w:tc>
          <w:tcPr>
            <w:tcW w:w="2078" w:type="dxa"/>
          </w:tcPr>
          <w:p w14:paraId="390028CD" w14:textId="77777777" w:rsidR="00537901" w:rsidRDefault="00A94E85">
            <w:r>
              <w:rPr>
                <w:color w:val="000000"/>
                <w:sz w:val="21"/>
              </w:rPr>
              <w:t>US-20</w:t>
            </w:r>
          </w:p>
        </w:tc>
        <w:tc>
          <w:tcPr>
            <w:tcW w:w="2078" w:type="dxa"/>
          </w:tcPr>
          <w:p w14:paraId="562A10A5" w14:textId="77777777" w:rsidR="00537901" w:rsidRDefault="00A94E85">
            <w:r>
              <w:rPr>
                <w:color w:val="000000"/>
                <w:sz w:val="21"/>
              </w:rPr>
              <w:t>注册用户</w:t>
            </w:r>
          </w:p>
        </w:tc>
        <w:tc>
          <w:tcPr>
            <w:tcW w:w="2078" w:type="dxa"/>
          </w:tcPr>
          <w:p w14:paraId="26CD716B" w14:textId="77777777" w:rsidR="00537901" w:rsidRDefault="00A94E85">
            <w:r>
              <w:rPr>
                <w:color w:val="000000"/>
                <w:sz w:val="21"/>
              </w:rPr>
              <w:t>我想看到系统过滤掉了哪些专辑以及原因，以便确认参赛名单是否合我意</w:t>
            </w:r>
          </w:p>
        </w:tc>
        <w:tc>
          <w:tcPr>
            <w:tcW w:w="2078" w:type="dxa"/>
          </w:tcPr>
          <w:p w14:paraId="3284E9CB" w14:textId="77777777" w:rsidR="00537901" w:rsidRDefault="00A94E85">
            <w:r>
              <w:rPr>
                <w:color w:val="000000"/>
                <w:sz w:val="21"/>
              </w:rPr>
              <w:t>P1</w:t>
            </w:r>
          </w:p>
        </w:tc>
      </w:tr>
    </w:tbl>
    <w:p w14:paraId="043D736A" w14:textId="77777777" w:rsidR="00537901" w:rsidRDefault="00A94E85">
      <w:pPr>
        <w:pStyle w:val="21"/>
        <w:spacing w:after="120" w:line="360" w:lineRule="auto"/>
      </w:pPr>
      <w:bookmarkStart w:id="11" w:name="_Toc240414157"/>
      <w:r>
        <w:rPr>
          <w:rFonts w:ascii="黑体" w:eastAsia="黑体" w:hAnsi="黑体"/>
        </w:rPr>
        <w:t xml:space="preserve">3.2 </w:t>
      </w:r>
      <w:r>
        <w:rPr>
          <w:rFonts w:ascii="黑体" w:eastAsia="黑体" w:hAnsi="黑体"/>
        </w:rPr>
        <w:t>关键用户故事详述</w:t>
      </w:r>
      <w:bookmarkEnd w:id="11"/>
    </w:p>
    <w:p w14:paraId="44815A23" w14:textId="77777777" w:rsidR="00537901" w:rsidRDefault="00A94E85">
      <w:pPr>
        <w:spacing w:after="0" w:line="360" w:lineRule="auto"/>
        <w:ind w:firstLine="480"/>
      </w:pPr>
      <w:r>
        <w:rPr>
          <w:color w:val="000000"/>
        </w:rPr>
        <w:t xml:space="preserve">**US-03 </w:t>
      </w:r>
      <w:r>
        <w:rPr>
          <w:color w:val="000000"/>
        </w:rPr>
        <w:t>按范围发起对决</w:t>
      </w:r>
      <w:r>
        <w:rPr>
          <w:color w:val="000000"/>
        </w:rPr>
        <w:t>**</w:t>
      </w:r>
    </w:p>
    <w:p w14:paraId="316BC622" w14:textId="77777777" w:rsidR="00537901" w:rsidRDefault="00A94E85">
      <w:pPr>
        <w:spacing w:after="0" w:line="360" w:lineRule="auto"/>
        <w:ind w:firstLine="480"/>
      </w:pPr>
      <w:r>
        <w:rPr>
          <w:color w:val="000000"/>
        </w:rPr>
        <w:t>作为注册用户，我想自己决定参赛范围，以便比较我真正关心的专辑，而不局限于同一位歌手的作品。</w:t>
      </w:r>
    </w:p>
    <w:p w14:paraId="0E9CE2E4" w14:textId="77777777" w:rsidR="00537901" w:rsidRDefault="00A94E85">
      <w:pPr>
        <w:spacing w:after="0" w:line="360" w:lineRule="auto"/>
        <w:ind w:firstLine="480"/>
      </w:pPr>
      <w:r>
        <w:rPr>
          <w:color w:val="000000"/>
        </w:rPr>
        <w:t>验收标准：</w:t>
      </w:r>
    </w:p>
    <w:p w14:paraId="33B904D1" w14:textId="77777777" w:rsidR="00537901" w:rsidRDefault="00A94E85">
      <w:pPr>
        <w:spacing w:after="0" w:line="360" w:lineRule="auto"/>
        <w:ind w:firstLine="480"/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）提供四种范围模式：</w:t>
      </w:r>
      <w:r>
        <w:rPr>
          <w:color w:val="000000"/>
        </w:rPr>
        <w:t>**</w:t>
      </w:r>
      <w:r>
        <w:rPr>
          <w:color w:val="000000"/>
        </w:rPr>
        <w:t>单歌手</w:t>
      </w:r>
      <w:r>
        <w:rPr>
          <w:color w:val="000000"/>
        </w:rPr>
        <w:t>**</w:t>
      </w:r>
      <w:r>
        <w:rPr>
          <w:color w:val="000000"/>
        </w:rPr>
        <w:t>、</w:t>
      </w:r>
      <w:r>
        <w:rPr>
          <w:color w:val="000000"/>
        </w:rPr>
        <w:t>**</w:t>
      </w:r>
      <w:r>
        <w:rPr>
          <w:color w:val="000000"/>
        </w:rPr>
        <w:t>多歌手混战</w:t>
      </w:r>
      <w:r>
        <w:rPr>
          <w:color w:val="000000"/>
        </w:rPr>
        <w:t>**</w:t>
      </w:r>
      <w:r>
        <w:rPr>
          <w:color w:val="000000"/>
        </w:rPr>
        <w:t>（最少</w:t>
      </w:r>
      <w:r>
        <w:rPr>
          <w:color w:val="000000"/>
        </w:rPr>
        <w:t xml:space="preserve"> 2 </w:t>
      </w:r>
      <w:r>
        <w:rPr>
          <w:color w:val="000000"/>
        </w:rPr>
        <w:t>位、最多</w:t>
      </w:r>
      <w:r>
        <w:rPr>
          <w:color w:val="000000"/>
        </w:rPr>
        <w:t xml:space="preserve"> 6 </w:t>
      </w:r>
      <w:r>
        <w:rPr>
          <w:color w:val="000000"/>
        </w:rPr>
        <w:t>位歌手）、</w:t>
      </w:r>
      <w:r>
        <w:rPr>
          <w:color w:val="000000"/>
        </w:rPr>
        <w:t>**</w:t>
      </w:r>
      <w:r>
        <w:rPr>
          <w:color w:val="000000"/>
        </w:rPr>
        <w:t>按流派或年代</w:t>
      </w:r>
      <w:r>
        <w:rPr>
          <w:color w:val="000000"/>
        </w:rPr>
        <w:t>**</w:t>
      </w:r>
      <w:r>
        <w:rPr>
          <w:color w:val="000000"/>
        </w:rPr>
        <w:t>、</w:t>
      </w:r>
      <w:r>
        <w:rPr>
          <w:color w:val="000000"/>
        </w:rPr>
        <w:t>**</w:t>
      </w:r>
      <w:r>
        <w:rPr>
          <w:color w:val="000000"/>
        </w:rPr>
        <w:t>手动挑选</w:t>
      </w:r>
      <w:r>
        <w:rPr>
          <w:color w:val="000000"/>
        </w:rPr>
        <w:t>**</w:t>
      </w:r>
      <w:r>
        <w:rPr>
          <w:color w:val="000000"/>
        </w:rPr>
        <w:t>；</w:t>
      </w:r>
    </w:p>
    <w:p w14:paraId="5BFAA469" w14:textId="77777777" w:rsidR="00537901" w:rsidRDefault="00A94E85">
      <w:pPr>
        <w:spacing w:after="0" w:line="360" w:lineRule="auto"/>
        <w:ind w:firstLine="480"/>
      </w:pPr>
      <w:r>
        <w:rPr>
          <w:color w:val="000000"/>
        </w:rPr>
        <w:t>（</w:t>
      </w:r>
      <w:r>
        <w:rPr>
          <w:color w:val="000000"/>
        </w:rPr>
        <w:t>1a</w:t>
      </w:r>
      <w:r>
        <w:rPr>
          <w:color w:val="000000"/>
        </w:rPr>
        <w:t>）多歌手混战须支持</w:t>
      </w:r>
      <w:r>
        <w:rPr>
          <w:color w:val="000000"/>
        </w:rPr>
        <w:t>"</w:t>
      </w:r>
      <w:r>
        <w:rPr>
          <w:color w:val="000000"/>
        </w:rPr>
        <w:t>两位歌手对决</w:t>
      </w:r>
      <w:r>
        <w:rPr>
          <w:color w:val="000000"/>
        </w:rPr>
        <w:t>"</w:t>
      </w:r>
      <w:r>
        <w:rPr>
          <w:color w:val="000000"/>
        </w:rPr>
        <w:t>的常用场景（如周杰伦对林俊杰），并提供常用组合的一键预设；</w:t>
      </w:r>
    </w:p>
    <w:p w14:paraId="39822BDC" w14:textId="77777777" w:rsidR="00537901" w:rsidRDefault="00A94E85">
      <w:pPr>
        <w:spacing w:after="0" w:line="360" w:lineRule="auto"/>
        <w:ind w:firstLine="480"/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）多歌手模式下，支持逐位搜索并添加歌手，可设置每位歌手抽取的专辑数量（</w:t>
      </w:r>
      <w:r>
        <w:rPr>
          <w:color w:val="000000"/>
        </w:rPr>
        <w:t xml:space="preserve">3 </w:t>
      </w:r>
      <w:r>
        <w:rPr>
          <w:color w:val="000000"/>
        </w:rPr>
        <w:t>至</w:t>
      </w:r>
      <w:r>
        <w:rPr>
          <w:color w:val="000000"/>
        </w:rPr>
        <w:t xml:space="preserve"> 5 </w:t>
      </w:r>
      <w:r>
        <w:rPr>
          <w:color w:val="000000"/>
        </w:rPr>
        <w:t>张）；</w:t>
      </w:r>
    </w:p>
    <w:p w14:paraId="51D956FC" w14:textId="77777777" w:rsidR="00537901" w:rsidRDefault="00A94E85">
      <w:pPr>
        <w:spacing w:after="0" w:line="360" w:lineRule="auto"/>
        <w:ind w:firstLine="480"/>
      </w:pPr>
      <w:r>
        <w:rPr>
          <w:color w:val="000000"/>
        </w:rPr>
        <w:lastRenderedPageBreak/>
        <w:t>（</w:t>
      </w:r>
      <w:r>
        <w:rPr>
          <w:color w:val="000000"/>
        </w:rPr>
        <w:t>3</w:t>
      </w:r>
      <w:r>
        <w:rPr>
          <w:color w:val="000000"/>
        </w:rPr>
        <w:t>）搜索歌手时返回候选列表（含封面与专辑数）由用户确认，不自动采用第一条结果；关键词无匹配时明确提示</w:t>
      </w:r>
      <w:r>
        <w:rPr>
          <w:color w:val="000000"/>
        </w:rPr>
        <w:t>"</w:t>
      </w:r>
      <w:r>
        <w:rPr>
          <w:color w:val="000000"/>
        </w:rPr>
        <w:t>未找到</w:t>
      </w:r>
      <w:r>
        <w:rPr>
          <w:color w:val="000000"/>
        </w:rPr>
        <w:t>"</w:t>
      </w:r>
      <w:r>
        <w:rPr>
          <w:color w:val="000000"/>
        </w:rPr>
        <w:t>，不得返回不相关的歌手；</w:t>
      </w:r>
    </w:p>
    <w:p w14:paraId="19EAE701" w14:textId="77777777" w:rsidR="00537901" w:rsidRDefault="00A94E85">
      <w:pPr>
        <w:spacing w:after="0" w:line="360" w:lineRule="auto"/>
        <w:ind w:firstLine="480"/>
      </w:pPr>
      <w:r>
        <w:rPr>
          <w:color w:val="000000"/>
        </w:rPr>
        <w:t>（</w:t>
      </w:r>
      <w:r>
        <w:rPr>
          <w:color w:val="000000"/>
        </w:rPr>
        <w:t>4</w:t>
      </w:r>
      <w:r>
        <w:rPr>
          <w:color w:val="000000"/>
        </w:rPr>
        <w:t>）专辑入池前按准入规则自动过滤：排除单曲、</w:t>
      </w:r>
      <w:r>
        <w:rPr>
          <w:color w:val="000000"/>
        </w:rPr>
        <w:t>EP</w:t>
      </w:r>
      <w:r>
        <w:rPr>
          <w:color w:val="000000"/>
        </w:rPr>
        <w:t>、现场、影视原声、精选与拼盘，只保留曲目数不少于</w:t>
      </w:r>
      <w:r>
        <w:rPr>
          <w:color w:val="000000"/>
        </w:rPr>
        <w:t xml:space="preserve"> 7 </w:t>
      </w:r>
      <w:r>
        <w:rPr>
          <w:color w:val="000000"/>
        </w:rPr>
        <w:t>首、且署名为该歌手本人的正式专辑；</w:t>
      </w:r>
    </w:p>
    <w:p w14:paraId="63ACC297" w14:textId="77777777" w:rsidR="00537901" w:rsidRDefault="00A94E85">
      <w:pPr>
        <w:spacing w:after="0" w:line="360" w:lineRule="auto"/>
        <w:ind w:firstLine="480"/>
      </w:pPr>
      <w:r>
        <w:rPr>
          <w:color w:val="000000"/>
        </w:rPr>
        <w:t>（</w:t>
      </w:r>
      <w:r>
        <w:rPr>
          <w:color w:val="000000"/>
        </w:rPr>
        <w:t>5</w:t>
      </w:r>
      <w:r>
        <w:rPr>
          <w:color w:val="000000"/>
        </w:rPr>
        <w:t>）过滤结果对用户可见（说明剔除了多少张及原因），并允许用户手动取消任意一张，最终参赛名单以用户确认为准；</w:t>
      </w:r>
    </w:p>
    <w:p w14:paraId="75B201A7" w14:textId="77777777" w:rsidR="00537901" w:rsidRDefault="00A94E85">
      <w:pPr>
        <w:spacing w:after="0" w:line="360" w:lineRule="auto"/>
        <w:ind w:firstLine="480"/>
      </w:pPr>
      <w:r>
        <w:rPr>
          <w:color w:val="000000"/>
        </w:rPr>
        <w:t>（</w:t>
      </w:r>
      <w:r>
        <w:rPr>
          <w:color w:val="000000"/>
        </w:rPr>
        <w:t>6</w:t>
      </w:r>
      <w:r>
        <w:rPr>
          <w:color w:val="000000"/>
        </w:rPr>
        <w:t>）当入池专辑少于</w:t>
      </w:r>
      <w:r>
        <w:rPr>
          <w:color w:val="000000"/>
        </w:rPr>
        <w:t xml:space="preserve"> 4 </w:t>
      </w:r>
      <w:r>
        <w:rPr>
          <w:color w:val="000000"/>
        </w:rPr>
        <w:t>张时，提示用户扩大范围，不进入对决流程；</w:t>
      </w:r>
    </w:p>
    <w:p w14:paraId="48F66BF6" w14:textId="77777777" w:rsidR="00537901" w:rsidRDefault="00A94E85">
      <w:pPr>
        <w:spacing w:after="0" w:line="360" w:lineRule="auto"/>
        <w:ind w:firstLine="480"/>
      </w:pPr>
      <w:r>
        <w:rPr>
          <w:color w:val="000000"/>
        </w:rPr>
        <w:t>（</w:t>
      </w:r>
      <w:r>
        <w:rPr>
          <w:color w:val="000000"/>
        </w:rPr>
        <w:t>7</w:t>
      </w:r>
      <w:r>
        <w:rPr>
          <w:color w:val="000000"/>
        </w:rPr>
        <w:t>）专辑数据同时写入本地数据库，重复发起时直接读取缓存，不再请求外部接口。</w:t>
      </w:r>
    </w:p>
    <w:p w14:paraId="3098A5CB" w14:textId="77777777" w:rsidR="00537901" w:rsidRDefault="00A94E85">
      <w:pPr>
        <w:spacing w:after="0" w:line="360" w:lineRule="auto"/>
        <w:ind w:firstLine="480"/>
      </w:pPr>
      <w:r>
        <w:rPr>
          <w:color w:val="000000"/>
        </w:rPr>
        <w:t xml:space="preserve">**US-05 </w:t>
      </w:r>
      <w:r>
        <w:rPr>
          <w:color w:val="000000"/>
        </w:rPr>
        <w:t>投票前试听</w:t>
      </w:r>
      <w:r>
        <w:rPr>
          <w:color w:val="000000"/>
        </w:rPr>
        <w:t>**</w:t>
      </w:r>
    </w:p>
    <w:p w14:paraId="6B1D2606" w14:textId="77777777" w:rsidR="00537901" w:rsidRDefault="00A94E85">
      <w:pPr>
        <w:spacing w:after="0" w:line="360" w:lineRule="auto"/>
        <w:ind w:firstLine="480"/>
      </w:pPr>
      <w:r>
        <w:rPr>
          <w:color w:val="000000"/>
        </w:rPr>
        <w:t>作为注册用户，我想在投票前试听专辑片段，以便在没听过的情况下也能作出选择。</w:t>
      </w:r>
    </w:p>
    <w:p w14:paraId="5848A6BE" w14:textId="77777777" w:rsidR="00537901" w:rsidRDefault="00A94E85">
      <w:pPr>
        <w:spacing w:after="0" w:line="360" w:lineRule="auto"/>
        <w:ind w:firstLine="480"/>
      </w:pPr>
      <w:r>
        <w:rPr>
          <w:color w:val="000000"/>
        </w:rPr>
        <w:t>验收标准：</w:t>
      </w:r>
    </w:p>
    <w:p w14:paraId="7631BCE2" w14:textId="77777777" w:rsidR="00537901" w:rsidRDefault="00A94E85">
      <w:pPr>
        <w:spacing w:after="0" w:line="360" w:lineRule="auto"/>
        <w:ind w:firstLine="480"/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）每一场对战的两张专辑均可播放</w:t>
      </w:r>
      <w:r>
        <w:rPr>
          <w:color w:val="000000"/>
        </w:rPr>
        <w:t xml:space="preserve"> 30 </w:t>
      </w:r>
      <w:r>
        <w:rPr>
          <w:color w:val="000000"/>
        </w:rPr>
        <w:t>秒试听片段；</w:t>
      </w:r>
    </w:p>
    <w:p w14:paraId="6D281F96" w14:textId="77777777" w:rsidR="00537901" w:rsidRDefault="00A94E85">
      <w:pPr>
        <w:spacing w:after="0" w:line="360" w:lineRule="auto"/>
        <w:ind w:firstLine="480"/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）同一时刻只允许一个音频在播放，切换专辑时自动停止上一个；</w:t>
      </w:r>
    </w:p>
    <w:p w14:paraId="3750B681" w14:textId="77777777" w:rsidR="00537901" w:rsidRDefault="00A94E85">
      <w:pPr>
        <w:spacing w:after="0" w:line="360" w:lineRule="auto"/>
        <w:ind w:firstLine="480"/>
      </w:pPr>
      <w:r>
        <w:rPr>
          <w:color w:val="000000"/>
        </w:rPr>
        <w:t>（</w:t>
      </w:r>
      <w:r>
        <w:rPr>
          <w:color w:val="000000"/>
        </w:rPr>
        <w:t>3</w:t>
      </w:r>
      <w:r>
        <w:rPr>
          <w:color w:val="000000"/>
        </w:rPr>
        <w:t>）若某张专辑没有可用的试听片段，界面明确提示而不显示失效的播放按钮；</w:t>
      </w:r>
    </w:p>
    <w:p w14:paraId="2E7633D4" w14:textId="77777777" w:rsidR="00537901" w:rsidRDefault="00A94E85">
      <w:pPr>
        <w:spacing w:after="0" w:line="360" w:lineRule="auto"/>
        <w:ind w:firstLine="480"/>
      </w:pPr>
      <w:r>
        <w:rPr>
          <w:color w:val="000000"/>
        </w:rPr>
        <w:t>（</w:t>
      </w:r>
      <w:r>
        <w:rPr>
          <w:color w:val="000000"/>
        </w:rPr>
        <w:t>4</w:t>
      </w:r>
      <w:r>
        <w:rPr>
          <w:color w:val="000000"/>
        </w:rPr>
        <w:t>）试听不阻塞投票操作，未听完也可直接投票。</w:t>
      </w:r>
    </w:p>
    <w:p w14:paraId="07AF1201" w14:textId="77777777" w:rsidR="00537901" w:rsidRDefault="00A94E85">
      <w:pPr>
        <w:spacing w:after="0" w:line="360" w:lineRule="auto"/>
        <w:ind w:firstLine="480"/>
      </w:pPr>
      <w:r>
        <w:rPr>
          <w:color w:val="000000"/>
        </w:rPr>
        <w:t xml:space="preserve">**US-08 </w:t>
      </w:r>
      <w:r>
        <w:rPr>
          <w:color w:val="000000"/>
        </w:rPr>
        <w:t>查看冠军路径</w:t>
      </w:r>
      <w:r>
        <w:rPr>
          <w:color w:val="000000"/>
        </w:rPr>
        <w:t>**</w:t>
      </w:r>
    </w:p>
    <w:p w14:paraId="62525680" w14:textId="77777777" w:rsidR="00537901" w:rsidRDefault="00A94E85">
      <w:pPr>
        <w:spacing w:after="0" w:line="360" w:lineRule="auto"/>
        <w:ind w:firstLine="480"/>
      </w:pPr>
      <w:r>
        <w:rPr>
          <w:color w:val="000000"/>
        </w:rPr>
        <w:t>作为注册用户，我想看到最终冠军是怎么一路赢上来的，以便回顾整场评选过程。</w:t>
      </w:r>
    </w:p>
    <w:p w14:paraId="0BCD57CD" w14:textId="77777777" w:rsidR="00537901" w:rsidRDefault="00A94E85">
      <w:pPr>
        <w:spacing w:after="0" w:line="360" w:lineRule="auto"/>
        <w:ind w:firstLine="480"/>
      </w:pPr>
      <w:r>
        <w:rPr>
          <w:color w:val="000000"/>
        </w:rPr>
        <w:t>验收标准：</w:t>
      </w:r>
    </w:p>
    <w:p w14:paraId="5FAE0B25" w14:textId="77777777" w:rsidR="00537901" w:rsidRDefault="00A94E85">
      <w:pPr>
        <w:spacing w:after="0" w:line="360" w:lineRule="auto"/>
        <w:ind w:firstLine="480"/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）结果页展示冠军专辑的封面、名称与所属歌手；</w:t>
      </w:r>
    </w:p>
    <w:p w14:paraId="32EE62B5" w14:textId="77777777" w:rsidR="00537901" w:rsidRDefault="00A94E85">
      <w:pPr>
        <w:spacing w:after="0" w:line="360" w:lineRule="auto"/>
        <w:ind w:firstLine="480"/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）以图形方式展示冠军从首轮到决赛的全部对战路径；</w:t>
      </w:r>
    </w:p>
    <w:p w14:paraId="7E4D928A" w14:textId="77777777" w:rsidR="00537901" w:rsidRDefault="00A94E85">
      <w:pPr>
        <w:spacing w:after="0" w:line="360" w:lineRule="auto"/>
        <w:ind w:firstLine="480"/>
      </w:pPr>
      <w:r>
        <w:rPr>
          <w:color w:val="000000"/>
        </w:rPr>
        <w:t>（</w:t>
      </w:r>
      <w:r>
        <w:rPr>
          <w:color w:val="000000"/>
        </w:rPr>
        <w:t>3</w:t>
      </w:r>
      <w:r>
        <w:rPr>
          <w:color w:val="000000"/>
        </w:rPr>
        <w:t>）展示每一轮的对手与得票情况；</w:t>
      </w:r>
    </w:p>
    <w:p w14:paraId="00FBC1B5" w14:textId="77777777" w:rsidR="00537901" w:rsidRDefault="00A94E85">
      <w:pPr>
        <w:spacing w:after="0" w:line="360" w:lineRule="auto"/>
        <w:ind w:firstLine="480"/>
      </w:pPr>
      <w:r>
        <w:rPr>
          <w:color w:val="000000"/>
        </w:rPr>
        <w:t>（</w:t>
      </w:r>
      <w:r>
        <w:rPr>
          <w:color w:val="000000"/>
        </w:rPr>
        <w:t>4</w:t>
      </w:r>
      <w:r>
        <w:rPr>
          <w:color w:val="000000"/>
        </w:rPr>
        <w:t>）支持点击历史场次回顾该场对战的两张专辑。</w:t>
      </w:r>
    </w:p>
    <w:p w14:paraId="5542DCBF" w14:textId="77777777" w:rsidR="00537901" w:rsidRDefault="00A94E85">
      <w:pPr>
        <w:spacing w:after="0" w:line="360" w:lineRule="auto"/>
        <w:ind w:firstLine="480"/>
      </w:pPr>
      <w:r>
        <w:rPr>
          <w:color w:val="000000"/>
        </w:rPr>
        <w:t xml:space="preserve">**US-12 </w:t>
      </w:r>
      <w:r>
        <w:rPr>
          <w:color w:val="000000"/>
        </w:rPr>
        <w:t>个性化解读</w:t>
      </w:r>
      <w:r>
        <w:rPr>
          <w:color w:val="000000"/>
        </w:rPr>
        <w:t>**</w:t>
      </w:r>
    </w:p>
    <w:p w14:paraId="011B7ABC" w14:textId="77777777" w:rsidR="00537901" w:rsidRDefault="00A94E85">
      <w:pPr>
        <w:spacing w:after="0" w:line="360" w:lineRule="auto"/>
        <w:ind w:firstLine="480"/>
      </w:pPr>
      <w:r>
        <w:rPr>
          <w:color w:val="000000"/>
        </w:rPr>
        <w:t>作为注册用户，我想得到一段针对我个人作答的解读，而不是所有人一样的模板。</w:t>
      </w:r>
    </w:p>
    <w:p w14:paraId="16403A18" w14:textId="77777777" w:rsidR="00537901" w:rsidRDefault="00A94E85">
      <w:pPr>
        <w:spacing w:after="0" w:line="360" w:lineRule="auto"/>
        <w:ind w:firstLine="480"/>
      </w:pPr>
      <w:r>
        <w:rPr>
          <w:color w:val="000000"/>
        </w:rPr>
        <w:t>验收标准：</w:t>
      </w:r>
    </w:p>
    <w:p w14:paraId="39015C40" w14:textId="77777777" w:rsidR="00537901" w:rsidRDefault="00A94E85">
      <w:pPr>
        <w:spacing w:after="0" w:line="360" w:lineRule="auto"/>
        <w:ind w:firstLine="480"/>
      </w:pPr>
      <w:r>
        <w:rPr>
          <w:color w:val="000000"/>
        </w:rPr>
        <w:lastRenderedPageBreak/>
        <w:t>（</w:t>
      </w:r>
      <w:r>
        <w:rPr>
          <w:color w:val="000000"/>
        </w:rPr>
        <w:t>1</w:t>
      </w:r>
      <w:r>
        <w:rPr>
          <w:color w:val="000000"/>
        </w:rPr>
        <w:t>）解读文案的输入包含作答选项组合、各维度得分与最终类型；</w:t>
      </w:r>
    </w:p>
    <w:p w14:paraId="043CC4B4" w14:textId="77777777" w:rsidR="00537901" w:rsidRDefault="00A94E85">
      <w:pPr>
        <w:spacing w:after="0" w:line="360" w:lineRule="auto"/>
        <w:ind w:firstLine="480"/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）同一类型的用户，因作答组合不同可获得不同文本；</w:t>
      </w:r>
    </w:p>
    <w:p w14:paraId="2A52E716" w14:textId="77777777" w:rsidR="00537901" w:rsidRDefault="00A94E85">
      <w:pPr>
        <w:spacing w:after="0" w:line="360" w:lineRule="auto"/>
        <w:ind w:firstLine="480"/>
      </w:pPr>
      <w:r>
        <w:rPr>
          <w:color w:val="000000"/>
        </w:rPr>
        <w:t>（</w:t>
      </w:r>
      <w:r>
        <w:rPr>
          <w:color w:val="000000"/>
        </w:rPr>
        <w:t>3</w:t>
      </w:r>
      <w:r>
        <w:rPr>
          <w:color w:val="000000"/>
        </w:rPr>
        <w:t>）接口调用失败或超时时，自动使用模板文案降级，界面不出现报错；</w:t>
      </w:r>
    </w:p>
    <w:p w14:paraId="49780B96" w14:textId="77777777" w:rsidR="00537901" w:rsidRDefault="00A94E85">
      <w:pPr>
        <w:spacing w:after="0" w:line="360" w:lineRule="auto"/>
        <w:ind w:firstLine="480"/>
      </w:pPr>
      <w:r>
        <w:rPr>
          <w:color w:val="000000"/>
        </w:rPr>
        <w:t>（</w:t>
      </w:r>
      <w:r>
        <w:rPr>
          <w:color w:val="000000"/>
        </w:rPr>
        <w:t>4</w:t>
      </w:r>
      <w:r>
        <w:rPr>
          <w:color w:val="000000"/>
        </w:rPr>
        <w:t>）解读生成后与测评结果一同入库，重复查看时直接读取，不重复调用接口。</w:t>
      </w:r>
    </w:p>
    <w:p w14:paraId="1D61561B" w14:textId="77777777" w:rsidR="00537901" w:rsidRDefault="00A94E85">
      <w:pPr>
        <w:pStyle w:val="1"/>
        <w:spacing w:before="240" w:after="120" w:line="360" w:lineRule="auto"/>
      </w:pPr>
      <w:bookmarkStart w:id="12" w:name="_Toc240414158"/>
      <w:r>
        <w:rPr>
          <w:rFonts w:ascii="黑体" w:eastAsia="黑体" w:hAnsi="黑体"/>
        </w:rPr>
        <w:t>四、功能需求</w:t>
      </w:r>
      <w:bookmarkEnd w:id="12"/>
    </w:p>
    <w:p w14:paraId="3A3110C4" w14:textId="77777777" w:rsidR="00537901" w:rsidRDefault="00A94E85">
      <w:pPr>
        <w:pStyle w:val="21"/>
        <w:spacing w:after="120" w:line="360" w:lineRule="auto"/>
      </w:pPr>
      <w:bookmarkStart w:id="13" w:name="_Toc240414159"/>
      <w:r>
        <w:rPr>
          <w:rFonts w:ascii="黑体" w:eastAsia="黑体" w:hAnsi="黑体"/>
        </w:rPr>
        <w:t xml:space="preserve">4.1 </w:t>
      </w:r>
      <w:r>
        <w:rPr>
          <w:rFonts w:ascii="黑体" w:eastAsia="黑体" w:hAnsi="黑体"/>
        </w:rPr>
        <w:t>功能结构</w:t>
      </w:r>
      <w:bookmarkEnd w:id="13"/>
    </w:p>
    <w:p w14:paraId="075D0992" w14:textId="77777777" w:rsidR="00537901" w:rsidRDefault="00A94E85">
      <w:pPr>
        <w:spacing w:after="0" w:line="360" w:lineRule="auto"/>
        <w:ind w:firstLine="480"/>
      </w:pPr>
      <w:r>
        <w:rPr>
          <w:color w:val="000000"/>
        </w:rPr>
        <w:t>系统分为前台用户端与后台管理端两部分。前台包含</w:t>
      </w:r>
      <w:r>
        <w:rPr>
          <w:color w:val="000000"/>
        </w:rPr>
        <w:t xml:space="preserve"> 9 </w:t>
      </w:r>
      <w:r>
        <w:rPr>
          <w:color w:val="000000"/>
        </w:rPr>
        <w:t>个功能模块，后台包含</w:t>
      </w:r>
      <w:r>
        <w:rPr>
          <w:color w:val="000000"/>
        </w:rPr>
        <w:t xml:space="preserve"> 5 </w:t>
      </w:r>
      <w:r>
        <w:rPr>
          <w:color w:val="000000"/>
        </w:rPr>
        <w:t>个功能模块。</w:t>
      </w:r>
    </w:p>
    <w:p w14:paraId="1744DBC4" w14:textId="77777777" w:rsidR="00537901" w:rsidRDefault="00A94E85">
      <w:pPr>
        <w:pStyle w:val="21"/>
        <w:spacing w:after="120" w:line="360" w:lineRule="auto"/>
      </w:pPr>
      <w:bookmarkStart w:id="14" w:name="_Toc240414160"/>
      <w:r>
        <w:rPr>
          <w:rFonts w:ascii="黑体" w:eastAsia="黑体" w:hAnsi="黑体"/>
        </w:rPr>
        <w:t xml:space="preserve">4.2 </w:t>
      </w:r>
      <w:r>
        <w:rPr>
          <w:rFonts w:ascii="黑体" w:eastAsia="黑体" w:hAnsi="黑体"/>
        </w:rPr>
        <w:t>前台功能模块</w:t>
      </w:r>
      <w:bookmarkEnd w:id="14"/>
    </w:p>
    <w:p w14:paraId="47AFAABF" w14:textId="77777777" w:rsidR="00537901" w:rsidRDefault="00A94E85">
      <w:pPr>
        <w:spacing w:after="0" w:line="360" w:lineRule="auto"/>
        <w:ind w:firstLine="480"/>
      </w:pPr>
      <w:r>
        <w:rPr>
          <w:color w:val="000000"/>
        </w:rPr>
        <w:t>**</w:t>
      </w:r>
      <w:r>
        <w:rPr>
          <w:color w:val="000000"/>
        </w:rPr>
        <w:t>模块一　首页与导航</w:t>
      </w:r>
      <w:r>
        <w:rPr>
          <w:color w:val="000000"/>
        </w:rPr>
        <w:t>**</w:t>
      </w:r>
    </w:p>
    <w:p w14:paraId="3936323C" w14:textId="77777777" w:rsidR="00537901" w:rsidRDefault="00A94E85">
      <w:pPr>
        <w:spacing w:after="0" w:line="360" w:lineRule="auto"/>
        <w:ind w:firstLine="480"/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）展示平台定位与两种玩法入口；</w:t>
      </w:r>
    </w:p>
    <w:p w14:paraId="6F320142" w14:textId="77777777" w:rsidR="00537901" w:rsidRDefault="00A94E85">
      <w:pPr>
        <w:spacing w:after="0" w:line="360" w:lineRule="auto"/>
        <w:ind w:firstLine="480"/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）展示排行榜概览与近期热门专辑；</w:t>
      </w:r>
    </w:p>
    <w:p w14:paraId="6C673C88" w14:textId="77777777" w:rsidR="00537901" w:rsidRDefault="00A94E85">
      <w:pPr>
        <w:spacing w:after="0" w:line="360" w:lineRule="auto"/>
        <w:ind w:firstLine="480"/>
      </w:pPr>
      <w:r>
        <w:rPr>
          <w:color w:val="000000"/>
        </w:rPr>
        <w:t>（</w:t>
      </w:r>
      <w:r>
        <w:rPr>
          <w:color w:val="000000"/>
        </w:rPr>
        <w:t>3</w:t>
      </w:r>
      <w:r>
        <w:rPr>
          <w:color w:val="000000"/>
        </w:rPr>
        <w:t>）全局导航与移动端适配。</w:t>
      </w:r>
    </w:p>
    <w:p w14:paraId="4F8A1B7A" w14:textId="77777777" w:rsidR="00537901" w:rsidRDefault="00A94E85">
      <w:pPr>
        <w:spacing w:after="0" w:line="360" w:lineRule="auto"/>
        <w:ind w:firstLine="480"/>
      </w:pPr>
      <w:r>
        <w:rPr>
          <w:color w:val="000000"/>
        </w:rPr>
        <w:t>**</w:t>
      </w:r>
      <w:r>
        <w:rPr>
          <w:color w:val="000000"/>
        </w:rPr>
        <w:t>模块二　用户与账号</w:t>
      </w:r>
      <w:r>
        <w:rPr>
          <w:color w:val="000000"/>
        </w:rPr>
        <w:t>**</w:t>
      </w:r>
    </w:p>
    <w:p w14:paraId="004CEAB8" w14:textId="77777777" w:rsidR="00537901" w:rsidRDefault="00A94E85">
      <w:pPr>
        <w:spacing w:after="0" w:line="360" w:lineRule="auto"/>
        <w:ind w:firstLine="480"/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）用户注册与登录，密码单向加密存储；</w:t>
      </w:r>
    </w:p>
    <w:p w14:paraId="21D54EB1" w14:textId="77777777" w:rsidR="00537901" w:rsidRDefault="00A94E85">
      <w:pPr>
        <w:spacing w:after="0" w:line="360" w:lineRule="auto"/>
        <w:ind w:firstLine="480"/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）登录状态维持与退出登录；</w:t>
      </w:r>
    </w:p>
    <w:p w14:paraId="0F389879" w14:textId="77777777" w:rsidR="00537901" w:rsidRDefault="00A94E85">
      <w:pPr>
        <w:spacing w:after="0" w:line="360" w:lineRule="auto"/>
        <w:ind w:firstLine="480"/>
      </w:pPr>
      <w:r>
        <w:rPr>
          <w:color w:val="000000"/>
        </w:rPr>
        <w:t>（</w:t>
      </w:r>
      <w:r>
        <w:rPr>
          <w:color w:val="000000"/>
        </w:rPr>
        <w:t>3</w:t>
      </w:r>
      <w:r>
        <w:rPr>
          <w:color w:val="000000"/>
        </w:rPr>
        <w:t>）个人中心：我的对决记录、我的测评记录、我的收藏；</w:t>
      </w:r>
    </w:p>
    <w:p w14:paraId="093E165A" w14:textId="77777777" w:rsidR="00537901" w:rsidRDefault="00A94E85">
      <w:pPr>
        <w:spacing w:after="0" w:line="360" w:lineRule="auto"/>
        <w:ind w:firstLine="480"/>
      </w:pPr>
      <w:r>
        <w:rPr>
          <w:color w:val="000000"/>
        </w:rPr>
        <w:t>（</w:t>
      </w:r>
      <w:r>
        <w:rPr>
          <w:color w:val="000000"/>
        </w:rPr>
        <w:t>4</w:t>
      </w:r>
      <w:r>
        <w:rPr>
          <w:color w:val="000000"/>
        </w:rPr>
        <w:t>）收藏与取消收藏。</w:t>
      </w:r>
    </w:p>
    <w:p w14:paraId="2DEC3D9C" w14:textId="77777777" w:rsidR="00537901" w:rsidRDefault="00A94E85">
      <w:pPr>
        <w:spacing w:after="0" w:line="360" w:lineRule="auto"/>
        <w:ind w:firstLine="480"/>
      </w:pPr>
      <w:r>
        <w:rPr>
          <w:color w:val="000000"/>
        </w:rPr>
        <w:t>**</w:t>
      </w:r>
      <w:r>
        <w:rPr>
          <w:color w:val="000000"/>
        </w:rPr>
        <w:t>模块三　音乐数据浏览</w:t>
      </w:r>
      <w:r>
        <w:rPr>
          <w:color w:val="000000"/>
        </w:rPr>
        <w:t>**</w:t>
      </w:r>
    </w:p>
    <w:p w14:paraId="5B044504" w14:textId="77777777" w:rsidR="00537901" w:rsidRDefault="00A94E85">
      <w:pPr>
        <w:spacing w:after="0" w:line="360" w:lineRule="auto"/>
        <w:ind w:firstLine="480"/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）按关键词搜索歌手；</w:t>
      </w:r>
    </w:p>
    <w:p w14:paraId="4DD87EE6" w14:textId="77777777" w:rsidR="00537901" w:rsidRDefault="00A94E85">
      <w:pPr>
        <w:spacing w:after="0" w:line="360" w:lineRule="auto"/>
        <w:ind w:firstLine="480"/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）查看歌手的专辑列表与专辑详情（曲目、发行日期、曲目数）；</w:t>
      </w:r>
    </w:p>
    <w:p w14:paraId="05890C3C" w14:textId="77777777" w:rsidR="00537901" w:rsidRDefault="00A94E85">
      <w:pPr>
        <w:spacing w:after="0" w:line="360" w:lineRule="auto"/>
        <w:ind w:firstLine="480"/>
      </w:pPr>
      <w:r>
        <w:rPr>
          <w:color w:val="000000"/>
        </w:rPr>
        <w:t>（</w:t>
      </w:r>
      <w:r>
        <w:rPr>
          <w:color w:val="000000"/>
        </w:rPr>
        <w:t>3</w:t>
      </w:r>
      <w:r>
        <w:rPr>
          <w:color w:val="000000"/>
        </w:rPr>
        <w:t>）数据缓存与过期更新策略。</w:t>
      </w:r>
    </w:p>
    <w:p w14:paraId="75A702A1" w14:textId="77777777" w:rsidR="00537901" w:rsidRDefault="00A94E85">
      <w:pPr>
        <w:spacing w:after="0" w:line="360" w:lineRule="auto"/>
        <w:ind w:firstLine="480"/>
      </w:pPr>
      <w:r>
        <w:rPr>
          <w:color w:val="000000"/>
        </w:rPr>
        <w:t>**</w:t>
      </w:r>
      <w:r>
        <w:rPr>
          <w:color w:val="000000"/>
        </w:rPr>
        <w:t>模块四　专辑对决</w:t>
      </w:r>
      <w:r>
        <w:rPr>
          <w:color w:val="000000"/>
        </w:rPr>
        <w:t>**</w:t>
      </w:r>
    </w:p>
    <w:p w14:paraId="231CDA78" w14:textId="77777777" w:rsidR="00537901" w:rsidRDefault="00A94E85">
      <w:pPr>
        <w:spacing w:after="0" w:line="360" w:lineRule="auto"/>
        <w:ind w:firstLine="480"/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）范围选择：提供四种模式</w:t>
      </w:r>
      <w:r>
        <w:rPr>
          <w:color w:val="000000"/>
        </w:rPr>
        <w:t xml:space="preserve"> —— </w:t>
      </w:r>
      <w:r>
        <w:rPr>
          <w:color w:val="000000"/>
        </w:rPr>
        <w:t>单歌手、多歌手混战（最多</w:t>
      </w:r>
      <w:r>
        <w:rPr>
          <w:color w:val="000000"/>
        </w:rPr>
        <w:t xml:space="preserve"> 6 </w:t>
      </w:r>
      <w:r>
        <w:rPr>
          <w:color w:val="000000"/>
        </w:rPr>
        <w:t>位）、按流派或年代、手动挑选；多歌手模式下支持逐位添加歌手并设置每位抽取的专辑数量；</w:t>
      </w:r>
    </w:p>
    <w:p w14:paraId="24F5EA5D" w14:textId="77777777" w:rsidR="00537901" w:rsidRDefault="00A94E85">
      <w:pPr>
        <w:spacing w:after="0" w:line="360" w:lineRule="auto"/>
        <w:ind w:firstLine="480"/>
      </w:pPr>
      <w:r>
        <w:rPr>
          <w:color w:val="000000"/>
        </w:rPr>
        <w:lastRenderedPageBreak/>
        <w:t>（</w:t>
      </w:r>
      <w:r>
        <w:rPr>
          <w:color w:val="000000"/>
        </w:rPr>
        <w:t>2</w:t>
      </w:r>
      <w:r>
        <w:rPr>
          <w:color w:val="000000"/>
        </w:rPr>
        <w:t>）专辑准入过滤：自动剔除单曲、</w:t>
      </w:r>
      <w:r>
        <w:rPr>
          <w:color w:val="000000"/>
        </w:rPr>
        <w:t>EP</w:t>
      </w:r>
      <w:r>
        <w:rPr>
          <w:color w:val="000000"/>
        </w:rPr>
        <w:t>、现场、影视原声、精选与拼盘，只保留正式录音室专辑；过滤结果对用户可见，允许手动增减；</w:t>
      </w:r>
    </w:p>
    <w:p w14:paraId="092CB12E" w14:textId="77777777" w:rsidR="00537901" w:rsidRDefault="00A94E85">
      <w:pPr>
        <w:spacing w:after="0" w:line="360" w:lineRule="auto"/>
        <w:ind w:firstLine="480"/>
      </w:pPr>
      <w:r>
        <w:rPr>
          <w:color w:val="000000"/>
        </w:rPr>
        <w:t>（</w:t>
      </w:r>
      <w:r>
        <w:rPr>
          <w:color w:val="000000"/>
        </w:rPr>
        <w:t>3</w:t>
      </w:r>
      <w:r>
        <w:rPr>
          <w:color w:val="000000"/>
        </w:rPr>
        <w:t>）对阵表生成：自动配对，处理参赛数为奇数时的轮空；</w:t>
      </w:r>
    </w:p>
    <w:p w14:paraId="1295D874" w14:textId="77777777" w:rsidR="00537901" w:rsidRDefault="00A94E85">
      <w:pPr>
        <w:spacing w:after="0" w:line="360" w:lineRule="auto"/>
        <w:ind w:firstLine="480"/>
      </w:pPr>
      <w:r>
        <w:rPr>
          <w:color w:val="000000"/>
        </w:rPr>
        <w:t>（</w:t>
      </w:r>
      <w:r>
        <w:rPr>
          <w:color w:val="000000"/>
        </w:rPr>
        <w:t>4</w:t>
      </w:r>
      <w:r>
        <w:rPr>
          <w:color w:val="000000"/>
        </w:rPr>
        <w:t>）逐场投票：每场展示两张专辑，用户二者择一；</w:t>
      </w:r>
    </w:p>
    <w:p w14:paraId="199D8A19" w14:textId="77777777" w:rsidR="00537901" w:rsidRDefault="00A94E85">
      <w:pPr>
        <w:spacing w:after="0" w:line="360" w:lineRule="auto"/>
        <w:ind w:firstLine="480"/>
      </w:pPr>
      <w:r>
        <w:rPr>
          <w:color w:val="000000"/>
        </w:rPr>
        <w:t>（</w:t>
      </w:r>
      <w:r>
        <w:rPr>
          <w:color w:val="000000"/>
        </w:rPr>
        <w:t>5</w:t>
      </w:r>
      <w:r>
        <w:rPr>
          <w:color w:val="000000"/>
        </w:rPr>
        <w:t>）轮次推进：小组赛、复活赛、淘汰赛；</w:t>
      </w:r>
    </w:p>
    <w:p w14:paraId="4BC79E26" w14:textId="77777777" w:rsidR="00537901" w:rsidRDefault="00A94E85">
      <w:pPr>
        <w:spacing w:after="0" w:line="360" w:lineRule="auto"/>
        <w:ind w:firstLine="480"/>
      </w:pPr>
      <w:r>
        <w:rPr>
          <w:color w:val="000000"/>
        </w:rPr>
        <w:t>（</w:t>
      </w:r>
      <w:r>
        <w:rPr>
          <w:color w:val="000000"/>
        </w:rPr>
        <w:t>6</w:t>
      </w:r>
      <w:r>
        <w:rPr>
          <w:color w:val="000000"/>
        </w:rPr>
        <w:t>）冠军生成与结果汇总。</w:t>
      </w:r>
    </w:p>
    <w:p w14:paraId="440AF311" w14:textId="77777777" w:rsidR="00537901" w:rsidRDefault="00A94E85">
      <w:pPr>
        <w:spacing w:after="0" w:line="360" w:lineRule="auto"/>
        <w:ind w:firstLine="480"/>
      </w:pPr>
      <w:r>
        <w:rPr>
          <w:color w:val="000000"/>
        </w:rPr>
        <w:t>**</w:t>
      </w:r>
      <w:r>
        <w:rPr>
          <w:color w:val="000000"/>
        </w:rPr>
        <w:t>模块五　试听播放</w:t>
      </w:r>
      <w:r>
        <w:rPr>
          <w:color w:val="000000"/>
        </w:rPr>
        <w:t>**</w:t>
      </w:r>
    </w:p>
    <w:p w14:paraId="731BB627" w14:textId="77777777" w:rsidR="00537901" w:rsidRDefault="00A94E85">
      <w:pPr>
        <w:spacing w:after="0" w:line="360" w:lineRule="auto"/>
        <w:ind w:firstLine="480"/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）播放专辑的</w:t>
      </w:r>
      <w:r>
        <w:rPr>
          <w:color w:val="000000"/>
        </w:rPr>
        <w:t xml:space="preserve"> 30 </w:t>
      </w:r>
      <w:r>
        <w:rPr>
          <w:color w:val="000000"/>
        </w:rPr>
        <w:t>秒试听片段；</w:t>
      </w:r>
    </w:p>
    <w:p w14:paraId="0927F45A" w14:textId="77777777" w:rsidR="00537901" w:rsidRDefault="00A94E85">
      <w:pPr>
        <w:spacing w:after="0" w:line="360" w:lineRule="auto"/>
        <w:ind w:firstLine="480"/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）播放状态管理与互斥控制；</w:t>
      </w:r>
    </w:p>
    <w:p w14:paraId="5CD5CFAD" w14:textId="77777777" w:rsidR="00537901" w:rsidRDefault="00A94E85">
      <w:pPr>
        <w:spacing w:after="0" w:line="360" w:lineRule="auto"/>
        <w:ind w:firstLine="480"/>
      </w:pPr>
      <w:r>
        <w:rPr>
          <w:color w:val="000000"/>
        </w:rPr>
        <w:t>（</w:t>
      </w:r>
      <w:r>
        <w:rPr>
          <w:color w:val="000000"/>
        </w:rPr>
        <w:t>3</w:t>
      </w:r>
      <w:r>
        <w:rPr>
          <w:color w:val="000000"/>
        </w:rPr>
        <w:t>）无试听资源时的降级提示。</w:t>
      </w:r>
    </w:p>
    <w:p w14:paraId="118CF56B" w14:textId="77777777" w:rsidR="00537901" w:rsidRDefault="00A94E85">
      <w:pPr>
        <w:spacing w:after="0" w:line="360" w:lineRule="auto"/>
        <w:ind w:firstLine="480"/>
      </w:pPr>
      <w:r>
        <w:rPr>
          <w:color w:val="000000"/>
        </w:rPr>
        <w:t>**</w:t>
      </w:r>
      <w:r>
        <w:rPr>
          <w:color w:val="000000"/>
        </w:rPr>
        <w:t>模块六　音乐人格测评</w:t>
      </w:r>
      <w:r>
        <w:rPr>
          <w:color w:val="000000"/>
        </w:rPr>
        <w:t>**</w:t>
      </w:r>
    </w:p>
    <w:p w14:paraId="67AFCDFB" w14:textId="77777777" w:rsidR="00537901" w:rsidRDefault="00A94E85">
      <w:pPr>
        <w:spacing w:after="0" w:line="360" w:lineRule="auto"/>
        <w:ind w:firstLine="480"/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）测评说明页：玩法介绍与预计耗时；</w:t>
      </w:r>
    </w:p>
    <w:p w14:paraId="5E7DF44B" w14:textId="77777777" w:rsidR="00537901" w:rsidRDefault="00A94E85">
      <w:pPr>
        <w:spacing w:after="0" w:line="360" w:lineRule="auto"/>
        <w:ind w:firstLine="480"/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）作答流程：</w:t>
      </w:r>
      <w:r>
        <w:rPr>
          <w:color w:val="000000"/>
        </w:rPr>
        <w:t xml:space="preserve">12 </w:t>
      </w:r>
      <w:r>
        <w:rPr>
          <w:color w:val="000000"/>
        </w:rPr>
        <w:t>道题，含至少</w:t>
      </w:r>
      <w:r>
        <w:rPr>
          <w:color w:val="000000"/>
        </w:rPr>
        <w:t xml:space="preserve"> 2 </w:t>
      </w:r>
      <w:r>
        <w:rPr>
          <w:color w:val="000000"/>
        </w:rPr>
        <w:t>道听感题；</w:t>
      </w:r>
    </w:p>
    <w:p w14:paraId="2111C07B" w14:textId="77777777" w:rsidR="00537901" w:rsidRDefault="00A94E85">
      <w:pPr>
        <w:spacing w:after="0" w:line="360" w:lineRule="auto"/>
        <w:ind w:firstLine="480"/>
      </w:pPr>
      <w:r>
        <w:rPr>
          <w:color w:val="000000"/>
        </w:rPr>
        <w:t>（</w:t>
      </w:r>
      <w:r>
        <w:rPr>
          <w:color w:val="000000"/>
        </w:rPr>
        <w:t>3</w:t>
      </w:r>
      <w:r>
        <w:rPr>
          <w:color w:val="000000"/>
        </w:rPr>
        <w:t>）计分模型：按选项累加各维度得分；</w:t>
      </w:r>
    </w:p>
    <w:p w14:paraId="4112035A" w14:textId="77777777" w:rsidR="00537901" w:rsidRDefault="00A94E85">
      <w:pPr>
        <w:spacing w:after="0" w:line="360" w:lineRule="auto"/>
        <w:ind w:firstLine="480"/>
      </w:pPr>
      <w:r>
        <w:rPr>
          <w:color w:val="000000"/>
        </w:rPr>
        <w:t>（</w:t>
      </w:r>
      <w:r>
        <w:rPr>
          <w:color w:val="000000"/>
        </w:rPr>
        <w:t>4</w:t>
      </w:r>
      <w:r>
        <w:rPr>
          <w:color w:val="000000"/>
        </w:rPr>
        <w:t>）类型映射：由得分分布映射到人格类型；</w:t>
      </w:r>
    </w:p>
    <w:p w14:paraId="6B177746" w14:textId="77777777" w:rsidR="00537901" w:rsidRDefault="00A94E85">
      <w:pPr>
        <w:spacing w:after="0" w:line="360" w:lineRule="auto"/>
        <w:ind w:firstLine="480"/>
      </w:pPr>
      <w:r>
        <w:rPr>
          <w:color w:val="000000"/>
        </w:rPr>
        <w:t>（</w:t>
      </w:r>
      <w:r>
        <w:rPr>
          <w:color w:val="000000"/>
        </w:rPr>
        <w:t>5</w:t>
      </w:r>
      <w:r>
        <w:rPr>
          <w:color w:val="000000"/>
        </w:rPr>
        <w:t>）结果展示：人格卡、维度得分、推荐专辑。</w:t>
      </w:r>
    </w:p>
    <w:p w14:paraId="7E47A1A0" w14:textId="77777777" w:rsidR="00537901" w:rsidRDefault="00A94E85">
      <w:pPr>
        <w:spacing w:after="0" w:line="360" w:lineRule="auto"/>
        <w:ind w:firstLine="480"/>
      </w:pPr>
      <w:r>
        <w:rPr>
          <w:color w:val="000000"/>
        </w:rPr>
        <w:t>**</w:t>
      </w:r>
      <w:r>
        <w:rPr>
          <w:color w:val="000000"/>
        </w:rPr>
        <w:t xml:space="preserve">模块七　</w:t>
      </w:r>
      <w:r>
        <w:rPr>
          <w:color w:val="000000"/>
        </w:rPr>
        <w:t xml:space="preserve">AI </w:t>
      </w:r>
      <w:r>
        <w:rPr>
          <w:color w:val="000000"/>
        </w:rPr>
        <w:t>个性化解读</w:t>
      </w:r>
      <w:r>
        <w:rPr>
          <w:color w:val="000000"/>
        </w:rPr>
        <w:t>**</w:t>
      </w:r>
    </w:p>
    <w:p w14:paraId="1D10783B" w14:textId="77777777" w:rsidR="00537901" w:rsidRDefault="00A94E85">
      <w:pPr>
        <w:spacing w:after="0" w:line="360" w:lineRule="auto"/>
        <w:ind w:firstLine="480"/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）构造提示词，输入作答组合与得分；</w:t>
      </w:r>
    </w:p>
    <w:p w14:paraId="1BE121B7" w14:textId="77777777" w:rsidR="00537901" w:rsidRDefault="00A94E85">
      <w:pPr>
        <w:spacing w:after="0" w:line="360" w:lineRule="auto"/>
        <w:ind w:firstLine="480"/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）调用大语言模型生成个性化解读文本；</w:t>
      </w:r>
    </w:p>
    <w:p w14:paraId="26D71863" w14:textId="77777777" w:rsidR="00537901" w:rsidRDefault="00A94E85">
      <w:pPr>
        <w:spacing w:after="0" w:line="360" w:lineRule="auto"/>
        <w:ind w:firstLine="480"/>
      </w:pPr>
      <w:r>
        <w:rPr>
          <w:color w:val="000000"/>
        </w:rPr>
        <w:t>（</w:t>
      </w:r>
      <w:r>
        <w:rPr>
          <w:color w:val="000000"/>
        </w:rPr>
        <w:t>3</w:t>
      </w:r>
      <w:r>
        <w:rPr>
          <w:color w:val="000000"/>
        </w:rPr>
        <w:t>）超时与失败降级为模板文案；</w:t>
      </w:r>
    </w:p>
    <w:p w14:paraId="24CF5C91" w14:textId="77777777" w:rsidR="00537901" w:rsidRDefault="00A94E85">
      <w:pPr>
        <w:spacing w:after="0" w:line="360" w:lineRule="auto"/>
        <w:ind w:firstLine="480"/>
      </w:pPr>
      <w:r>
        <w:rPr>
          <w:color w:val="000000"/>
        </w:rPr>
        <w:t>（</w:t>
      </w:r>
      <w:r>
        <w:rPr>
          <w:color w:val="000000"/>
        </w:rPr>
        <w:t>4</w:t>
      </w:r>
      <w:r>
        <w:rPr>
          <w:color w:val="000000"/>
        </w:rPr>
        <w:t>）结果缓存，避免重复调用。</w:t>
      </w:r>
    </w:p>
    <w:p w14:paraId="421EEEE8" w14:textId="77777777" w:rsidR="00537901" w:rsidRDefault="00A94E85">
      <w:pPr>
        <w:spacing w:after="0" w:line="360" w:lineRule="auto"/>
        <w:ind w:firstLine="480"/>
      </w:pPr>
      <w:r>
        <w:rPr>
          <w:color w:val="000000"/>
        </w:rPr>
        <w:t>**</w:t>
      </w:r>
      <w:r>
        <w:rPr>
          <w:color w:val="000000"/>
        </w:rPr>
        <w:t>模块八　结果可视化与分享</w:t>
      </w:r>
      <w:r>
        <w:rPr>
          <w:color w:val="000000"/>
        </w:rPr>
        <w:t>**</w:t>
      </w:r>
    </w:p>
    <w:p w14:paraId="37C01804" w14:textId="77777777" w:rsidR="00537901" w:rsidRDefault="00A94E85">
      <w:pPr>
        <w:spacing w:after="0" w:line="360" w:lineRule="auto"/>
        <w:ind w:firstLine="480"/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）对阵图与冠军路径图绘制；</w:t>
      </w:r>
    </w:p>
    <w:p w14:paraId="5F663435" w14:textId="77777777" w:rsidR="00537901" w:rsidRDefault="00A94E85">
      <w:pPr>
        <w:spacing w:after="0" w:line="360" w:lineRule="auto"/>
        <w:ind w:firstLine="480"/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）人格卡绘制；</w:t>
      </w:r>
    </w:p>
    <w:p w14:paraId="6EEDBE87" w14:textId="77777777" w:rsidR="00537901" w:rsidRDefault="00A94E85">
      <w:pPr>
        <w:spacing w:after="0" w:line="360" w:lineRule="auto"/>
        <w:ind w:firstLine="480"/>
      </w:pPr>
      <w:r>
        <w:rPr>
          <w:color w:val="000000"/>
        </w:rPr>
        <w:t>（</w:t>
      </w:r>
      <w:r>
        <w:rPr>
          <w:color w:val="000000"/>
        </w:rPr>
        <w:t>3</w:t>
      </w:r>
      <w:r>
        <w:rPr>
          <w:color w:val="000000"/>
        </w:rPr>
        <w:t>）导出为图片供保存与分享；</w:t>
      </w:r>
    </w:p>
    <w:p w14:paraId="31B322C0" w14:textId="77777777" w:rsidR="00537901" w:rsidRDefault="00A94E85">
      <w:pPr>
        <w:spacing w:after="0" w:line="360" w:lineRule="auto"/>
        <w:ind w:firstLine="480"/>
      </w:pPr>
      <w:r>
        <w:rPr>
          <w:color w:val="000000"/>
        </w:rPr>
        <w:t>（</w:t>
      </w:r>
      <w:r>
        <w:rPr>
          <w:color w:val="000000"/>
        </w:rPr>
        <w:t>4</w:t>
      </w:r>
      <w:r>
        <w:rPr>
          <w:color w:val="000000"/>
        </w:rPr>
        <w:t>）分享记录入库，便于找回。</w:t>
      </w:r>
    </w:p>
    <w:p w14:paraId="4048F432" w14:textId="77777777" w:rsidR="00537901" w:rsidRDefault="00A94E85">
      <w:pPr>
        <w:spacing w:after="0" w:line="360" w:lineRule="auto"/>
        <w:ind w:firstLine="480"/>
      </w:pPr>
      <w:r>
        <w:rPr>
          <w:color w:val="000000"/>
        </w:rPr>
        <w:t>**</w:t>
      </w:r>
      <w:r>
        <w:rPr>
          <w:color w:val="000000"/>
        </w:rPr>
        <w:t>模块九　排行榜与人格图鉴</w:t>
      </w:r>
      <w:r>
        <w:rPr>
          <w:color w:val="000000"/>
        </w:rPr>
        <w:t>**</w:t>
      </w:r>
    </w:p>
    <w:p w14:paraId="49CCF0D7" w14:textId="77777777" w:rsidR="00537901" w:rsidRDefault="00A94E85">
      <w:pPr>
        <w:spacing w:after="0" w:line="360" w:lineRule="auto"/>
        <w:ind w:firstLine="480"/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）全球最受欢迎专辑榜，按累计票数排序；</w:t>
      </w:r>
    </w:p>
    <w:p w14:paraId="5640374E" w14:textId="77777777" w:rsidR="00537901" w:rsidRDefault="00A94E85">
      <w:pPr>
        <w:spacing w:after="0" w:line="360" w:lineRule="auto"/>
        <w:ind w:firstLine="480"/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）榜单支持按范围筛选与分页；</w:t>
      </w:r>
    </w:p>
    <w:p w14:paraId="789684F2" w14:textId="77777777" w:rsidR="00537901" w:rsidRDefault="00A94E85">
      <w:pPr>
        <w:spacing w:after="0" w:line="360" w:lineRule="auto"/>
        <w:ind w:firstLine="480"/>
      </w:pPr>
      <w:r>
        <w:rPr>
          <w:color w:val="000000"/>
        </w:rPr>
        <w:t>（</w:t>
      </w:r>
      <w:r>
        <w:rPr>
          <w:color w:val="000000"/>
        </w:rPr>
        <w:t>3</w:t>
      </w:r>
      <w:r>
        <w:rPr>
          <w:color w:val="000000"/>
        </w:rPr>
        <w:t>）人格图鉴：展示全部人格类型及其占比分布。</w:t>
      </w:r>
    </w:p>
    <w:p w14:paraId="41774168" w14:textId="77777777" w:rsidR="00537901" w:rsidRDefault="00A94E85">
      <w:pPr>
        <w:pStyle w:val="21"/>
        <w:spacing w:after="120" w:line="360" w:lineRule="auto"/>
      </w:pPr>
      <w:bookmarkStart w:id="15" w:name="_Toc240414161"/>
      <w:r>
        <w:rPr>
          <w:rFonts w:ascii="黑体" w:eastAsia="黑体" w:hAnsi="黑体"/>
        </w:rPr>
        <w:lastRenderedPageBreak/>
        <w:t xml:space="preserve">4.3 </w:t>
      </w:r>
      <w:r>
        <w:rPr>
          <w:rFonts w:ascii="黑体" w:eastAsia="黑体" w:hAnsi="黑体"/>
        </w:rPr>
        <w:t>后台功能模块</w:t>
      </w:r>
      <w:bookmarkEnd w:id="15"/>
    </w:p>
    <w:p w14:paraId="1715189D" w14:textId="77777777" w:rsidR="00537901" w:rsidRDefault="00A94E85">
      <w:pPr>
        <w:spacing w:after="0" w:line="360" w:lineRule="auto"/>
        <w:ind w:firstLine="480"/>
      </w:pPr>
      <w:r>
        <w:rPr>
          <w:color w:val="000000"/>
        </w:rPr>
        <w:t>**</w:t>
      </w:r>
      <w:r>
        <w:rPr>
          <w:color w:val="000000"/>
        </w:rPr>
        <w:t>模块十　数据看板</w:t>
      </w:r>
      <w:r>
        <w:rPr>
          <w:color w:val="000000"/>
        </w:rPr>
        <w:t>**</w:t>
      </w:r>
    </w:p>
    <w:p w14:paraId="1F5DECBE" w14:textId="77777777" w:rsidR="00537901" w:rsidRDefault="00A94E85">
      <w:pPr>
        <w:spacing w:after="0" w:line="360" w:lineRule="auto"/>
        <w:ind w:firstLine="480"/>
      </w:pPr>
      <w:r>
        <w:rPr>
          <w:color w:val="000000"/>
        </w:rPr>
        <w:t>展示用户数、对决次数、投票总数、测评完成数、人格类型分布等统计指标。</w:t>
      </w:r>
    </w:p>
    <w:p w14:paraId="71500738" w14:textId="77777777" w:rsidR="00537901" w:rsidRDefault="00A94E85">
      <w:pPr>
        <w:spacing w:after="0" w:line="360" w:lineRule="auto"/>
        <w:ind w:firstLine="480"/>
      </w:pPr>
      <w:r>
        <w:rPr>
          <w:color w:val="000000"/>
        </w:rPr>
        <w:t>**</w:t>
      </w:r>
      <w:r>
        <w:rPr>
          <w:color w:val="000000"/>
        </w:rPr>
        <w:t>模块十一　测评题目管理</w:t>
      </w:r>
      <w:r>
        <w:rPr>
          <w:color w:val="000000"/>
        </w:rPr>
        <w:t>**</w:t>
      </w:r>
    </w:p>
    <w:p w14:paraId="2631D326" w14:textId="77777777" w:rsidR="00537901" w:rsidRDefault="00A94E85">
      <w:pPr>
        <w:spacing w:after="0" w:line="360" w:lineRule="auto"/>
        <w:ind w:firstLine="480"/>
      </w:pPr>
      <w:r>
        <w:rPr>
          <w:color w:val="000000"/>
        </w:rPr>
        <w:t>题目的新增、修改、删除与排序，以及每题选项与其对应分值的维护。</w:t>
      </w:r>
    </w:p>
    <w:p w14:paraId="607E308B" w14:textId="77777777" w:rsidR="00537901" w:rsidRDefault="00A94E85">
      <w:pPr>
        <w:spacing w:after="0" w:line="360" w:lineRule="auto"/>
        <w:ind w:firstLine="480"/>
      </w:pPr>
      <w:r>
        <w:rPr>
          <w:color w:val="000000"/>
        </w:rPr>
        <w:t>**</w:t>
      </w:r>
      <w:r>
        <w:rPr>
          <w:color w:val="000000"/>
        </w:rPr>
        <w:t>模块十二　人格类型管理</w:t>
      </w:r>
      <w:r>
        <w:rPr>
          <w:color w:val="000000"/>
        </w:rPr>
        <w:t>**</w:t>
      </w:r>
    </w:p>
    <w:p w14:paraId="6419393C" w14:textId="77777777" w:rsidR="00537901" w:rsidRDefault="00A94E85">
      <w:pPr>
        <w:spacing w:after="0" w:line="360" w:lineRule="auto"/>
        <w:ind w:firstLine="480"/>
      </w:pPr>
      <w:r>
        <w:rPr>
          <w:color w:val="000000"/>
        </w:rPr>
        <w:t>人格类型的类型码、名称、描述、推荐专辑的维护。</w:t>
      </w:r>
    </w:p>
    <w:p w14:paraId="36B58C7D" w14:textId="77777777" w:rsidR="00537901" w:rsidRDefault="00A94E85">
      <w:pPr>
        <w:spacing w:after="0" w:line="360" w:lineRule="auto"/>
        <w:ind w:firstLine="480"/>
      </w:pPr>
      <w:r>
        <w:rPr>
          <w:color w:val="000000"/>
        </w:rPr>
        <w:t>**</w:t>
      </w:r>
      <w:r>
        <w:rPr>
          <w:color w:val="000000"/>
        </w:rPr>
        <w:t>模块十三　音乐数据管理</w:t>
      </w:r>
      <w:r>
        <w:rPr>
          <w:color w:val="000000"/>
        </w:rPr>
        <w:t>**</w:t>
      </w:r>
    </w:p>
    <w:p w14:paraId="6DDB5B25" w14:textId="77777777" w:rsidR="00537901" w:rsidRDefault="00A94E85">
      <w:pPr>
        <w:spacing w:after="0" w:line="360" w:lineRule="auto"/>
        <w:ind w:firstLine="480"/>
      </w:pPr>
      <w:r>
        <w:rPr>
          <w:color w:val="000000"/>
        </w:rPr>
        <w:t>查看缓存数据、手动刷新指定歌手数据、清理失效数据。</w:t>
      </w:r>
    </w:p>
    <w:p w14:paraId="13447C13" w14:textId="77777777" w:rsidR="00537901" w:rsidRDefault="00A94E85">
      <w:pPr>
        <w:spacing w:after="0" w:line="360" w:lineRule="auto"/>
        <w:ind w:firstLine="480"/>
      </w:pPr>
      <w:r>
        <w:rPr>
          <w:color w:val="000000"/>
        </w:rPr>
        <w:t>**</w:t>
      </w:r>
      <w:r>
        <w:rPr>
          <w:color w:val="000000"/>
        </w:rPr>
        <w:t>模块十四　用户管理</w:t>
      </w:r>
      <w:r>
        <w:rPr>
          <w:color w:val="000000"/>
        </w:rPr>
        <w:t>**</w:t>
      </w:r>
    </w:p>
    <w:p w14:paraId="4558B274" w14:textId="77777777" w:rsidR="00537901" w:rsidRDefault="00A94E85">
      <w:pPr>
        <w:spacing w:after="0" w:line="360" w:lineRule="auto"/>
        <w:ind w:firstLine="480"/>
      </w:pPr>
      <w:r>
        <w:rPr>
          <w:color w:val="000000"/>
        </w:rPr>
        <w:t>查看用户列表、检索用户、禁用违规账号。</w:t>
      </w:r>
    </w:p>
    <w:p w14:paraId="76C2E5E7" w14:textId="77777777" w:rsidR="00537901" w:rsidRDefault="00A94E85">
      <w:pPr>
        <w:pStyle w:val="21"/>
        <w:spacing w:after="120" w:line="360" w:lineRule="auto"/>
      </w:pPr>
      <w:bookmarkStart w:id="16" w:name="_Toc240414162"/>
      <w:r>
        <w:rPr>
          <w:rFonts w:ascii="黑体" w:eastAsia="黑体" w:hAnsi="黑体"/>
        </w:rPr>
        <w:t xml:space="preserve">4.4 </w:t>
      </w:r>
      <w:r>
        <w:rPr>
          <w:rFonts w:ascii="黑体" w:eastAsia="黑体" w:hAnsi="黑体"/>
        </w:rPr>
        <w:t>功能需求明细</w:t>
      </w:r>
      <w:bookmarkEnd w:id="16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662"/>
        <w:gridCol w:w="1662"/>
        <w:gridCol w:w="1662"/>
        <w:gridCol w:w="1662"/>
        <w:gridCol w:w="1662"/>
      </w:tblGrid>
      <w:tr w:rsidR="00537901" w14:paraId="2AAA84F9" w14:textId="77777777">
        <w:tc>
          <w:tcPr>
            <w:tcW w:w="1662" w:type="dxa"/>
          </w:tcPr>
          <w:p w14:paraId="2DFABFFC" w14:textId="77777777" w:rsidR="00537901" w:rsidRDefault="00A94E85">
            <w:r>
              <w:rPr>
                <w:rFonts w:ascii="黑体" w:eastAsia="黑体" w:hAnsi="黑体"/>
                <w:b/>
                <w:color w:val="000000"/>
                <w:sz w:val="21"/>
              </w:rPr>
              <w:t>编号</w:t>
            </w:r>
          </w:p>
        </w:tc>
        <w:tc>
          <w:tcPr>
            <w:tcW w:w="1662" w:type="dxa"/>
          </w:tcPr>
          <w:p w14:paraId="07A40423" w14:textId="77777777" w:rsidR="00537901" w:rsidRDefault="00A94E85">
            <w:r>
              <w:rPr>
                <w:rFonts w:ascii="黑体" w:eastAsia="黑体" w:hAnsi="黑体"/>
                <w:b/>
                <w:color w:val="000000"/>
                <w:sz w:val="21"/>
              </w:rPr>
              <w:t>所属模块</w:t>
            </w:r>
          </w:p>
        </w:tc>
        <w:tc>
          <w:tcPr>
            <w:tcW w:w="1662" w:type="dxa"/>
          </w:tcPr>
          <w:p w14:paraId="3A3F612C" w14:textId="77777777" w:rsidR="00537901" w:rsidRDefault="00A94E85">
            <w:r>
              <w:rPr>
                <w:rFonts w:ascii="黑体" w:eastAsia="黑体" w:hAnsi="黑体"/>
                <w:b/>
                <w:color w:val="000000"/>
                <w:sz w:val="21"/>
              </w:rPr>
              <w:t>功能名称</w:t>
            </w:r>
          </w:p>
        </w:tc>
        <w:tc>
          <w:tcPr>
            <w:tcW w:w="1662" w:type="dxa"/>
          </w:tcPr>
          <w:p w14:paraId="2C7FA024" w14:textId="77777777" w:rsidR="00537901" w:rsidRDefault="00A94E85">
            <w:r>
              <w:rPr>
                <w:rFonts w:ascii="黑体" w:eastAsia="黑体" w:hAnsi="黑体"/>
                <w:b/>
                <w:color w:val="000000"/>
                <w:sz w:val="21"/>
              </w:rPr>
              <w:t>说明</w:t>
            </w:r>
          </w:p>
        </w:tc>
        <w:tc>
          <w:tcPr>
            <w:tcW w:w="1662" w:type="dxa"/>
          </w:tcPr>
          <w:p w14:paraId="372F3FAC" w14:textId="77777777" w:rsidR="00537901" w:rsidRDefault="00A94E85">
            <w:r>
              <w:rPr>
                <w:rFonts w:ascii="黑体" w:eastAsia="黑体" w:hAnsi="黑体"/>
                <w:b/>
                <w:color w:val="000000"/>
                <w:sz w:val="21"/>
              </w:rPr>
              <w:t>优先级</w:t>
            </w:r>
          </w:p>
        </w:tc>
      </w:tr>
      <w:tr w:rsidR="00537901" w14:paraId="5314CEC0" w14:textId="77777777">
        <w:tc>
          <w:tcPr>
            <w:tcW w:w="1662" w:type="dxa"/>
          </w:tcPr>
          <w:p w14:paraId="6ABC15FA" w14:textId="77777777" w:rsidR="00537901" w:rsidRDefault="00A94E85">
            <w:r>
              <w:rPr>
                <w:color w:val="000000"/>
                <w:sz w:val="21"/>
              </w:rPr>
              <w:t>---</w:t>
            </w:r>
          </w:p>
        </w:tc>
        <w:tc>
          <w:tcPr>
            <w:tcW w:w="1662" w:type="dxa"/>
          </w:tcPr>
          <w:p w14:paraId="4CA409A3" w14:textId="77777777" w:rsidR="00537901" w:rsidRDefault="00A94E85">
            <w:r>
              <w:rPr>
                <w:color w:val="000000"/>
                <w:sz w:val="21"/>
              </w:rPr>
              <w:t>---</w:t>
            </w:r>
          </w:p>
        </w:tc>
        <w:tc>
          <w:tcPr>
            <w:tcW w:w="1662" w:type="dxa"/>
          </w:tcPr>
          <w:p w14:paraId="4C1288AF" w14:textId="77777777" w:rsidR="00537901" w:rsidRDefault="00A94E85">
            <w:r>
              <w:rPr>
                <w:color w:val="000000"/>
                <w:sz w:val="21"/>
              </w:rPr>
              <w:t>---</w:t>
            </w:r>
          </w:p>
        </w:tc>
        <w:tc>
          <w:tcPr>
            <w:tcW w:w="1662" w:type="dxa"/>
          </w:tcPr>
          <w:p w14:paraId="7E126C93" w14:textId="77777777" w:rsidR="00537901" w:rsidRDefault="00A94E85">
            <w:r>
              <w:rPr>
                <w:color w:val="000000"/>
                <w:sz w:val="21"/>
              </w:rPr>
              <w:t>---</w:t>
            </w:r>
          </w:p>
        </w:tc>
        <w:tc>
          <w:tcPr>
            <w:tcW w:w="1662" w:type="dxa"/>
          </w:tcPr>
          <w:p w14:paraId="23DC3CCA" w14:textId="77777777" w:rsidR="00537901" w:rsidRDefault="00A94E85">
            <w:r>
              <w:rPr>
                <w:color w:val="000000"/>
                <w:sz w:val="21"/>
              </w:rPr>
              <w:t>---</w:t>
            </w:r>
          </w:p>
        </w:tc>
      </w:tr>
      <w:tr w:rsidR="00537901" w14:paraId="35CEF5FD" w14:textId="77777777">
        <w:tc>
          <w:tcPr>
            <w:tcW w:w="1662" w:type="dxa"/>
          </w:tcPr>
          <w:p w14:paraId="604C6C85" w14:textId="77777777" w:rsidR="00537901" w:rsidRDefault="00A94E85">
            <w:r>
              <w:rPr>
                <w:color w:val="000000"/>
                <w:sz w:val="21"/>
              </w:rPr>
              <w:t>FR-01</w:t>
            </w:r>
          </w:p>
        </w:tc>
        <w:tc>
          <w:tcPr>
            <w:tcW w:w="1662" w:type="dxa"/>
          </w:tcPr>
          <w:p w14:paraId="6EEC232C" w14:textId="77777777" w:rsidR="00537901" w:rsidRDefault="00A94E85">
            <w:r>
              <w:rPr>
                <w:color w:val="000000"/>
                <w:sz w:val="21"/>
              </w:rPr>
              <w:t>用户与账号</w:t>
            </w:r>
          </w:p>
        </w:tc>
        <w:tc>
          <w:tcPr>
            <w:tcW w:w="1662" w:type="dxa"/>
          </w:tcPr>
          <w:p w14:paraId="740E4EA9" w14:textId="77777777" w:rsidR="00537901" w:rsidRDefault="00A94E85">
            <w:r>
              <w:rPr>
                <w:color w:val="000000"/>
                <w:sz w:val="21"/>
              </w:rPr>
              <w:t>用户注册</w:t>
            </w:r>
          </w:p>
        </w:tc>
        <w:tc>
          <w:tcPr>
            <w:tcW w:w="1662" w:type="dxa"/>
          </w:tcPr>
          <w:p w14:paraId="63EC9703" w14:textId="77777777" w:rsidR="00537901" w:rsidRDefault="00A94E85">
            <w:r>
              <w:rPr>
                <w:color w:val="000000"/>
                <w:sz w:val="21"/>
              </w:rPr>
              <w:t>账号唯一性校验，密码加密存储</w:t>
            </w:r>
          </w:p>
        </w:tc>
        <w:tc>
          <w:tcPr>
            <w:tcW w:w="1662" w:type="dxa"/>
          </w:tcPr>
          <w:p w14:paraId="066A4468" w14:textId="77777777" w:rsidR="00537901" w:rsidRDefault="00A94E85">
            <w:r>
              <w:rPr>
                <w:color w:val="000000"/>
                <w:sz w:val="21"/>
              </w:rPr>
              <w:t>P0</w:t>
            </w:r>
          </w:p>
        </w:tc>
      </w:tr>
      <w:tr w:rsidR="00537901" w14:paraId="233C94B6" w14:textId="77777777">
        <w:tc>
          <w:tcPr>
            <w:tcW w:w="1662" w:type="dxa"/>
          </w:tcPr>
          <w:p w14:paraId="5FBFCB31" w14:textId="77777777" w:rsidR="00537901" w:rsidRDefault="00A94E85">
            <w:r>
              <w:rPr>
                <w:color w:val="000000"/>
                <w:sz w:val="21"/>
              </w:rPr>
              <w:t>FR-02</w:t>
            </w:r>
          </w:p>
        </w:tc>
        <w:tc>
          <w:tcPr>
            <w:tcW w:w="1662" w:type="dxa"/>
          </w:tcPr>
          <w:p w14:paraId="5BE3004C" w14:textId="77777777" w:rsidR="00537901" w:rsidRDefault="00A94E85">
            <w:r>
              <w:rPr>
                <w:color w:val="000000"/>
                <w:sz w:val="21"/>
              </w:rPr>
              <w:t>用户与账号</w:t>
            </w:r>
          </w:p>
        </w:tc>
        <w:tc>
          <w:tcPr>
            <w:tcW w:w="1662" w:type="dxa"/>
          </w:tcPr>
          <w:p w14:paraId="2E8F5A39" w14:textId="77777777" w:rsidR="00537901" w:rsidRDefault="00A94E85">
            <w:r>
              <w:rPr>
                <w:color w:val="000000"/>
                <w:sz w:val="21"/>
              </w:rPr>
              <w:t>用户登录</w:t>
            </w:r>
          </w:p>
        </w:tc>
        <w:tc>
          <w:tcPr>
            <w:tcW w:w="1662" w:type="dxa"/>
          </w:tcPr>
          <w:p w14:paraId="4C8504CA" w14:textId="77777777" w:rsidR="00537901" w:rsidRDefault="00A94E85">
            <w:r>
              <w:rPr>
                <w:color w:val="000000"/>
                <w:sz w:val="21"/>
              </w:rPr>
              <w:t>返回令牌，前端持久化登录状态</w:t>
            </w:r>
          </w:p>
        </w:tc>
        <w:tc>
          <w:tcPr>
            <w:tcW w:w="1662" w:type="dxa"/>
          </w:tcPr>
          <w:p w14:paraId="2615892F" w14:textId="77777777" w:rsidR="00537901" w:rsidRDefault="00A94E85">
            <w:r>
              <w:rPr>
                <w:color w:val="000000"/>
                <w:sz w:val="21"/>
              </w:rPr>
              <w:t>P0</w:t>
            </w:r>
          </w:p>
        </w:tc>
      </w:tr>
      <w:tr w:rsidR="00537901" w14:paraId="156F5464" w14:textId="77777777">
        <w:tc>
          <w:tcPr>
            <w:tcW w:w="1662" w:type="dxa"/>
          </w:tcPr>
          <w:p w14:paraId="6621CC47" w14:textId="77777777" w:rsidR="00537901" w:rsidRDefault="00A94E85">
            <w:r>
              <w:rPr>
                <w:color w:val="000000"/>
                <w:sz w:val="21"/>
              </w:rPr>
              <w:t>FR-03</w:t>
            </w:r>
          </w:p>
        </w:tc>
        <w:tc>
          <w:tcPr>
            <w:tcW w:w="1662" w:type="dxa"/>
          </w:tcPr>
          <w:p w14:paraId="39A6A88B" w14:textId="77777777" w:rsidR="00537901" w:rsidRDefault="00A94E85">
            <w:r>
              <w:rPr>
                <w:color w:val="000000"/>
                <w:sz w:val="21"/>
              </w:rPr>
              <w:t>用户与账号</w:t>
            </w:r>
          </w:p>
        </w:tc>
        <w:tc>
          <w:tcPr>
            <w:tcW w:w="1662" w:type="dxa"/>
          </w:tcPr>
          <w:p w14:paraId="499CB3CA" w14:textId="77777777" w:rsidR="00537901" w:rsidRDefault="00A94E85">
            <w:r>
              <w:rPr>
                <w:color w:val="000000"/>
                <w:sz w:val="21"/>
              </w:rPr>
              <w:t>个人中心</w:t>
            </w:r>
          </w:p>
        </w:tc>
        <w:tc>
          <w:tcPr>
            <w:tcW w:w="1662" w:type="dxa"/>
          </w:tcPr>
          <w:p w14:paraId="1BAA1750" w14:textId="77777777" w:rsidR="00537901" w:rsidRDefault="00A94E85">
            <w:r>
              <w:rPr>
                <w:color w:val="000000"/>
                <w:sz w:val="21"/>
              </w:rPr>
              <w:t>汇总三类个人数据</w:t>
            </w:r>
          </w:p>
        </w:tc>
        <w:tc>
          <w:tcPr>
            <w:tcW w:w="1662" w:type="dxa"/>
          </w:tcPr>
          <w:p w14:paraId="674D241D" w14:textId="77777777" w:rsidR="00537901" w:rsidRDefault="00A94E85">
            <w:r>
              <w:rPr>
                <w:color w:val="000000"/>
                <w:sz w:val="21"/>
              </w:rPr>
              <w:t>P1</w:t>
            </w:r>
          </w:p>
        </w:tc>
      </w:tr>
      <w:tr w:rsidR="00537901" w14:paraId="24E74482" w14:textId="77777777">
        <w:tc>
          <w:tcPr>
            <w:tcW w:w="1662" w:type="dxa"/>
          </w:tcPr>
          <w:p w14:paraId="6B052A5C" w14:textId="77777777" w:rsidR="00537901" w:rsidRDefault="00A94E85">
            <w:r>
              <w:rPr>
                <w:color w:val="000000"/>
                <w:sz w:val="21"/>
              </w:rPr>
              <w:t>FR-04</w:t>
            </w:r>
          </w:p>
        </w:tc>
        <w:tc>
          <w:tcPr>
            <w:tcW w:w="1662" w:type="dxa"/>
          </w:tcPr>
          <w:p w14:paraId="403707CE" w14:textId="77777777" w:rsidR="00537901" w:rsidRDefault="00A94E85">
            <w:r>
              <w:rPr>
                <w:color w:val="000000"/>
                <w:sz w:val="21"/>
              </w:rPr>
              <w:t>用户与账号</w:t>
            </w:r>
          </w:p>
        </w:tc>
        <w:tc>
          <w:tcPr>
            <w:tcW w:w="1662" w:type="dxa"/>
          </w:tcPr>
          <w:p w14:paraId="1A333165" w14:textId="77777777" w:rsidR="00537901" w:rsidRDefault="00A94E85">
            <w:r>
              <w:rPr>
                <w:color w:val="000000"/>
                <w:sz w:val="21"/>
              </w:rPr>
              <w:t>收藏管理</w:t>
            </w:r>
          </w:p>
        </w:tc>
        <w:tc>
          <w:tcPr>
            <w:tcW w:w="1662" w:type="dxa"/>
          </w:tcPr>
          <w:p w14:paraId="38FAB513" w14:textId="77777777" w:rsidR="00537901" w:rsidRDefault="00A94E85">
            <w:r>
              <w:rPr>
                <w:color w:val="000000"/>
                <w:sz w:val="21"/>
              </w:rPr>
              <w:t>收藏与取消收藏专辑</w:t>
            </w:r>
          </w:p>
        </w:tc>
        <w:tc>
          <w:tcPr>
            <w:tcW w:w="1662" w:type="dxa"/>
          </w:tcPr>
          <w:p w14:paraId="05017B63" w14:textId="77777777" w:rsidR="00537901" w:rsidRDefault="00A94E85">
            <w:r>
              <w:rPr>
                <w:color w:val="000000"/>
                <w:sz w:val="21"/>
              </w:rPr>
              <w:t>P1</w:t>
            </w:r>
          </w:p>
        </w:tc>
      </w:tr>
      <w:tr w:rsidR="00537901" w14:paraId="6B053425" w14:textId="77777777">
        <w:tc>
          <w:tcPr>
            <w:tcW w:w="1662" w:type="dxa"/>
          </w:tcPr>
          <w:p w14:paraId="573BE3E6" w14:textId="77777777" w:rsidR="00537901" w:rsidRDefault="00A94E85">
            <w:r>
              <w:rPr>
                <w:color w:val="000000"/>
                <w:sz w:val="21"/>
              </w:rPr>
              <w:t>FR-05</w:t>
            </w:r>
          </w:p>
        </w:tc>
        <w:tc>
          <w:tcPr>
            <w:tcW w:w="1662" w:type="dxa"/>
          </w:tcPr>
          <w:p w14:paraId="2FA2E2FF" w14:textId="77777777" w:rsidR="00537901" w:rsidRDefault="00A94E85">
            <w:r>
              <w:rPr>
                <w:color w:val="000000"/>
                <w:sz w:val="21"/>
              </w:rPr>
              <w:t>音乐数据浏览</w:t>
            </w:r>
          </w:p>
        </w:tc>
        <w:tc>
          <w:tcPr>
            <w:tcW w:w="1662" w:type="dxa"/>
          </w:tcPr>
          <w:p w14:paraId="16EB0E75" w14:textId="77777777" w:rsidR="00537901" w:rsidRDefault="00A94E85">
            <w:r>
              <w:rPr>
                <w:color w:val="000000"/>
                <w:sz w:val="21"/>
              </w:rPr>
              <w:t>歌手搜索</w:t>
            </w:r>
          </w:p>
        </w:tc>
        <w:tc>
          <w:tcPr>
            <w:tcW w:w="1662" w:type="dxa"/>
          </w:tcPr>
          <w:p w14:paraId="52964C5C" w14:textId="77777777" w:rsidR="00537901" w:rsidRDefault="00A94E85">
            <w:r>
              <w:rPr>
                <w:color w:val="000000"/>
                <w:sz w:val="21"/>
              </w:rPr>
              <w:t>关键词模糊搜索</w:t>
            </w:r>
          </w:p>
        </w:tc>
        <w:tc>
          <w:tcPr>
            <w:tcW w:w="1662" w:type="dxa"/>
          </w:tcPr>
          <w:p w14:paraId="6AFC458D" w14:textId="77777777" w:rsidR="00537901" w:rsidRDefault="00A94E85">
            <w:r>
              <w:rPr>
                <w:color w:val="000000"/>
                <w:sz w:val="21"/>
              </w:rPr>
              <w:t>P0</w:t>
            </w:r>
          </w:p>
        </w:tc>
      </w:tr>
      <w:tr w:rsidR="00537901" w14:paraId="0D3925A1" w14:textId="77777777">
        <w:tc>
          <w:tcPr>
            <w:tcW w:w="1662" w:type="dxa"/>
          </w:tcPr>
          <w:p w14:paraId="41AE6E72" w14:textId="77777777" w:rsidR="00537901" w:rsidRDefault="00A94E85">
            <w:r>
              <w:rPr>
                <w:color w:val="000000"/>
                <w:sz w:val="21"/>
              </w:rPr>
              <w:t>FR-06</w:t>
            </w:r>
          </w:p>
        </w:tc>
        <w:tc>
          <w:tcPr>
            <w:tcW w:w="1662" w:type="dxa"/>
          </w:tcPr>
          <w:p w14:paraId="5BCFE0C2" w14:textId="77777777" w:rsidR="00537901" w:rsidRDefault="00A94E85">
            <w:r>
              <w:rPr>
                <w:color w:val="000000"/>
                <w:sz w:val="21"/>
              </w:rPr>
              <w:t>音乐数据浏览</w:t>
            </w:r>
          </w:p>
        </w:tc>
        <w:tc>
          <w:tcPr>
            <w:tcW w:w="1662" w:type="dxa"/>
          </w:tcPr>
          <w:p w14:paraId="50EE480B" w14:textId="77777777" w:rsidR="00537901" w:rsidRDefault="00A94E85">
            <w:r>
              <w:rPr>
                <w:color w:val="000000"/>
                <w:sz w:val="21"/>
              </w:rPr>
              <w:t>专辑列表</w:t>
            </w:r>
          </w:p>
        </w:tc>
        <w:tc>
          <w:tcPr>
            <w:tcW w:w="1662" w:type="dxa"/>
          </w:tcPr>
          <w:p w14:paraId="604EB878" w14:textId="77777777" w:rsidR="00537901" w:rsidRDefault="00A94E85">
            <w:r>
              <w:rPr>
                <w:color w:val="000000"/>
                <w:sz w:val="21"/>
              </w:rPr>
              <w:t>展示封面、名称、发行日期、曲目数</w:t>
            </w:r>
          </w:p>
        </w:tc>
        <w:tc>
          <w:tcPr>
            <w:tcW w:w="1662" w:type="dxa"/>
          </w:tcPr>
          <w:p w14:paraId="4707B1B4" w14:textId="77777777" w:rsidR="00537901" w:rsidRDefault="00A94E85">
            <w:r>
              <w:rPr>
                <w:color w:val="000000"/>
                <w:sz w:val="21"/>
              </w:rPr>
              <w:t>P0</w:t>
            </w:r>
          </w:p>
        </w:tc>
      </w:tr>
      <w:tr w:rsidR="00537901" w14:paraId="41170913" w14:textId="77777777">
        <w:tc>
          <w:tcPr>
            <w:tcW w:w="1662" w:type="dxa"/>
          </w:tcPr>
          <w:p w14:paraId="64653FCB" w14:textId="77777777" w:rsidR="00537901" w:rsidRDefault="00A94E85">
            <w:r>
              <w:rPr>
                <w:color w:val="000000"/>
                <w:sz w:val="21"/>
              </w:rPr>
              <w:t>FR-07</w:t>
            </w:r>
          </w:p>
        </w:tc>
        <w:tc>
          <w:tcPr>
            <w:tcW w:w="1662" w:type="dxa"/>
          </w:tcPr>
          <w:p w14:paraId="1B4D3254" w14:textId="77777777" w:rsidR="00537901" w:rsidRDefault="00A94E85">
            <w:r>
              <w:rPr>
                <w:color w:val="000000"/>
                <w:sz w:val="21"/>
              </w:rPr>
              <w:t>音乐数据浏览</w:t>
            </w:r>
          </w:p>
        </w:tc>
        <w:tc>
          <w:tcPr>
            <w:tcW w:w="1662" w:type="dxa"/>
          </w:tcPr>
          <w:p w14:paraId="7B908359" w14:textId="77777777" w:rsidR="00537901" w:rsidRDefault="00A94E85">
            <w:r>
              <w:rPr>
                <w:color w:val="000000"/>
                <w:sz w:val="21"/>
              </w:rPr>
              <w:t>数据缓存</w:t>
            </w:r>
          </w:p>
        </w:tc>
        <w:tc>
          <w:tcPr>
            <w:tcW w:w="1662" w:type="dxa"/>
          </w:tcPr>
          <w:p w14:paraId="720BEE6E" w14:textId="77777777" w:rsidR="00537901" w:rsidRDefault="00A94E85">
            <w:r>
              <w:rPr>
                <w:color w:val="000000"/>
                <w:sz w:val="21"/>
              </w:rPr>
              <w:t>外部数据落库，设定更新周期</w:t>
            </w:r>
          </w:p>
        </w:tc>
        <w:tc>
          <w:tcPr>
            <w:tcW w:w="1662" w:type="dxa"/>
          </w:tcPr>
          <w:p w14:paraId="4EC6F0F7" w14:textId="77777777" w:rsidR="00537901" w:rsidRDefault="00A94E85">
            <w:r>
              <w:rPr>
                <w:color w:val="000000"/>
                <w:sz w:val="21"/>
              </w:rPr>
              <w:t>P0</w:t>
            </w:r>
          </w:p>
        </w:tc>
      </w:tr>
      <w:tr w:rsidR="00537901" w14:paraId="4E16F23C" w14:textId="77777777">
        <w:tc>
          <w:tcPr>
            <w:tcW w:w="1662" w:type="dxa"/>
          </w:tcPr>
          <w:p w14:paraId="2BC3F379" w14:textId="77777777" w:rsidR="00537901" w:rsidRDefault="00A94E85">
            <w:r>
              <w:rPr>
                <w:color w:val="000000"/>
                <w:sz w:val="21"/>
              </w:rPr>
              <w:t>FR-08</w:t>
            </w:r>
          </w:p>
        </w:tc>
        <w:tc>
          <w:tcPr>
            <w:tcW w:w="1662" w:type="dxa"/>
          </w:tcPr>
          <w:p w14:paraId="17602D12" w14:textId="77777777" w:rsidR="00537901" w:rsidRDefault="00A94E85">
            <w:r>
              <w:rPr>
                <w:color w:val="000000"/>
                <w:sz w:val="21"/>
              </w:rPr>
              <w:t>专辑对决</w:t>
            </w:r>
          </w:p>
        </w:tc>
        <w:tc>
          <w:tcPr>
            <w:tcW w:w="1662" w:type="dxa"/>
          </w:tcPr>
          <w:p w14:paraId="5FADC349" w14:textId="77777777" w:rsidR="00537901" w:rsidRDefault="00A94E85">
            <w:r>
              <w:rPr>
                <w:color w:val="000000"/>
                <w:sz w:val="21"/>
              </w:rPr>
              <w:t>对阵生成</w:t>
            </w:r>
          </w:p>
        </w:tc>
        <w:tc>
          <w:tcPr>
            <w:tcW w:w="1662" w:type="dxa"/>
          </w:tcPr>
          <w:p w14:paraId="2829A6C1" w14:textId="77777777" w:rsidR="00537901" w:rsidRDefault="00A94E85">
            <w:r>
              <w:rPr>
                <w:color w:val="000000"/>
                <w:sz w:val="21"/>
              </w:rPr>
              <w:t>自动配对并处理轮空</w:t>
            </w:r>
          </w:p>
        </w:tc>
        <w:tc>
          <w:tcPr>
            <w:tcW w:w="1662" w:type="dxa"/>
          </w:tcPr>
          <w:p w14:paraId="60EF0EC8" w14:textId="77777777" w:rsidR="00537901" w:rsidRDefault="00A94E85">
            <w:r>
              <w:rPr>
                <w:color w:val="000000"/>
                <w:sz w:val="21"/>
              </w:rPr>
              <w:t>P0</w:t>
            </w:r>
          </w:p>
        </w:tc>
      </w:tr>
      <w:tr w:rsidR="00537901" w14:paraId="69348EDE" w14:textId="77777777">
        <w:tc>
          <w:tcPr>
            <w:tcW w:w="1662" w:type="dxa"/>
          </w:tcPr>
          <w:p w14:paraId="6157D0FF" w14:textId="77777777" w:rsidR="00537901" w:rsidRDefault="00A94E85">
            <w:r>
              <w:rPr>
                <w:color w:val="000000"/>
                <w:sz w:val="21"/>
              </w:rPr>
              <w:t>FR-09</w:t>
            </w:r>
          </w:p>
        </w:tc>
        <w:tc>
          <w:tcPr>
            <w:tcW w:w="1662" w:type="dxa"/>
          </w:tcPr>
          <w:p w14:paraId="00F9A161" w14:textId="77777777" w:rsidR="00537901" w:rsidRDefault="00A94E85">
            <w:r>
              <w:rPr>
                <w:color w:val="000000"/>
                <w:sz w:val="21"/>
              </w:rPr>
              <w:t>专辑对决</w:t>
            </w:r>
          </w:p>
        </w:tc>
        <w:tc>
          <w:tcPr>
            <w:tcW w:w="1662" w:type="dxa"/>
          </w:tcPr>
          <w:p w14:paraId="03B0B872" w14:textId="77777777" w:rsidR="00537901" w:rsidRDefault="00A94E85">
            <w:r>
              <w:rPr>
                <w:color w:val="000000"/>
                <w:sz w:val="21"/>
              </w:rPr>
              <w:t>逐场投票</w:t>
            </w:r>
          </w:p>
        </w:tc>
        <w:tc>
          <w:tcPr>
            <w:tcW w:w="1662" w:type="dxa"/>
          </w:tcPr>
          <w:p w14:paraId="2DA0955A" w14:textId="77777777" w:rsidR="00537901" w:rsidRDefault="00A94E85">
            <w:r>
              <w:rPr>
                <w:color w:val="000000"/>
                <w:sz w:val="21"/>
              </w:rPr>
              <w:t>单场次单用户单票</w:t>
            </w:r>
          </w:p>
        </w:tc>
        <w:tc>
          <w:tcPr>
            <w:tcW w:w="1662" w:type="dxa"/>
          </w:tcPr>
          <w:p w14:paraId="048E7BEB" w14:textId="77777777" w:rsidR="00537901" w:rsidRDefault="00A94E85">
            <w:r>
              <w:rPr>
                <w:color w:val="000000"/>
                <w:sz w:val="21"/>
              </w:rPr>
              <w:t>P0</w:t>
            </w:r>
          </w:p>
        </w:tc>
      </w:tr>
      <w:tr w:rsidR="00537901" w14:paraId="1602FC21" w14:textId="77777777">
        <w:tc>
          <w:tcPr>
            <w:tcW w:w="1662" w:type="dxa"/>
          </w:tcPr>
          <w:p w14:paraId="2059CE74" w14:textId="77777777" w:rsidR="00537901" w:rsidRDefault="00A94E85">
            <w:r>
              <w:rPr>
                <w:color w:val="000000"/>
                <w:sz w:val="21"/>
              </w:rPr>
              <w:t>FR-10</w:t>
            </w:r>
          </w:p>
        </w:tc>
        <w:tc>
          <w:tcPr>
            <w:tcW w:w="1662" w:type="dxa"/>
          </w:tcPr>
          <w:p w14:paraId="3051F43C" w14:textId="77777777" w:rsidR="00537901" w:rsidRDefault="00A94E85">
            <w:r>
              <w:rPr>
                <w:color w:val="000000"/>
                <w:sz w:val="21"/>
              </w:rPr>
              <w:t>专辑对决</w:t>
            </w:r>
          </w:p>
        </w:tc>
        <w:tc>
          <w:tcPr>
            <w:tcW w:w="1662" w:type="dxa"/>
          </w:tcPr>
          <w:p w14:paraId="53136F32" w14:textId="77777777" w:rsidR="00537901" w:rsidRDefault="00A94E85">
            <w:r>
              <w:rPr>
                <w:color w:val="000000"/>
                <w:sz w:val="21"/>
              </w:rPr>
              <w:t>复活赛</w:t>
            </w:r>
          </w:p>
        </w:tc>
        <w:tc>
          <w:tcPr>
            <w:tcW w:w="1662" w:type="dxa"/>
          </w:tcPr>
          <w:p w14:paraId="2B9DC35B" w14:textId="77777777" w:rsidR="00537901" w:rsidRDefault="00A94E85">
            <w:r>
              <w:rPr>
                <w:color w:val="000000"/>
                <w:sz w:val="21"/>
              </w:rPr>
              <w:t>按规则复活部分落败专辑</w:t>
            </w:r>
          </w:p>
        </w:tc>
        <w:tc>
          <w:tcPr>
            <w:tcW w:w="1662" w:type="dxa"/>
          </w:tcPr>
          <w:p w14:paraId="5E5C4D01" w14:textId="77777777" w:rsidR="00537901" w:rsidRDefault="00A94E85">
            <w:r>
              <w:rPr>
                <w:color w:val="000000"/>
                <w:sz w:val="21"/>
              </w:rPr>
              <w:t>P1</w:t>
            </w:r>
          </w:p>
        </w:tc>
      </w:tr>
      <w:tr w:rsidR="00537901" w14:paraId="64CAA429" w14:textId="77777777">
        <w:tc>
          <w:tcPr>
            <w:tcW w:w="1662" w:type="dxa"/>
          </w:tcPr>
          <w:p w14:paraId="0B8F2C86" w14:textId="77777777" w:rsidR="00537901" w:rsidRDefault="00A94E85">
            <w:r>
              <w:rPr>
                <w:color w:val="000000"/>
                <w:sz w:val="21"/>
              </w:rPr>
              <w:lastRenderedPageBreak/>
              <w:t>FR-11</w:t>
            </w:r>
          </w:p>
        </w:tc>
        <w:tc>
          <w:tcPr>
            <w:tcW w:w="1662" w:type="dxa"/>
          </w:tcPr>
          <w:p w14:paraId="0EABBC71" w14:textId="77777777" w:rsidR="00537901" w:rsidRDefault="00A94E85">
            <w:r>
              <w:rPr>
                <w:color w:val="000000"/>
                <w:sz w:val="21"/>
              </w:rPr>
              <w:t>专辑对决</w:t>
            </w:r>
          </w:p>
        </w:tc>
        <w:tc>
          <w:tcPr>
            <w:tcW w:w="1662" w:type="dxa"/>
          </w:tcPr>
          <w:p w14:paraId="6D68F185" w14:textId="77777777" w:rsidR="00537901" w:rsidRDefault="00A94E85">
            <w:r>
              <w:rPr>
                <w:color w:val="000000"/>
                <w:sz w:val="21"/>
              </w:rPr>
              <w:t>冠军汇总</w:t>
            </w:r>
          </w:p>
        </w:tc>
        <w:tc>
          <w:tcPr>
            <w:tcW w:w="1662" w:type="dxa"/>
          </w:tcPr>
          <w:p w14:paraId="6E067D8A" w14:textId="77777777" w:rsidR="00537901" w:rsidRDefault="00A94E85">
            <w:r>
              <w:rPr>
                <w:color w:val="000000"/>
                <w:sz w:val="21"/>
              </w:rPr>
              <w:t>决出冠军并记录路径</w:t>
            </w:r>
          </w:p>
        </w:tc>
        <w:tc>
          <w:tcPr>
            <w:tcW w:w="1662" w:type="dxa"/>
          </w:tcPr>
          <w:p w14:paraId="0A0B0BA6" w14:textId="77777777" w:rsidR="00537901" w:rsidRDefault="00A94E85">
            <w:r>
              <w:rPr>
                <w:color w:val="000000"/>
                <w:sz w:val="21"/>
              </w:rPr>
              <w:t>P0</w:t>
            </w:r>
          </w:p>
        </w:tc>
      </w:tr>
      <w:tr w:rsidR="00537901" w14:paraId="4794019C" w14:textId="77777777">
        <w:tc>
          <w:tcPr>
            <w:tcW w:w="1662" w:type="dxa"/>
          </w:tcPr>
          <w:p w14:paraId="4D08B653" w14:textId="77777777" w:rsidR="00537901" w:rsidRDefault="00A94E85">
            <w:r>
              <w:rPr>
                <w:color w:val="000000"/>
                <w:sz w:val="21"/>
              </w:rPr>
              <w:t>FR-12</w:t>
            </w:r>
          </w:p>
        </w:tc>
        <w:tc>
          <w:tcPr>
            <w:tcW w:w="1662" w:type="dxa"/>
          </w:tcPr>
          <w:p w14:paraId="62476A8A" w14:textId="77777777" w:rsidR="00537901" w:rsidRDefault="00A94E85">
            <w:r>
              <w:rPr>
                <w:color w:val="000000"/>
                <w:sz w:val="21"/>
              </w:rPr>
              <w:t>试听播放</w:t>
            </w:r>
          </w:p>
        </w:tc>
        <w:tc>
          <w:tcPr>
            <w:tcW w:w="1662" w:type="dxa"/>
          </w:tcPr>
          <w:p w14:paraId="68CF088C" w14:textId="77777777" w:rsidR="00537901" w:rsidRDefault="00A94E85">
            <w:r>
              <w:rPr>
                <w:color w:val="000000"/>
                <w:sz w:val="21"/>
              </w:rPr>
              <w:t>片段播放</w:t>
            </w:r>
          </w:p>
        </w:tc>
        <w:tc>
          <w:tcPr>
            <w:tcW w:w="1662" w:type="dxa"/>
          </w:tcPr>
          <w:p w14:paraId="6987C995" w14:textId="77777777" w:rsidR="00537901" w:rsidRDefault="00A94E85">
            <w:r>
              <w:rPr>
                <w:color w:val="000000"/>
                <w:sz w:val="21"/>
              </w:rPr>
              <w:t>播放</w:t>
            </w:r>
            <w:r>
              <w:rPr>
                <w:color w:val="000000"/>
                <w:sz w:val="21"/>
              </w:rPr>
              <w:t xml:space="preserve"> 30 </w:t>
            </w:r>
            <w:r>
              <w:rPr>
                <w:color w:val="000000"/>
                <w:sz w:val="21"/>
              </w:rPr>
              <w:t>秒试听片段</w:t>
            </w:r>
          </w:p>
        </w:tc>
        <w:tc>
          <w:tcPr>
            <w:tcW w:w="1662" w:type="dxa"/>
          </w:tcPr>
          <w:p w14:paraId="194D5A75" w14:textId="77777777" w:rsidR="00537901" w:rsidRDefault="00A94E85">
            <w:r>
              <w:rPr>
                <w:color w:val="000000"/>
                <w:sz w:val="21"/>
              </w:rPr>
              <w:t>P0</w:t>
            </w:r>
          </w:p>
        </w:tc>
      </w:tr>
      <w:tr w:rsidR="00537901" w14:paraId="7944DE39" w14:textId="77777777">
        <w:tc>
          <w:tcPr>
            <w:tcW w:w="1662" w:type="dxa"/>
          </w:tcPr>
          <w:p w14:paraId="140EA5FA" w14:textId="77777777" w:rsidR="00537901" w:rsidRDefault="00A94E85">
            <w:r>
              <w:rPr>
                <w:color w:val="000000"/>
                <w:sz w:val="21"/>
              </w:rPr>
              <w:t>FR-13</w:t>
            </w:r>
          </w:p>
        </w:tc>
        <w:tc>
          <w:tcPr>
            <w:tcW w:w="1662" w:type="dxa"/>
          </w:tcPr>
          <w:p w14:paraId="1102154E" w14:textId="77777777" w:rsidR="00537901" w:rsidRDefault="00A94E85">
            <w:r>
              <w:rPr>
                <w:color w:val="000000"/>
                <w:sz w:val="21"/>
              </w:rPr>
              <w:t>音乐人格测评</w:t>
            </w:r>
          </w:p>
        </w:tc>
        <w:tc>
          <w:tcPr>
            <w:tcW w:w="1662" w:type="dxa"/>
          </w:tcPr>
          <w:p w14:paraId="17F80EA1" w14:textId="77777777" w:rsidR="00537901" w:rsidRDefault="00A94E85">
            <w:r>
              <w:rPr>
                <w:color w:val="000000"/>
                <w:sz w:val="21"/>
              </w:rPr>
              <w:t>题目呈现</w:t>
            </w:r>
          </w:p>
        </w:tc>
        <w:tc>
          <w:tcPr>
            <w:tcW w:w="1662" w:type="dxa"/>
          </w:tcPr>
          <w:p w14:paraId="2256004B" w14:textId="77777777" w:rsidR="00537901" w:rsidRDefault="00A94E85">
            <w:r>
              <w:rPr>
                <w:color w:val="000000"/>
                <w:sz w:val="21"/>
              </w:rPr>
              <w:t>按序出题，含听感题</w:t>
            </w:r>
          </w:p>
        </w:tc>
        <w:tc>
          <w:tcPr>
            <w:tcW w:w="1662" w:type="dxa"/>
          </w:tcPr>
          <w:p w14:paraId="585613DD" w14:textId="77777777" w:rsidR="00537901" w:rsidRDefault="00A94E85">
            <w:r>
              <w:rPr>
                <w:color w:val="000000"/>
                <w:sz w:val="21"/>
              </w:rPr>
              <w:t>P0</w:t>
            </w:r>
          </w:p>
        </w:tc>
      </w:tr>
      <w:tr w:rsidR="00537901" w14:paraId="2CBF7F42" w14:textId="77777777">
        <w:tc>
          <w:tcPr>
            <w:tcW w:w="1662" w:type="dxa"/>
          </w:tcPr>
          <w:p w14:paraId="620E21D9" w14:textId="77777777" w:rsidR="00537901" w:rsidRDefault="00A94E85">
            <w:r>
              <w:rPr>
                <w:color w:val="000000"/>
                <w:sz w:val="21"/>
              </w:rPr>
              <w:t>FR-14</w:t>
            </w:r>
          </w:p>
        </w:tc>
        <w:tc>
          <w:tcPr>
            <w:tcW w:w="1662" w:type="dxa"/>
          </w:tcPr>
          <w:p w14:paraId="53356676" w14:textId="77777777" w:rsidR="00537901" w:rsidRDefault="00A94E85">
            <w:r>
              <w:rPr>
                <w:color w:val="000000"/>
                <w:sz w:val="21"/>
              </w:rPr>
              <w:t>音乐人格测评</w:t>
            </w:r>
          </w:p>
        </w:tc>
        <w:tc>
          <w:tcPr>
            <w:tcW w:w="1662" w:type="dxa"/>
          </w:tcPr>
          <w:p w14:paraId="42A89489" w14:textId="77777777" w:rsidR="00537901" w:rsidRDefault="00A94E85">
            <w:r>
              <w:rPr>
                <w:color w:val="000000"/>
                <w:sz w:val="21"/>
              </w:rPr>
              <w:t>计分与映射</w:t>
            </w:r>
          </w:p>
        </w:tc>
        <w:tc>
          <w:tcPr>
            <w:tcW w:w="1662" w:type="dxa"/>
          </w:tcPr>
          <w:p w14:paraId="5857132D" w14:textId="77777777" w:rsidR="00537901" w:rsidRDefault="00A94E85">
            <w:r>
              <w:rPr>
                <w:color w:val="000000"/>
                <w:sz w:val="21"/>
              </w:rPr>
              <w:t>累加维度得分并映射类型</w:t>
            </w:r>
          </w:p>
        </w:tc>
        <w:tc>
          <w:tcPr>
            <w:tcW w:w="1662" w:type="dxa"/>
          </w:tcPr>
          <w:p w14:paraId="1F878329" w14:textId="77777777" w:rsidR="00537901" w:rsidRDefault="00A94E85">
            <w:r>
              <w:rPr>
                <w:color w:val="000000"/>
                <w:sz w:val="21"/>
              </w:rPr>
              <w:t>P0</w:t>
            </w:r>
          </w:p>
        </w:tc>
      </w:tr>
      <w:tr w:rsidR="00537901" w14:paraId="128C3945" w14:textId="77777777">
        <w:tc>
          <w:tcPr>
            <w:tcW w:w="1662" w:type="dxa"/>
          </w:tcPr>
          <w:p w14:paraId="4981C5C4" w14:textId="77777777" w:rsidR="00537901" w:rsidRDefault="00A94E85">
            <w:r>
              <w:rPr>
                <w:color w:val="000000"/>
                <w:sz w:val="21"/>
              </w:rPr>
              <w:t>FR-15</w:t>
            </w:r>
          </w:p>
        </w:tc>
        <w:tc>
          <w:tcPr>
            <w:tcW w:w="1662" w:type="dxa"/>
          </w:tcPr>
          <w:p w14:paraId="128CD24A" w14:textId="77777777" w:rsidR="00537901" w:rsidRDefault="00A94E85">
            <w:r>
              <w:rPr>
                <w:color w:val="000000"/>
                <w:sz w:val="21"/>
              </w:rPr>
              <w:t>音乐人格测评</w:t>
            </w:r>
          </w:p>
        </w:tc>
        <w:tc>
          <w:tcPr>
            <w:tcW w:w="1662" w:type="dxa"/>
          </w:tcPr>
          <w:p w14:paraId="3F6C0B71" w14:textId="77777777" w:rsidR="00537901" w:rsidRDefault="00A94E85">
            <w:r>
              <w:rPr>
                <w:color w:val="000000"/>
                <w:sz w:val="21"/>
              </w:rPr>
              <w:t>结果卡</w:t>
            </w:r>
          </w:p>
        </w:tc>
        <w:tc>
          <w:tcPr>
            <w:tcW w:w="1662" w:type="dxa"/>
          </w:tcPr>
          <w:p w14:paraId="2EFFCE7C" w14:textId="77777777" w:rsidR="00537901" w:rsidRDefault="00A94E85">
            <w:r>
              <w:rPr>
                <w:color w:val="000000"/>
                <w:sz w:val="21"/>
              </w:rPr>
              <w:t>生成人格卡与推荐专辑</w:t>
            </w:r>
          </w:p>
        </w:tc>
        <w:tc>
          <w:tcPr>
            <w:tcW w:w="1662" w:type="dxa"/>
          </w:tcPr>
          <w:p w14:paraId="26A13C1F" w14:textId="77777777" w:rsidR="00537901" w:rsidRDefault="00A94E85">
            <w:r>
              <w:rPr>
                <w:color w:val="000000"/>
                <w:sz w:val="21"/>
              </w:rPr>
              <w:t>P0</w:t>
            </w:r>
          </w:p>
        </w:tc>
      </w:tr>
      <w:tr w:rsidR="00537901" w14:paraId="244FACF5" w14:textId="77777777">
        <w:tc>
          <w:tcPr>
            <w:tcW w:w="1662" w:type="dxa"/>
          </w:tcPr>
          <w:p w14:paraId="287DD4E6" w14:textId="77777777" w:rsidR="00537901" w:rsidRDefault="00A94E85">
            <w:r>
              <w:rPr>
                <w:color w:val="000000"/>
                <w:sz w:val="21"/>
              </w:rPr>
              <w:t>FR-16</w:t>
            </w:r>
          </w:p>
        </w:tc>
        <w:tc>
          <w:tcPr>
            <w:tcW w:w="1662" w:type="dxa"/>
          </w:tcPr>
          <w:p w14:paraId="7E5D444E" w14:textId="77777777" w:rsidR="00537901" w:rsidRDefault="00A94E85">
            <w:r>
              <w:rPr>
                <w:color w:val="000000"/>
                <w:sz w:val="21"/>
              </w:rPr>
              <w:t xml:space="preserve">AI </w:t>
            </w:r>
            <w:r>
              <w:rPr>
                <w:color w:val="000000"/>
                <w:sz w:val="21"/>
              </w:rPr>
              <w:t>解读</w:t>
            </w:r>
          </w:p>
        </w:tc>
        <w:tc>
          <w:tcPr>
            <w:tcW w:w="1662" w:type="dxa"/>
          </w:tcPr>
          <w:p w14:paraId="5B1272D9" w14:textId="77777777" w:rsidR="00537901" w:rsidRDefault="00A94E85">
            <w:r>
              <w:rPr>
                <w:color w:val="000000"/>
                <w:sz w:val="21"/>
              </w:rPr>
              <w:t>文本生成</w:t>
            </w:r>
          </w:p>
        </w:tc>
        <w:tc>
          <w:tcPr>
            <w:tcW w:w="1662" w:type="dxa"/>
          </w:tcPr>
          <w:p w14:paraId="6DCCDB40" w14:textId="77777777" w:rsidR="00537901" w:rsidRDefault="00A94E85">
            <w:r>
              <w:rPr>
                <w:color w:val="000000"/>
                <w:sz w:val="21"/>
              </w:rPr>
              <w:t>调用大模型生成个性化解读</w:t>
            </w:r>
          </w:p>
        </w:tc>
        <w:tc>
          <w:tcPr>
            <w:tcW w:w="1662" w:type="dxa"/>
          </w:tcPr>
          <w:p w14:paraId="67042015" w14:textId="77777777" w:rsidR="00537901" w:rsidRDefault="00A94E85">
            <w:r>
              <w:rPr>
                <w:color w:val="000000"/>
                <w:sz w:val="21"/>
              </w:rPr>
              <w:t>P1</w:t>
            </w:r>
          </w:p>
        </w:tc>
      </w:tr>
      <w:tr w:rsidR="00537901" w14:paraId="6D1A36C4" w14:textId="77777777">
        <w:tc>
          <w:tcPr>
            <w:tcW w:w="1662" w:type="dxa"/>
          </w:tcPr>
          <w:p w14:paraId="1FAAF8FD" w14:textId="77777777" w:rsidR="00537901" w:rsidRDefault="00A94E85">
            <w:r>
              <w:rPr>
                <w:color w:val="000000"/>
                <w:sz w:val="21"/>
              </w:rPr>
              <w:t>FR-17</w:t>
            </w:r>
          </w:p>
        </w:tc>
        <w:tc>
          <w:tcPr>
            <w:tcW w:w="1662" w:type="dxa"/>
          </w:tcPr>
          <w:p w14:paraId="7D1ECE69" w14:textId="77777777" w:rsidR="00537901" w:rsidRDefault="00A94E85">
            <w:r>
              <w:rPr>
                <w:color w:val="000000"/>
                <w:sz w:val="21"/>
              </w:rPr>
              <w:t xml:space="preserve">AI </w:t>
            </w:r>
            <w:r>
              <w:rPr>
                <w:color w:val="000000"/>
                <w:sz w:val="21"/>
              </w:rPr>
              <w:t>解读</w:t>
            </w:r>
          </w:p>
        </w:tc>
        <w:tc>
          <w:tcPr>
            <w:tcW w:w="1662" w:type="dxa"/>
          </w:tcPr>
          <w:p w14:paraId="21E17D72" w14:textId="77777777" w:rsidR="00537901" w:rsidRDefault="00A94E85">
            <w:r>
              <w:rPr>
                <w:color w:val="000000"/>
                <w:sz w:val="21"/>
              </w:rPr>
              <w:t>失败降级</w:t>
            </w:r>
          </w:p>
        </w:tc>
        <w:tc>
          <w:tcPr>
            <w:tcW w:w="1662" w:type="dxa"/>
          </w:tcPr>
          <w:p w14:paraId="62963616" w14:textId="77777777" w:rsidR="00537901" w:rsidRDefault="00A94E85">
            <w:r>
              <w:rPr>
                <w:color w:val="000000"/>
                <w:sz w:val="21"/>
              </w:rPr>
              <w:t>超时或失败时使用模板文案</w:t>
            </w:r>
          </w:p>
        </w:tc>
        <w:tc>
          <w:tcPr>
            <w:tcW w:w="1662" w:type="dxa"/>
          </w:tcPr>
          <w:p w14:paraId="37A5C242" w14:textId="77777777" w:rsidR="00537901" w:rsidRDefault="00A94E85">
            <w:r>
              <w:rPr>
                <w:color w:val="000000"/>
                <w:sz w:val="21"/>
              </w:rPr>
              <w:t>P0</w:t>
            </w:r>
          </w:p>
        </w:tc>
      </w:tr>
      <w:tr w:rsidR="00537901" w14:paraId="712EC97E" w14:textId="77777777">
        <w:tc>
          <w:tcPr>
            <w:tcW w:w="1662" w:type="dxa"/>
          </w:tcPr>
          <w:p w14:paraId="21B3E069" w14:textId="77777777" w:rsidR="00537901" w:rsidRDefault="00A94E85">
            <w:r>
              <w:rPr>
                <w:color w:val="000000"/>
                <w:sz w:val="21"/>
              </w:rPr>
              <w:t>FR-18</w:t>
            </w:r>
          </w:p>
        </w:tc>
        <w:tc>
          <w:tcPr>
            <w:tcW w:w="1662" w:type="dxa"/>
          </w:tcPr>
          <w:p w14:paraId="0CB4E281" w14:textId="77777777" w:rsidR="00537901" w:rsidRDefault="00A94E85">
            <w:r>
              <w:rPr>
                <w:color w:val="000000"/>
                <w:sz w:val="21"/>
              </w:rPr>
              <w:t>可视化分享</w:t>
            </w:r>
          </w:p>
        </w:tc>
        <w:tc>
          <w:tcPr>
            <w:tcW w:w="1662" w:type="dxa"/>
          </w:tcPr>
          <w:p w14:paraId="126237D9" w14:textId="77777777" w:rsidR="00537901" w:rsidRDefault="00A94E85">
            <w:r>
              <w:rPr>
                <w:color w:val="000000"/>
                <w:sz w:val="21"/>
              </w:rPr>
              <w:t>分享图导出</w:t>
            </w:r>
          </w:p>
        </w:tc>
        <w:tc>
          <w:tcPr>
            <w:tcW w:w="1662" w:type="dxa"/>
          </w:tcPr>
          <w:p w14:paraId="5D053029" w14:textId="77777777" w:rsidR="00537901" w:rsidRDefault="00A94E85">
            <w:r>
              <w:rPr>
                <w:color w:val="000000"/>
                <w:sz w:val="21"/>
              </w:rPr>
              <w:t>导出结果为图片</w:t>
            </w:r>
          </w:p>
        </w:tc>
        <w:tc>
          <w:tcPr>
            <w:tcW w:w="1662" w:type="dxa"/>
          </w:tcPr>
          <w:p w14:paraId="2B1574CE" w14:textId="77777777" w:rsidR="00537901" w:rsidRDefault="00A94E85">
            <w:r>
              <w:rPr>
                <w:color w:val="000000"/>
                <w:sz w:val="21"/>
              </w:rPr>
              <w:t>P0</w:t>
            </w:r>
          </w:p>
        </w:tc>
      </w:tr>
      <w:tr w:rsidR="00537901" w14:paraId="4715AC56" w14:textId="77777777">
        <w:tc>
          <w:tcPr>
            <w:tcW w:w="1662" w:type="dxa"/>
          </w:tcPr>
          <w:p w14:paraId="2AF4CBA1" w14:textId="77777777" w:rsidR="00537901" w:rsidRDefault="00A94E85">
            <w:r>
              <w:rPr>
                <w:color w:val="000000"/>
                <w:sz w:val="21"/>
              </w:rPr>
              <w:t>FR-19</w:t>
            </w:r>
          </w:p>
        </w:tc>
        <w:tc>
          <w:tcPr>
            <w:tcW w:w="1662" w:type="dxa"/>
          </w:tcPr>
          <w:p w14:paraId="0C34A5D9" w14:textId="77777777" w:rsidR="00537901" w:rsidRDefault="00A94E85">
            <w:r>
              <w:rPr>
                <w:color w:val="000000"/>
                <w:sz w:val="21"/>
              </w:rPr>
              <w:t>排行榜</w:t>
            </w:r>
          </w:p>
        </w:tc>
        <w:tc>
          <w:tcPr>
            <w:tcW w:w="1662" w:type="dxa"/>
          </w:tcPr>
          <w:p w14:paraId="5ACB3ED0" w14:textId="77777777" w:rsidR="00537901" w:rsidRDefault="00A94E85">
            <w:r>
              <w:rPr>
                <w:color w:val="000000"/>
                <w:sz w:val="21"/>
              </w:rPr>
              <w:t>榜单统计</w:t>
            </w:r>
          </w:p>
        </w:tc>
        <w:tc>
          <w:tcPr>
            <w:tcW w:w="1662" w:type="dxa"/>
          </w:tcPr>
          <w:p w14:paraId="42358841" w14:textId="77777777" w:rsidR="00537901" w:rsidRDefault="00A94E85">
            <w:r>
              <w:rPr>
                <w:color w:val="000000"/>
                <w:sz w:val="21"/>
              </w:rPr>
              <w:t>按累计票数排序并分页</w:t>
            </w:r>
          </w:p>
        </w:tc>
        <w:tc>
          <w:tcPr>
            <w:tcW w:w="1662" w:type="dxa"/>
          </w:tcPr>
          <w:p w14:paraId="1AB90586" w14:textId="77777777" w:rsidR="00537901" w:rsidRDefault="00A94E85">
            <w:r>
              <w:rPr>
                <w:color w:val="000000"/>
                <w:sz w:val="21"/>
              </w:rPr>
              <w:t>P1</w:t>
            </w:r>
          </w:p>
        </w:tc>
      </w:tr>
      <w:tr w:rsidR="00537901" w14:paraId="2FE7B03C" w14:textId="77777777">
        <w:tc>
          <w:tcPr>
            <w:tcW w:w="1662" w:type="dxa"/>
          </w:tcPr>
          <w:p w14:paraId="25814419" w14:textId="77777777" w:rsidR="00537901" w:rsidRDefault="00A94E85">
            <w:r>
              <w:rPr>
                <w:color w:val="000000"/>
                <w:sz w:val="21"/>
              </w:rPr>
              <w:t>FR-20</w:t>
            </w:r>
          </w:p>
        </w:tc>
        <w:tc>
          <w:tcPr>
            <w:tcW w:w="1662" w:type="dxa"/>
          </w:tcPr>
          <w:p w14:paraId="6B1E394A" w14:textId="77777777" w:rsidR="00537901" w:rsidRDefault="00A94E85">
            <w:r>
              <w:rPr>
                <w:color w:val="000000"/>
                <w:sz w:val="21"/>
              </w:rPr>
              <w:t>人格图鉴</w:t>
            </w:r>
          </w:p>
        </w:tc>
        <w:tc>
          <w:tcPr>
            <w:tcW w:w="1662" w:type="dxa"/>
          </w:tcPr>
          <w:p w14:paraId="0188AD4B" w14:textId="77777777" w:rsidR="00537901" w:rsidRDefault="00A94E85">
            <w:r>
              <w:rPr>
                <w:color w:val="000000"/>
                <w:sz w:val="21"/>
              </w:rPr>
              <w:t>图鉴展示</w:t>
            </w:r>
          </w:p>
        </w:tc>
        <w:tc>
          <w:tcPr>
            <w:tcW w:w="1662" w:type="dxa"/>
          </w:tcPr>
          <w:p w14:paraId="736CCED0" w14:textId="77777777" w:rsidR="00537901" w:rsidRDefault="00A94E85">
            <w:r>
              <w:rPr>
                <w:color w:val="000000"/>
                <w:sz w:val="21"/>
              </w:rPr>
              <w:t>人格类型列表与占比</w:t>
            </w:r>
          </w:p>
        </w:tc>
        <w:tc>
          <w:tcPr>
            <w:tcW w:w="1662" w:type="dxa"/>
          </w:tcPr>
          <w:p w14:paraId="30470716" w14:textId="77777777" w:rsidR="00537901" w:rsidRDefault="00A94E85">
            <w:r>
              <w:rPr>
                <w:color w:val="000000"/>
                <w:sz w:val="21"/>
              </w:rPr>
              <w:t>P2</w:t>
            </w:r>
          </w:p>
        </w:tc>
      </w:tr>
      <w:tr w:rsidR="00537901" w14:paraId="5B235BCF" w14:textId="77777777">
        <w:tc>
          <w:tcPr>
            <w:tcW w:w="1662" w:type="dxa"/>
          </w:tcPr>
          <w:p w14:paraId="6660AE15" w14:textId="77777777" w:rsidR="00537901" w:rsidRDefault="00A94E85">
            <w:r>
              <w:rPr>
                <w:color w:val="000000"/>
                <w:sz w:val="21"/>
              </w:rPr>
              <w:t>FR-21</w:t>
            </w:r>
          </w:p>
        </w:tc>
        <w:tc>
          <w:tcPr>
            <w:tcW w:w="1662" w:type="dxa"/>
          </w:tcPr>
          <w:p w14:paraId="260355FD" w14:textId="77777777" w:rsidR="00537901" w:rsidRDefault="00A94E85">
            <w:r>
              <w:rPr>
                <w:color w:val="000000"/>
                <w:sz w:val="21"/>
              </w:rPr>
              <w:t>后台</w:t>
            </w:r>
          </w:p>
        </w:tc>
        <w:tc>
          <w:tcPr>
            <w:tcW w:w="1662" w:type="dxa"/>
          </w:tcPr>
          <w:p w14:paraId="69069623" w14:textId="77777777" w:rsidR="00537901" w:rsidRDefault="00A94E85">
            <w:r>
              <w:rPr>
                <w:color w:val="000000"/>
                <w:sz w:val="21"/>
              </w:rPr>
              <w:t>题目管理</w:t>
            </w:r>
          </w:p>
        </w:tc>
        <w:tc>
          <w:tcPr>
            <w:tcW w:w="1662" w:type="dxa"/>
          </w:tcPr>
          <w:p w14:paraId="3CBAA4A4" w14:textId="77777777" w:rsidR="00537901" w:rsidRDefault="00A94E85">
            <w:r>
              <w:rPr>
                <w:color w:val="000000"/>
                <w:sz w:val="21"/>
              </w:rPr>
              <w:t>题目与分值的增删改排序</w:t>
            </w:r>
          </w:p>
        </w:tc>
        <w:tc>
          <w:tcPr>
            <w:tcW w:w="1662" w:type="dxa"/>
          </w:tcPr>
          <w:p w14:paraId="5F4AFEF1" w14:textId="77777777" w:rsidR="00537901" w:rsidRDefault="00A94E85">
            <w:r>
              <w:rPr>
                <w:color w:val="000000"/>
                <w:sz w:val="21"/>
              </w:rPr>
              <w:t>P0</w:t>
            </w:r>
          </w:p>
        </w:tc>
      </w:tr>
      <w:tr w:rsidR="00537901" w14:paraId="7F4E55FF" w14:textId="77777777">
        <w:tc>
          <w:tcPr>
            <w:tcW w:w="1662" w:type="dxa"/>
          </w:tcPr>
          <w:p w14:paraId="7686027E" w14:textId="77777777" w:rsidR="00537901" w:rsidRDefault="00A94E85">
            <w:r>
              <w:rPr>
                <w:color w:val="000000"/>
                <w:sz w:val="21"/>
              </w:rPr>
              <w:t>FR-22</w:t>
            </w:r>
          </w:p>
        </w:tc>
        <w:tc>
          <w:tcPr>
            <w:tcW w:w="1662" w:type="dxa"/>
          </w:tcPr>
          <w:p w14:paraId="0E1A8401" w14:textId="77777777" w:rsidR="00537901" w:rsidRDefault="00A94E85">
            <w:r>
              <w:rPr>
                <w:color w:val="000000"/>
                <w:sz w:val="21"/>
              </w:rPr>
              <w:t>后台</w:t>
            </w:r>
          </w:p>
        </w:tc>
        <w:tc>
          <w:tcPr>
            <w:tcW w:w="1662" w:type="dxa"/>
          </w:tcPr>
          <w:p w14:paraId="2A46C0F4" w14:textId="77777777" w:rsidR="00537901" w:rsidRDefault="00A94E85">
            <w:r>
              <w:rPr>
                <w:color w:val="000000"/>
                <w:sz w:val="21"/>
              </w:rPr>
              <w:t>类型管理</w:t>
            </w:r>
          </w:p>
        </w:tc>
        <w:tc>
          <w:tcPr>
            <w:tcW w:w="1662" w:type="dxa"/>
          </w:tcPr>
          <w:p w14:paraId="77651905" w14:textId="77777777" w:rsidR="00537901" w:rsidRDefault="00A94E85">
            <w:r>
              <w:rPr>
                <w:color w:val="000000"/>
                <w:sz w:val="21"/>
              </w:rPr>
              <w:t>人格类型维护</w:t>
            </w:r>
          </w:p>
        </w:tc>
        <w:tc>
          <w:tcPr>
            <w:tcW w:w="1662" w:type="dxa"/>
          </w:tcPr>
          <w:p w14:paraId="7C7DC07C" w14:textId="77777777" w:rsidR="00537901" w:rsidRDefault="00A94E85">
            <w:r>
              <w:rPr>
                <w:color w:val="000000"/>
                <w:sz w:val="21"/>
              </w:rPr>
              <w:t>P0</w:t>
            </w:r>
          </w:p>
        </w:tc>
      </w:tr>
      <w:tr w:rsidR="00537901" w14:paraId="2B204785" w14:textId="77777777">
        <w:tc>
          <w:tcPr>
            <w:tcW w:w="1662" w:type="dxa"/>
          </w:tcPr>
          <w:p w14:paraId="7B4608B3" w14:textId="77777777" w:rsidR="00537901" w:rsidRDefault="00A94E85">
            <w:r>
              <w:rPr>
                <w:color w:val="000000"/>
                <w:sz w:val="21"/>
              </w:rPr>
              <w:t>FR-23</w:t>
            </w:r>
          </w:p>
        </w:tc>
        <w:tc>
          <w:tcPr>
            <w:tcW w:w="1662" w:type="dxa"/>
          </w:tcPr>
          <w:p w14:paraId="48C8BEFA" w14:textId="77777777" w:rsidR="00537901" w:rsidRDefault="00A94E85">
            <w:r>
              <w:rPr>
                <w:color w:val="000000"/>
                <w:sz w:val="21"/>
              </w:rPr>
              <w:t>后台</w:t>
            </w:r>
          </w:p>
        </w:tc>
        <w:tc>
          <w:tcPr>
            <w:tcW w:w="1662" w:type="dxa"/>
          </w:tcPr>
          <w:p w14:paraId="585351B7" w14:textId="77777777" w:rsidR="00537901" w:rsidRDefault="00A94E85">
            <w:r>
              <w:rPr>
                <w:color w:val="000000"/>
                <w:sz w:val="21"/>
              </w:rPr>
              <w:t>音乐数据管理</w:t>
            </w:r>
          </w:p>
        </w:tc>
        <w:tc>
          <w:tcPr>
            <w:tcW w:w="1662" w:type="dxa"/>
          </w:tcPr>
          <w:p w14:paraId="0F72AB9B" w14:textId="77777777" w:rsidR="00537901" w:rsidRDefault="00A94E85">
            <w:r>
              <w:rPr>
                <w:color w:val="000000"/>
                <w:sz w:val="21"/>
              </w:rPr>
              <w:t>缓存查看与手动刷新</w:t>
            </w:r>
          </w:p>
        </w:tc>
        <w:tc>
          <w:tcPr>
            <w:tcW w:w="1662" w:type="dxa"/>
          </w:tcPr>
          <w:p w14:paraId="3D2E0FC8" w14:textId="77777777" w:rsidR="00537901" w:rsidRDefault="00A94E85">
            <w:r>
              <w:rPr>
                <w:color w:val="000000"/>
                <w:sz w:val="21"/>
              </w:rPr>
              <w:t>P1</w:t>
            </w:r>
          </w:p>
        </w:tc>
      </w:tr>
      <w:tr w:rsidR="00537901" w14:paraId="52E58F94" w14:textId="77777777">
        <w:tc>
          <w:tcPr>
            <w:tcW w:w="1662" w:type="dxa"/>
          </w:tcPr>
          <w:p w14:paraId="10648752" w14:textId="77777777" w:rsidR="00537901" w:rsidRDefault="00A94E85">
            <w:r>
              <w:rPr>
                <w:color w:val="000000"/>
                <w:sz w:val="21"/>
              </w:rPr>
              <w:t>FR-24</w:t>
            </w:r>
          </w:p>
        </w:tc>
        <w:tc>
          <w:tcPr>
            <w:tcW w:w="1662" w:type="dxa"/>
          </w:tcPr>
          <w:p w14:paraId="7BA80BA2" w14:textId="77777777" w:rsidR="00537901" w:rsidRDefault="00A94E85">
            <w:r>
              <w:rPr>
                <w:color w:val="000000"/>
                <w:sz w:val="21"/>
              </w:rPr>
              <w:t>后台</w:t>
            </w:r>
          </w:p>
        </w:tc>
        <w:tc>
          <w:tcPr>
            <w:tcW w:w="1662" w:type="dxa"/>
          </w:tcPr>
          <w:p w14:paraId="78D3448D" w14:textId="77777777" w:rsidR="00537901" w:rsidRDefault="00A94E85">
            <w:r>
              <w:rPr>
                <w:color w:val="000000"/>
                <w:sz w:val="21"/>
              </w:rPr>
              <w:t>用户管理</w:t>
            </w:r>
          </w:p>
        </w:tc>
        <w:tc>
          <w:tcPr>
            <w:tcW w:w="1662" w:type="dxa"/>
          </w:tcPr>
          <w:p w14:paraId="5BF9DB6B" w14:textId="77777777" w:rsidR="00537901" w:rsidRDefault="00A94E85">
            <w:r>
              <w:rPr>
                <w:color w:val="000000"/>
                <w:sz w:val="21"/>
              </w:rPr>
              <w:t>用户检索与禁用</w:t>
            </w:r>
          </w:p>
        </w:tc>
        <w:tc>
          <w:tcPr>
            <w:tcW w:w="1662" w:type="dxa"/>
          </w:tcPr>
          <w:p w14:paraId="1B637E00" w14:textId="77777777" w:rsidR="00537901" w:rsidRDefault="00A94E85">
            <w:r>
              <w:rPr>
                <w:color w:val="000000"/>
                <w:sz w:val="21"/>
              </w:rPr>
              <w:t>P1</w:t>
            </w:r>
          </w:p>
        </w:tc>
      </w:tr>
      <w:tr w:rsidR="00537901" w14:paraId="4E80DC9D" w14:textId="77777777">
        <w:tc>
          <w:tcPr>
            <w:tcW w:w="1662" w:type="dxa"/>
          </w:tcPr>
          <w:p w14:paraId="4BC208D7" w14:textId="77777777" w:rsidR="00537901" w:rsidRDefault="00A94E85">
            <w:r>
              <w:rPr>
                <w:color w:val="000000"/>
                <w:sz w:val="21"/>
              </w:rPr>
              <w:t>FR-25</w:t>
            </w:r>
          </w:p>
        </w:tc>
        <w:tc>
          <w:tcPr>
            <w:tcW w:w="1662" w:type="dxa"/>
          </w:tcPr>
          <w:p w14:paraId="6DDA0568" w14:textId="77777777" w:rsidR="00537901" w:rsidRDefault="00A94E85">
            <w:r>
              <w:rPr>
                <w:color w:val="000000"/>
                <w:sz w:val="21"/>
              </w:rPr>
              <w:t>后台</w:t>
            </w:r>
          </w:p>
        </w:tc>
        <w:tc>
          <w:tcPr>
            <w:tcW w:w="1662" w:type="dxa"/>
          </w:tcPr>
          <w:p w14:paraId="600E56CC" w14:textId="77777777" w:rsidR="00537901" w:rsidRDefault="00A94E85">
            <w:r>
              <w:rPr>
                <w:color w:val="000000"/>
                <w:sz w:val="21"/>
              </w:rPr>
              <w:t>数据看板</w:t>
            </w:r>
          </w:p>
        </w:tc>
        <w:tc>
          <w:tcPr>
            <w:tcW w:w="1662" w:type="dxa"/>
          </w:tcPr>
          <w:p w14:paraId="2124BF3B" w14:textId="77777777" w:rsidR="00537901" w:rsidRDefault="00A94E85">
            <w:r>
              <w:rPr>
                <w:color w:val="000000"/>
                <w:sz w:val="21"/>
              </w:rPr>
              <w:t>核心指标统计展示</w:t>
            </w:r>
          </w:p>
        </w:tc>
        <w:tc>
          <w:tcPr>
            <w:tcW w:w="1662" w:type="dxa"/>
          </w:tcPr>
          <w:p w14:paraId="19C8FC39" w14:textId="77777777" w:rsidR="00537901" w:rsidRDefault="00A94E85">
            <w:r>
              <w:rPr>
                <w:color w:val="000000"/>
                <w:sz w:val="21"/>
              </w:rPr>
              <w:t>P1</w:t>
            </w:r>
          </w:p>
        </w:tc>
      </w:tr>
      <w:tr w:rsidR="00537901" w14:paraId="3F08A855" w14:textId="77777777">
        <w:tc>
          <w:tcPr>
            <w:tcW w:w="1662" w:type="dxa"/>
          </w:tcPr>
          <w:p w14:paraId="409C5EEF" w14:textId="77777777" w:rsidR="00537901" w:rsidRDefault="00A94E85">
            <w:r>
              <w:rPr>
                <w:color w:val="000000"/>
                <w:sz w:val="21"/>
              </w:rPr>
              <w:t>FR-26</w:t>
            </w:r>
          </w:p>
        </w:tc>
        <w:tc>
          <w:tcPr>
            <w:tcW w:w="1662" w:type="dxa"/>
          </w:tcPr>
          <w:p w14:paraId="49F2BFE1" w14:textId="77777777" w:rsidR="00537901" w:rsidRDefault="00A94E85">
            <w:r>
              <w:rPr>
                <w:color w:val="000000"/>
                <w:sz w:val="21"/>
              </w:rPr>
              <w:t>专辑对决</w:t>
            </w:r>
          </w:p>
        </w:tc>
        <w:tc>
          <w:tcPr>
            <w:tcW w:w="1662" w:type="dxa"/>
          </w:tcPr>
          <w:p w14:paraId="00B7F867" w14:textId="77777777" w:rsidR="00537901" w:rsidRDefault="00A94E85">
            <w:r>
              <w:rPr>
                <w:color w:val="000000"/>
                <w:sz w:val="21"/>
              </w:rPr>
              <w:t>多歌手范围</w:t>
            </w:r>
          </w:p>
        </w:tc>
        <w:tc>
          <w:tcPr>
            <w:tcW w:w="1662" w:type="dxa"/>
          </w:tcPr>
          <w:p w14:paraId="2CC13CD8" w14:textId="77777777" w:rsidR="00537901" w:rsidRDefault="00A94E85">
            <w:r>
              <w:rPr>
                <w:color w:val="000000"/>
                <w:sz w:val="21"/>
              </w:rPr>
              <w:t>逐位添加歌手并设置每人抽取数量，多歌手专辑进入同一池</w:t>
            </w:r>
          </w:p>
        </w:tc>
        <w:tc>
          <w:tcPr>
            <w:tcW w:w="1662" w:type="dxa"/>
          </w:tcPr>
          <w:p w14:paraId="0C47F181" w14:textId="77777777" w:rsidR="00537901" w:rsidRDefault="00A94E85">
            <w:r>
              <w:rPr>
                <w:color w:val="000000"/>
                <w:sz w:val="21"/>
              </w:rPr>
              <w:t>P0</w:t>
            </w:r>
          </w:p>
        </w:tc>
      </w:tr>
      <w:tr w:rsidR="00537901" w14:paraId="033872FA" w14:textId="77777777">
        <w:tc>
          <w:tcPr>
            <w:tcW w:w="1662" w:type="dxa"/>
          </w:tcPr>
          <w:p w14:paraId="4A2EAB7E" w14:textId="77777777" w:rsidR="00537901" w:rsidRDefault="00A94E85">
            <w:r>
              <w:rPr>
                <w:color w:val="000000"/>
                <w:sz w:val="21"/>
              </w:rPr>
              <w:t>FR-27</w:t>
            </w:r>
          </w:p>
        </w:tc>
        <w:tc>
          <w:tcPr>
            <w:tcW w:w="1662" w:type="dxa"/>
          </w:tcPr>
          <w:p w14:paraId="7B75E46D" w14:textId="77777777" w:rsidR="00537901" w:rsidRDefault="00A94E85">
            <w:r>
              <w:rPr>
                <w:color w:val="000000"/>
                <w:sz w:val="21"/>
              </w:rPr>
              <w:t>专辑对决</w:t>
            </w:r>
          </w:p>
        </w:tc>
        <w:tc>
          <w:tcPr>
            <w:tcW w:w="1662" w:type="dxa"/>
          </w:tcPr>
          <w:p w14:paraId="74C919C3" w14:textId="77777777" w:rsidR="00537901" w:rsidRDefault="00A94E85">
            <w:r>
              <w:rPr>
                <w:color w:val="000000"/>
                <w:sz w:val="21"/>
              </w:rPr>
              <w:t>专辑准入过滤</w:t>
            </w:r>
          </w:p>
        </w:tc>
        <w:tc>
          <w:tcPr>
            <w:tcW w:w="1662" w:type="dxa"/>
          </w:tcPr>
          <w:p w14:paraId="61EE4AE5" w14:textId="77777777" w:rsidR="00537901" w:rsidRDefault="00A94E85">
            <w:r>
              <w:rPr>
                <w:color w:val="000000"/>
                <w:sz w:val="21"/>
              </w:rPr>
              <w:t>按六条规则剔除不完整与不正规专辑，结果对用户可见</w:t>
            </w:r>
          </w:p>
        </w:tc>
        <w:tc>
          <w:tcPr>
            <w:tcW w:w="1662" w:type="dxa"/>
          </w:tcPr>
          <w:p w14:paraId="0DBC132E" w14:textId="77777777" w:rsidR="00537901" w:rsidRDefault="00A94E85">
            <w:r>
              <w:rPr>
                <w:color w:val="000000"/>
                <w:sz w:val="21"/>
              </w:rPr>
              <w:t>P0</w:t>
            </w:r>
          </w:p>
        </w:tc>
      </w:tr>
      <w:tr w:rsidR="00537901" w14:paraId="4DEC4901" w14:textId="77777777">
        <w:tc>
          <w:tcPr>
            <w:tcW w:w="1662" w:type="dxa"/>
          </w:tcPr>
          <w:p w14:paraId="279F9B31" w14:textId="77777777" w:rsidR="00537901" w:rsidRDefault="00A94E85">
            <w:r>
              <w:rPr>
                <w:color w:val="000000"/>
                <w:sz w:val="21"/>
              </w:rPr>
              <w:t>FR-28</w:t>
            </w:r>
          </w:p>
        </w:tc>
        <w:tc>
          <w:tcPr>
            <w:tcW w:w="1662" w:type="dxa"/>
          </w:tcPr>
          <w:p w14:paraId="31116D63" w14:textId="77777777" w:rsidR="00537901" w:rsidRDefault="00A94E85">
            <w:r>
              <w:rPr>
                <w:color w:val="000000"/>
                <w:sz w:val="21"/>
              </w:rPr>
              <w:t>音乐数据浏览</w:t>
            </w:r>
          </w:p>
        </w:tc>
        <w:tc>
          <w:tcPr>
            <w:tcW w:w="1662" w:type="dxa"/>
          </w:tcPr>
          <w:p w14:paraId="049E3D7E" w14:textId="77777777" w:rsidR="00537901" w:rsidRDefault="00A94E85">
            <w:r>
              <w:rPr>
                <w:color w:val="000000"/>
                <w:sz w:val="21"/>
              </w:rPr>
              <w:t>检索相关性校验</w:t>
            </w:r>
          </w:p>
        </w:tc>
        <w:tc>
          <w:tcPr>
            <w:tcW w:w="1662" w:type="dxa"/>
          </w:tcPr>
          <w:p w14:paraId="45A9CC09" w14:textId="77777777" w:rsidR="00537901" w:rsidRDefault="00A94E85">
            <w:r>
              <w:rPr>
                <w:color w:val="000000"/>
                <w:sz w:val="21"/>
              </w:rPr>
              <w:t>结果须与关键词相关，无匹配时明确提示而非返回无关歌手</w:t>
            </w:r>
          </w:p>
        </w:tc>
        <w:tc>
          <w:tcPr>
            <w:tcW w:w="1662" w:type="dxa"/>
          </w:tcPr>
          <w:p w14:paraId="1E055721" w14:textId="77777777" w:rsidR="00537901" w:rsidRDefault="00A94E85">
            <w:r>
              <w:rPr>
                <w:color w:val="000000"/>
                <w:sz w:val="21"/>
              </w:rPr>
              <w:t>P0</w:t>
            </w:r>
          </w:p>
        </w:tc>
      </w:tr>
      <w:tr w:rsidR="00537901" w14:paraId="4EE94F91" w14:textId="77777777">
        <w:tc>
          <w:tcPr>
            <w:tcW w:w="1662" w:type="dxa"/>
          </w:tcPr>
          <w:p w14:paraId="7CB99828" w14:textId="77777777" w:rsidR="00537901" w:rsidRDefault="00A94E85">
            <w:r>
              <w:rPr>
                <w:color w:val="000000"/>
                <w:sz w:val="21"/>
              </w:rPr>
              <w:t>FR-29</w:t>
            </w:r>
          </w:p>
        </w:tc>
        <w:tc>
          <w:tcPr>
            <w:tcW w:w="1662" w:type="dxa"/>
          </w:tcPr>
          <w:p w14:paraId="770F2CD7" w14:textId="77777777" w:rsidR="00537901" w:rsidRDefault="00A94E85">
            <w:r>
              <w:rPr>
                <w:color w:val="000000"/>
                <w:sz w:val="21"/>
              </w:rPr>
              <w:t>音乐数据浏览</w:t>
            </w:r>
          </w:p>
        </w:tc>
        <w:tc>
          <w:tcPr>
            <w:tcW w:w="1662" w:type="dxa"/>
          </w:tcPr>
          <w:p w14:paraId="1C382D1E" w14:textId="77777777" w:rsidR="00537901" w:rsidRDefault="00A94E85">
            <w:r>
              <w:rPr>
                <w:color w:val="000000"/>
                <w:sz w:val="21"/>
              </w:rPr>
              <w:t>跨地区覆盖</w:t>
            </w:r>
          </w:p>
        </w:tc>
        <w:tc>
          <w:tcPr>
            <w:tcW w:w="1662" w:type="dxa"/>
          </w:tcPr>
          <w:p w14:paraId="322798DD" w14:textId="77777777" w:rsidR="00537901" w:rsidRDefault="00A94E85">
            <w:r>
              <w:rPr>
                <w:color w:val="000000"/>
                <w:sz w:val="21"/>
              </w:rPr>
              <w:t>数据地区参数须同时覆盖华语与海外歌手</w:t>
            </w:r>
          </w:p>
        </w:tc>
        <w:tc>
          <w:tcPr>
            <w:tcW w:w="1662" w:type="dxa"/>
          </w:tcPr>
          <w:p w14:paraId="34201C45" w14:textId="77777777" w:rsidR="00537901" w:rsidRDefault="00A94E85">
            <w:r>
              <w:rPr>
                <w:color w:val="000000"/>
                <w:sz w:val="21"/>
              </w:rPr>
              <w:t>P0</w:t>
            </w:r>
          </w:p>
        </w:tc>
      </w:tr>
      <w:tr w:rsidR="00537901" w14:paraId="0C33FF69" w14:textId="77777777">
        <w:tc>
          <w:tcPr>
            <w:tcW w:w="1662" w:type="dxa"/>
          </w:tcPr>
          <w:p w14:paraId="679E58F9" w14:textId="77777777" w:rsidR="00537901" w:rsidRDefault="00A94E85">
            <w:r>
              <w:rPr>
                <w:color w:val="000000"/>
                <w:sz w:val="21"/>
              </w:rPr>
              <w:t>FR-30</w:t>
            </w:r>
          </w:p>
        </w:tc>
        <w:tc>
          <w:tcPr>
            <w:tcW w:w="1662" w:type="dxa"/>
          </w:tcPr>
          <w:p w14:paraId="40C8267E" w14:textId="77777777" w:rsidR="00537901" w:rsidRDefault="00A94E85">
            <w:r>
              <w:rPr>
                <w:color w:val="000000"/>
                <w:sz w:val="21"/>
              </w:rPr>
              <w:t>试听播放</w:t>
            </w:r>
          </w:p>
        </w:tc>
        <w:tc>
          <w:tcPr>
            <w:tcW w:w="1662" w:type="dxa"/>
          </w:tcPr>
          <w:p w14:paraId="5979880A" w14:textId="77777777" w:rsidR="00537901" w:rsidRDefault="00A94E85">
            <w:r>
              <w:rPr>
                <w:color w:val="000000"/>
                <w:sz w:val="21"/>
              </w:rPr>
              <w:t>代表曲选取</w:t>
            </w:r>
          </w:p>
        </w:tc>
        <w:tc>
          <w:tcPr>
            <w:tcW w:w="1662" w:type="dxa"/>
          </w:tcPr>
          <w:p w14:paraId="2664C06D" w14:textId="77777777" w:rsidR="00537901" w:rsidRDefault="00A94E85">
            <w:r>
              <w:rPr>
                <w:color w:val="000000"/>
                <w:sz w:val="21"/>
              </w:rPr>
              <w:t>默认取曲序第</w:t>
            </w:r>
            <w:r>
              <w:rPr>
                <w:color w:val="000000"/>
                <w:sz w:val="21"/>
              </w:rPr>
              <w:t xml:space="preserve"> 1 </w:t>
            </w:r>
            <w:r>
              <w:rPr>
                <w:color w:val="000000"/>
                <w:sz w:val="21"/>
              </w:rPr>
              <w:t>首，提供上一首下一首切换，不要求用</w:t>
            </w:r>
            <w:r>
              <w:rPr>
                <w:color w:val="000000"/>
                <w:sz w:val="21"/>
              </w:rPr>
              <w:lastRenderedPageBreak/>
              <w:t>户预先选择</w:t>
            </w:r>
          </w:p>
        </w:tc>
        <w:tc>
          <w:tcPr>
            <w:tcW w:w="1662" w:type="dxa"/>
          </w:tcPr>
          <w:p w14:paraId="0236D272" w14:textId="77777777" w:rsidR="00537901" w:rsidRDefault="00A94E85">
            <w:r>
              <w:rPr>
                <w:color w:val="000000"/>
                <w:sz w:val="21"/>
              </w:rPr>
              <w:lastRenderedPageBreak/>
              <w:t>P1</w:t>
            </w:r>
          </w:p>
        </w:tc>
      </w:tr>
    </w:tbl>
    <w:p w14:paraId="41DA2821" w14:textId="77777777" w:rsidR="00537901" w:rsidRDefault="00A94E85">
      <w:pPr>
        <w:pStyle w:val="1"/>
        <w:spacing w:before="240" w:after="120" w:line="360" w:lineRule="auto"/>
      </w:pPr>
      <w:bookmarkStart w:id="17" w:name="_Toc240414163"/>
      <w:r>
        <w:rPr>
          <w:rFonts w:ascii="黑体" w:eastAsia="黑体" w:hAnsi="黑体"/>
        </w:rPr>
        <w:t>五、页面清单</w:t>
      </w:r>
      <w:bookmarkEnd w:id="17"/>
    </w:p>
    <w:p w14:paraId="6942414F" w14:textId="77777777" w:rsidR="00537901" w:rsidRDefault="00A94E85">
      <w:pPr>
        <w:spacing w:after="0" w:line="360" w:lineRule="auto"/>
        <w:ind w:firstLine="480"/>
      </w:pPr>
      <w:r>
        <w:rPr>
          <w:color w:val="000000"/>
        </w:rPr>
        <w:t>依据功能需求，本设计共规划</w:t>
      </w:r>
      <w:r>
        <w:rPr>
          <w:color w:val="000000"/>
        </w:rPr>
        <w:t xml:space="preserve"> 19 </w:t>
      </w:r>
      <w:r>
        <w:rPr>
          <w:color w:val="000000"/>
        </w:rPr>
        <w:t>个页面，其中前台</w:t>
      </w:r>
      <w:r>
        <w:rPr>
          <w:color w:val="000000"/>
        </w:rPr>
        <w:t xml:space="preserve"> 13 </w:t>
      </w:r>
      <w:r>
        <w:rPr>
          <w:color w:val="000000"/>
        </w:rPr>
        <w:t>个、后台</w:t>
      </w:r>
      <w:r>
        <w:rPr>
          <w:color w:val="000000"/>
        </w:rPr>
        <w:t xml:space="preserve"> 6 </w:t>
      </w:r>
      <w:r>
        <w:rPr>
          <w:color w:val="000000"/>
        </w:rPr>
        <w:t>个，满足并超过规范</w:t>
      </w:r>
      <w:r>
        <w:rPr>
          <w:color w:val="000000"/>
        </w:rPr>
        <w:t>"</w:t>
      </w:r>
      <w:r>
        <w:rPr>
          <w:color w:val="000000"/>
        </w:rPr>
        <w:t>至少</w:t>
      </w:r>
      <w:r>
        <w:rPr>
          <w:color w:val="000000"/>
        </w:rPr>
        <w:t xml:space="preserve"> 15 </w:t>
      </w:r>
      <w:r>
        <w:rPr>
          <w:color w:val="000000"/>
        </w:rPr>
        <w:t>个页面</w:t>
      </w:r>
      <w:r>
        <w:rPr>
          <w:color w:val="000000"/>
        </w:rPr>
        <w:t>"</w:t>
      </w:r>
      <w:r>
        <w:rPr>
          <w:color w:val="000000"/>
        </w:rPr>
        <w:t>的要求。</w:t>
      </w:r>
    </w:p>
    <w:p w14:paraId="2DD0619F" w14:textId="77777777" w:rsidR="00537901" w:rsidRDefault="00A94E85">
      <w:pPr>
        <w:pStyle w:val="21"/>
        <w:spacing w:after="120" w:line="360" w:lineRule="auto"/>
      </w:pPr>
      <w:bookmarkStart w:id="18" w:name="_Toc240414164"/>
      <w:r>
        <w:rPr>
          <w:rFonts w:ascii="黑体" w:eastAsia="黑体" w:hAnsi="黑体"/>
        </w:rPr>
        <w:t xml:space="preserve">5.1 </w:t>
      </w:r>
      <w:r>
        <w:rPr>
          <w:rFonts w:ascii="黑体" w:eastAsia="黑体" w:hAnsi="黑体"/>
        </w:rPr>
        <w:t>前台页面（</w:t>
      </w:r>
      <w:r>
        <w:rPr>
          <w:rFonts w:ascii="黑体" w:eastAsia="黑体" w:hAnsi="黑体"/>
        </w:rPr>
        <w:t xml:space="preserve">13 </w:t>
      </w:r>
      <w:r>
        <w:rPr>
          <w:rFonts w:ascii="黑体" w:eastAsia="黑体" w:hAnsi="黑体"/>
        </w:rPr>
        <w:t>个）</w:t>
      </w:r>
      <w:bookmarkEnd w:id="18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771"/>
        <w:gridCol w:w="2771"/>
        <w:gridCol w:w="2771"/>
      </w:tblGrid>
      <w:tr w:rsidR="00537901" w14:paraId="2D379941" w14:textId="77777777">
        <w:tc>
          <w:tcPr>
            <w:tcW w:w="2771" w:type="dxa"/>
          </w:tcPr>
          <w:p w14:paraId="2E3DD626" w14:textId="77777777" w:rsidR="00537901" w:rsidRDefault="00A94E85">
            <w:r>
              <w:rPr>
                <w:rFonts w:ascii="黑体" w:eastAsia="黑体" w:hAnsi="黑体"/>
                <w:b/>
                <w:color w:val="000000"/>
                <w:sz w:val="21"/>
              </w:rPr>
              <w:t>序号</w:t>
            </w:r>
          </w:p>
        </w:tc>
        <w:tc>
          <w:tcPr>
            <w:tcW w:w="2771" w:type="dxa"/>
          </w:tcPr>
          <w:p w14:paraId="154D2AED" w14:textId="77777777" w:rsidR="00537901" w:rsidRDefault="00A94E85">
            <w:r>
              <w:rPr>
                <w:rFonts w:ascii="黑体" w:eastAsia="黑体" w:hAnsi="黑体"/>
                <w:b/>
                <w:color w:val="000000"/>
                <w:sz w:val="21"/>
              </w:rPr>
              <w:t>页面名称</w:t>
            </w:r>
          </w:p>
        </w:tc>
        <w:tc>
          <w:tcPr>
            <w:tcW w:w="2771" w:type="dxa"/>
          </w:tcPr>
          <w:p w14:paraId="4C7485A3" w14:textId="77777777" w:rsidR="00537901" w:rsidRDefault="00A94E85">
            <w:r>
              <w:rPr>
                <w:rFonts w:ascii="黑体" w:eastAsia="黑体" w:hAnsi="黑体"/>
                <w:b/>
                <w:color w:val="000000"/>
                <w:sz w:val="21"/>
              </w:rPr>
              <w:t>主要内容</w:t>
            </w:r>
          </w:p>
        </w:tc>
      </w:tr>
      <w:tr w:rsidR="00537901" w14:paraId="2BB28A08" w14:textId="77777777">
        <w:tc>
          <w:tcPr>
            <w:tcW w:w="2771" w:type="dxa"/>
          </w:tcPr>
          <w:p w14:paraId="48FF20B0" w14:textId="77777777" w:rsidR="00537901" w:rsidRDefault="00A94E85">
            <w:r>
              <w:rPr>
                <w:color w:val="000000"/>
                <w:sz w:val="21"/>
              </w:rPr>
              <w:t>---</w:t>
            </w:r>
          </w:p>
        </w:tc>
        <w:tc>
          <w:tcPr>
            <w:tcW w:w="2771" w:type="dxa"/>
          </w:tcPr>
          <w:p w14:paraId="7E95E41D" w14:textId="77777777" w:rsidR="00537901" w:rsidRDefault="00A94E85">
            <w:r>
              <w:rPr>
                <w:color w:val="000000"/>
                <w:sz w:val="21"/>
              </w:rPr>
              <w:t>---</w:t>
            </w:r>
          </w:p>
        </w:tc>
        <w:tc>
          <w:tcPr>
            <w:tcW w:w="2771" w:type="dxa"/>
          </w:tcPr>
          <w:p w14:paraId="575D271E" w14:textId="77777777" w:rsidR="00537901" w:rsidRDefault="00A94E85">
            <w:r>
              <w:rPr>
                <w:color w:val="000000"/>
                <w:sz w:val="21"/>
              </w:rPr>
              <w:t>---</w:t>
            </w:r>
          </w:p>
        </w:tc>
      </w:tr>
      <w:tr w:rsidR="00537901" w14:paraId="5AFC71DD" w14:textId="77777777">
        <w:tc>
          <w:tcPr>
            <w:tcW w:w="2771" w:type="dxa"/>
          </w:tcPr>
          <w:p w14:paraId="7B663077" w14:textId="77777777" w:rsidR="00537901" w:rsidRDefault="00A94E85">
            <w:r>
              <w:rPr>
                <w:color w:val="000000"/>
                <w:sz w:val="21"/>
              </w:rPr>
              <w:t>1</w:t>
            </w:r>
          </w:p>
        </w:tc>
        <w:tc>
          <w:tcPr>
            <w:tcW w:w="2771" w:type="dxa"/>
          </w:tcPr>
          <w:p w14:paraId="1A5E4416" w14:textId="77777777" w:rsidR="00537901" w:rsidRDefault="00A94E85">
            <w:r>
              <w:rPr>
                <w:color w:val="000000"/>
                <w:sz w:val="21"/>
              </w:rPr>
              <w:t>首页</w:t>
            </w:r>
          </w:p>
        </w:tc>
        <w:tc>
          <w:tcPr>
            <w:tcW w:w="2771" w:type="dxa"/>
          </w:tcPr>
          <w:p w14:paraId="2D66C766" w14:textId="77777777" w:rsidR="00537901" w:rsidRDefault="00A94E85">
            <w:r>
              <w:rPr>
                <w:color w:val="000000"/>
                <w:sz w:val="21"/>
              </w:rPr>
              <w:t>平台定位、两种玩法入口、榜单概览</w:t>
            </w:r>
          </w:p>
        </w:tc>
      </w:tr>
      <w:tr w:rsidR="00537901" w14:paraId="7F0DC048" w14:textId="77777777">
        <w:tc>
          <w:tcPr>
            <w:tcW w:w="2771" w:type="dxa"/>
          </w:tcPr>
          <w:p w14:paraId="21A91503" w14:textId="77777777" w:rsidR="00537901" w:rsidRDefault="00A94E85">
            <w:r>
              <w:rPr>
                <w:color w:val="000000"/>
                <w:sz w:val="21"/>
              </w:rPr>
              <w:t>2</w:t>
            </w:r>
          </w:p>
        </w:tc>
        <w:tc>
          <w:tcPr>
            <w:tcW w:w="2771" w:type="dxa"/>
          </w:tcPr>
          <w:p w14:paraId="6E97D2E1" w14:textId="77777777" w:rsidR="00537901" w:rsidRDefault="00A94E85">
            <w:r>
              <w:rPr>
                <w:color w:val="000000"/>
                <w:sz w:val="21"/>
              </w:rPr>
              <w:t>登录</w:t>
            </w:r>
            <w:r>
              <w:rPr>
                <w:color w:val="000000"/>
                <w:sz w:val="21"/>
              </w:rPr>
              <w:t xml:space="preserve"> / </w:t>
            </w:r>
            <w:r>
              <w:rPr>
                <w:color w:val="000000"/>
                <w:sz w:val="21"/>
              </w:rPr>
              <w:t>注册</w:t>
            </w:r>
          </w:p>
        </w:tc>
        <w:tc>
          <w:tcPr>
            <w:tcW w:w="2771" w:type="dxa"/>
          </w:tcPr>
          <w:p w14:paraId="5181E3D2" w14:textId="77777777" w:rsidR="00537901" w:rsidRDefault="00A94E85">
            <w:r>
              <w:rPr>
                <w:color w:val="000000"/>
                <w:sz w:val="21"/>
              </w:rPr>
              <w:t>账号密码登录与注册</w:t>
            </w:r>
          </w:p>
        </w:tc>
      </w:tr>
      <w:tr w:rsidR="00537901" w14:paraId="24FE841A" w14:textId="77777777">
        <w:tc>
          <w:tcPr>
            <w:tcW w:w="2771" w:type="dxa"/>
          </w:tcPr>
          <w:p w14:paraId="4D9697EC" w14:textId="77777777" w:rsidR="00537901" w:rsidRDefault="00A94E85">
            <w:r>
              <w:rPr>
                <w:color w:val="000000"/>
                <w:sz w:val="21"/>
              </w:rPr>
              <w:t>3</w:t>
            </w:r>
          </w:p>
        </w:tc>
        <w:tc>
          <w:tcPr>
            <w:tcW w:w="2771" w:type="dxa"/>
          </w:tcPr>
          <w:p w14:paraId="254F05B0" w14:textId="77777777" w:rsidR="00537901" w:rsidRDefault="00A94E85">
            <w:r>
              <w:rPr>
                <w:color w:val="000000"/>
                <w:sz w:val="21"/>
              </w:rPr>
              <w:t>个人中心</w:t>
            </w:r>
          </w:p>
        </w:tc>
        <w:tc>
          <w:tcPr>
            <w:tcW w:w="2771" w:type="dxa"/>
          </w:tcPr>
          <w:p w14:paraId="6399F951" w14:textId="77777777" w:rsidR="00537901" w:rsidRDefault="00A94E85">
            <w:r>
              <w:rPr>
                <w:color w:val="000000"/>
                <w:sz w:val="21"/>
              </w:rPr>
              <w:t>我的对决、我的测评、我的收藏</w:t>
            </w:r>
          </w:p>
        </w:tc>
      </w:tr>
      <w:tr w:rsidR="00537901" w14:paraId="28112E09" w14:textId="77777777">
        <w:tc>
          <w:tcPr>
            <w:tcW w:w="2771" w:type="dxa"/>
          </w:tcPr>
          <w:p w14:paraId="531E8D98" w14:textId="77777777" w:rsidR="00537901" w:rsidRDefault="00A94E85">
            <w:r>
              <w:rPr>
                <w:color w:val="000000"/>
                <w:sz w:val="21"/>
              </w:rPr>
              <w:t>4</w:t>
            </w:r>
          </w:p>
        </w:tc>
        <w:tc>
          <w:tcPr>
            <w:tcW w:w="2771" w:type="dxa"/>
          </w:tcPr>
          <w:p w14:paraId="562AEA3E" w14:textId="77777777" w:rsidR="00537901" w:rsidRDefault="00A94E85">
            <w:r>
              <w:rPr>
                <w:color w:val="000000"/>
                <w:sz w:val="21"/>
              </w:rPr>
              <w:t>专辑对决</w:t>
            </w:r>
            <w:r>
              <w:rPr>
                <w:color w:val="000000"/>
                <w:sz w:val="21"/>
              </w:rPr>
              <w:t xml:space="preserve"> · </w:t>
            </w:r>
            <w:r>
              <w:rPr>
                <w:color w:val="000000"/>
                <w:sz w:val="21"/>
              </w:rPr>
              <w:t>选择范围</w:t>
            </w:r>
          </w:p>
        </w:tc>
        <w:tc>
          <w:tcPr>
            <w:tcW w:w="2771" w:type="dxa"/>
          </w:tcPr>
          <w:p w14:paraId="47692730" w14:textId="77777777" w:rsidR="00537901" w:rsidRDefault="00A94E85">
            <w:r>
              <w:rPr>
                <w:color w:val="000000"/>
                <w:sz w:val="21"/>
              </w:rPr>
              <w:t>四种范围模式、歌手搜索与逐位添加、专辑池预览、准入过滤说明与手动增减</w:t>
            </w:r>
          </w:p>
        </w:tc>
      </w:tr>
      <w:tr w:rsidR="00537901" w14:paraId="7E7BA512" w14:textId="77777777">
        <w:tc>
          <w:tcPr>
            <w:tcW w:w="2771" w:type="dxa"/>
          </w:tcPr>
          <w:p w14:paraId="361FE1B1" w14:textId="77777777" w:rsidR="00537901" w:rsidRDefault="00A94E85">
            <w:r>
              <w:rPr>
                <w:color w:val="000000"/>
                <w:sz w:val="21"/>
              </w:rPr>
              <w:t>5</w:t>
            </w:r>
          </w:p>
        </w:tc>
        <w:tc>
          <w:tcPr>
            <w:tcW w:w="2771" w:type="dxa"/>
          </w:tcPr>
          <w:p w14:paraId="002215A7" w14:textId="77777777" w:rsidR="00537901" w:rsidRDefault="00A94E85">
            <w:r>
              <w:rPr>
                <w:color w:val="000000"/>
                <w:sz w:val="21"/>
              </w:rPr>
              <w:t>专辑对决</w:t>
            </w:r>
            <w:r>
              <w:rPr>
                <w:color w:val="000000"/>
                <w:sz w:val="21"/>
              </w:rPr>
              <w:t xml:space="preserve"> · </w:t>
            </w:r>
            <w:r>
              <w:rPr>
                <w:color w:val="000000"/>
                <w:sz w:val="21"/>
              </w:rPr>
              <w:t>对阵表</w:t>
            </w:r>
          </w:p>
        </w:tc>
        <w:tc>
          <w:tcPr>
            <w:tcW w:w="2771" w:type="dxa"/>
          </w:tcPr>
          <w:p w14:paraId="36A54CAF" w14:textId="77777777" w:rsidR="00537901" w:rsidRDefault="00A94E85">
            <w:r>
              <w:rPr>
                <w:color w:val="000000"/>
                <w:sz w:val="21"/>
              </w:rPr>
              <w:t>赛程结构总览与轮次说明</w:t>
            </w:r>
          </w:p>
        </w:tc>
      </w:tr>
      <w:tr w:rsidR="00537901" w14:paraId="1FAA3866" w14:textId="77777777">
        <w:tc>
          <w:tcPr>
            <w:tcW w:w="2771" w:type="dxa"/>
          </w:tcPr>
          <w:p w14:paraId="6878A769" w14:textId="77777777" w:rsidR="00537901" w:rsidRDefault="00A94E85">
            <w:r>
              <w:rPr>
                <w:color w:val="000000"/>
                <w:sz w:val="21"/>
              </w:rPr>
              <w:t>6</w:t>
            </w:r>
          </w:p>
        </w:tc>
        <w:tc>
          <w:tcPr>
            <w:tcW w:w="2771" w:type="dxa"/>
          </w:tcPr>
          <w:p w14:paraId="77BB5B5B" w14:textId="77777777" w:rsidR="00537901" w:rsidRDefault="00A94E85">
            <w:r>
              <w:rPr>
                <w:color w:val="000000"/>
                <w:sz w:val="21"/>
              </w:rPr>
              <w:t>专辑对决</w:t>
            </w:r>
            <w:r>
              <w:rPr>
                <w:color w:val="000000"/>
                <w:sz w:val="21"/>
              </w:rPr>
              <w:t xml:space="preserve"> · </w:t>
            </w:r>
            <w:r>
              <w:rPr>
                <w:color w:val="000000"/>
                <w:sz w:val="21"/>
              </w:rPr>
              <w:t>对战投票</w:t>
            </w:r>
          </w:p>
        </w:tc>
        <w:tc>
          <w:tcPr>
            <w:tcW w:w="2771" w:type="dxa"/>
          </w:tcPr>
          <w:p w14:paraId="69ACA7B2" w14:textId="77777777" w:rsidR="00537901" w:rsidRDefault="00A94E85">
            <w:r>
              <w:rPr>
                <w:color w:val="000000"/>
                <w:sz w:val="21"/>
              </w:rPr>
              <w:t>两张专辑对比、试听、投票</w:t>
            </w:r>
          </w:p>
        </w:tc>
      </w:tr>
      <w:tr w:rsidR="00537901" w14:paraId="5E9F05F6" w14:textId="77777777">
        <w:tc>
          <w:tcPr>
            <w:tcW w:w="2771" w:type="dxa"/>
          </w:tcPr>
          <w:p w14:paraId="604267A3" w14:textId="77777777" w:rsidR="00537901" w:rsidRDefault="00A94E85">
            <w:r>
              <w:rPr>
                <w:color w:val="000000"/>
                <w:sz w:val="21"/>
              </w:rPr>
              <w:t>7</w:t>
            </w:r>
          </w:p>
        </w:tc>
        <w:tc>
          <w:tcPr>
            <w:tcW w:w="2771" w:type="dxa"/>
          </w:tcPr>
          <w:p w14:paraId="6E8EB619" w14:textId="77777777" w:rsidR="00537901" w:rsidRDefault="00A94E85">
            <w:r>
              <w:rPr>
                <w:color w:val="000000"/>
                <w:sz w:val="21"/>
              </w:rPr>
              <w:t>专辑对决</w:t>
            </w:r>
            <w:r>
              <w:rPr>
                <w:color w:val="000000"/>
                <w:sz w:val="21"/>
              </w:rPr>
              <w:t xml:space="preserve"> · </w:t>
            </w:r>
            <w:r>
              <w:rPr>
                <w:color w:val="000000"/>
                <w:sz w:val="21"/>
              </w:rPr>
              <w:t>冠军结果</w:t>
            </w:r>
          </w:p>
        </w:tc>
        <w:tc>
          <w:tcPr>
            <w:tcW w:w="2771" w:type="dxa"/>
          </w:tcPr>
          <w:p w14:paraId="73ECCDC5" w14:textId="77777777" w:rsidR="00537901" w:rsidRDefault="00A94E85">
            <w:r>
              <w:rPr>
                <w:color w:val="000000"/>
                <w:sz w:val="21"/>
              </w:rPr>
              <w:t>冠军展示与路径回溯</w:t>
            </w:r>
          </w:p>
        </w:tc>
      </w:tr>
      <w:tr w:rsidR="00537901" w14:paraId="0B60A429" w14:textId="77777777">
        <w:tc>
          <w:tcPr>
            <w:tcW w:w="2771" w:type="dxa"/>
          </w:tcPr>
          <w:p w14:paraId="15B490E7" w14:textId="77777777" w:rsidR="00537901" w:rsidRDefault="00A94E85">
            <w:r>
              <w:rPr>
                <w:color w:val="000000"/>
                <w:sz w:val="21"/>
              </w:rPr>
              <w:t>8</w:t>
            </w:r>
          </w:p>
        </w:tc>
        <w:tc>
          <w:tcPr>
            <w:tcW w:w="2771" w:type="dxa"/>
          </w:tcPr>
          <w:p w14:paraId="4B279BEC" w14:textId="77777777" w:rsidR="00537901" w:rsidRDefault="00A94E85">
            <w:r>
              <w:rPr>
                <w:color w:val="000000"/>
                <w:sz w:val="21"/>
              </w:rPr>
              <w:t>夺冠之路</w:t>
            </w:r>
            <w:r>
              <w:rPr>
                <w:color w:val="000000"/>
                <w:sz w:val="21"/>
              </w:rPr>
              <w:t xml:space="preserve"> · </w:t>
            </w:r>
            <w:r>
              <w:rPr>
                <w:color w:val="000000"/>
                <w:sz w:val="21"/>
              </w:rPr>
              <w:t>分享图</w:t>
            </w:r>
          </w:p>
        </w:tc>
        <w:tc>
          <w:tcPr>
            <w:tcW w:w="2771" w:type="dxa"/>
          </w:tcPr>
          <w:p w14:paraId="49959ACE" w14:textId="77777777" w:rsidR="00537901" w:rsidRDefault="00A94E85">
            <w:r>
              <w:rPr>
                <w:color w:val="000000"/>
                <w:sz w:val="21"/>
              </w:rPr>
              <w:t>结果的图片化展示与导出</w:t>
            </w:r>
          </w:p>
        </w:tc>
      </w:tr>
      <w:tr w:rsidR="00537901" w14:paraId="72620FD5" w14:textId="77777777">
        <w:tc>
          <w:tcPr>
            <w:tcW w:w="2771" w:type="dxa"/>
          </w:tcPr>
          <w:p w14:paraId="15866BC6" w14:textId="77777777" w:rsidR="00537901" w:rsidRDefault="00A94E85">
            <w:r>
              <w:rPr>
                <w:color w:val="000000"/>
                <w:sz w:val="21"/>
              </w:rPr>
              <w:t>9</w:t>
            </w:r>
          </w:p>
        </w:tc>
        <w:tc>
          <w:tcPr>
            <w:tcW w:w="2771" w:type="dxa"/>
          </w:tcPr>
          <w:p w14:paraId="60E14B37" w14:textId="77777777" w:rsidR="00537901" w:rsidRDefault="00A94E85">
            <w:r>
              <w:rPr>
                <w:color w:val="000000"/>
                <w:sz w:val="21"/>
              </w:rPr>
              <w:t>音乐人格测评</w:t>
            </w:r>
            <w:r>
              <w:rPr>
                <w:color w:val="000000"/>
                <w:sz w:val="21"/>
              </w:rPr>
              <w:t xml:space="preserve"> · </w:t>
            </w:r>
            <w:r>
              <w:rPr>
                <w:color w:val="000000"/>
                <w:sz w:val="21"/>
              </w:rPr>
              <w:t>说明页</w:t>
            </w:r>
          </w:p>
        </w:tc>
        <w:tc>
          <w:tcPr>
            <w:tcW w:w="2771" w:type="dxa"/>
          </w:tcPr>
          <w:p w14:paraId="3E0F7757" w14:textId="77777777" w:rsidR="00537901" w:rsidRDefault="00A94E85">
            <w:r>
              <w:rPr>
                <w:color w:val="000000"/>
                <w:sz w:val="21"/>
              </w:rPr>
              <w:t>玩法介绍与耗时说明</w:t>
            </w:r>
          </w:p>
        </w:tc>
      </w:tr>
      <w:tr w:rsidR="00537901" w14:paraId="15B164B5" w14:textId="77777777">
        <w:tc>
          <w:tcPr>
            <w:tcW w:w="2771" w:type="dxa"/>
          </w:tcPr>
          <w:p w14:paraId="3706464E" w14:textId="77777777" w:rsidR="00537901" w:rsidRDefault="00A94E85">
            <w:r>
              <w:rPr>
                <w:color w:val="000000"/>
                <w:sz w:val="21"/>
              </w:rPr>
              <w:t>10</w:t>
            </w:r>
          </w:p>
        </w:tc>
        <w:tc>
          <w:tcPr>
            <w:tcW w:w="2771" w:type="dxa"/>
          </w:tcPr>
          <w:p w14:paraId="06C3F5C8" w14:textId="77777777" w:rsidR="00537901" w:rsidRDefault="00A94E85">
            <w:r>
              <w:rPr>
                <w:color w:val="000000"/>
                <w:sz w:val="21"/>
              </w:rPr>
              <w:t>音乐人格测评</w:t>
            </w:r>
            <w:r>
              <w:rPr>
                <w:color w:val="000000"/>
                <w:sz w:val="21"/>
              </w:rPr>
              <w:t xml:space="preserve"> · </w:t>
            </w:r>
            <w:r>
              <w:rPr>
                <w:color w:val="000000"/>
                <w:sz w:val="21"/>
              </w:rPr>
              <w:t>答题页</w:t>
            </w:r>
          </w:p>
        </w:tc>
        <w:tc>
          <w:tcPr>
            <w:tcW w:w="2771" w:type="dxa"/>
          </w:tcPr>
          <w:p w14:paraId="26B8AC29" w14:textId="77777777" w:rsidR="00537901" w:rsidRDefault="00A94E85">
            <w:r>
              <w:rPr>
                <w:color w:val="000000"/>
                <w:sz w:val="21"/>
              </w:rPr>
              <w:t>逐题作答，含听感题</w:t>
            </w:r>
          </w:p>
        </w:tc>
      </w:tr>
      <w:tr w:rsidR="00537901" w14:paraId="7763CFD8" w14:textId="77777777">
        <w:tc>
          <w:tcPr>
            <w:tcW w:w="2771" w:type="dxa"/>
          </w:tcPr>
          <w:p w14:paraId="517135FD" w14:textId="77777777" w:rsidR="00537901" w:rsidRDefault="00A94E85">
            <w:r>
              <w:rPr>
                <w:color w:val="000000"/>
                <w:sz w:val="21"/>
              </w:rPr>
              <w:t>11</w:t>
            </w:r>
          </w:p>
        </w:tc>
        <w:tc>
          <w:tcPr>
            <w:tcW w:w="2771" w:type="dxa"/>
          </w:tcPr>
          <w:p w14:paraId="7F311AA0" w14:textId="77777777" w:rsidR="00537901" w:rsidRDefault="00A94E85">
            <w:r>
              <w:rPr>
                <w:color w:val="000000"/>
                <w:sz w:val="21"/>
              </w:rPr>
              <w:t>音乐人格测评</w:t>
            </w:r>
            <w:r>
              <w:rPr>
                <w:color w:val="000000"/>
                <w:sz w:val="21"/>
              </w:rPr>
              <w:t xml:space="preserve"> · </w:t>
            </w:r>
            <w:r>
              <w:rPr>
                <w:color w:val="000000"/>
                <w:sz w:val="21"/>
              </w:rPr>
              <w:t>人格卡</w:t>
            </w:r>
          </w:p>
        </w:tc>
        <w:tc>
          <w:tcPr>
            <w:tcW w:w="2771" w:type="dxa"/>
          </w:tcPr>
          <w:p w14:paraId="19D765A9" w14:textId="77777777" w:rsidR="00537901" w:rsidRDefault="00A94E85">
            <w:r>
              <w:rPr>
                <w:color w:val="000000"/>
                <w:sz w:val="21"/>
              </w:rPr>
              <w:t>类型结果、维度得分、</w:t>
            </w:r>
            <w:r>
              <w:rPr>
                <w:color w:val="000000"/>
                <w:sz w:val="21"/>
              </w:rPr>
              <w:t xml:space="preserve">AI </w:t>
            </w:r>
            <w:r>
              <w:rPr>
                <w:color w:val="000000"/>
                <w:sz w:val="21"/>
              </w:rPr>
              <w:t>解读、推荐专辑</w:t>
            </w:r>
          </w:p>
        </w:tc>
      </w:tr>
      <w:tr w:rsidR="00537901" w14:paraId="30B22E9E" w14:textId="77777777">
        <w:tc>
          <w:tcPr>
            <w:tcW w:w="2771" w:type="dxa"/>
          </w:tcPr>
          <w:p w14:paraId="4B298E4D" w14:textId="77777777" w:rsidR="00537901" w:rsidRDefault="00A94E85">
            <w:r>
              <w:rPr>
                <w:color w:val="000000"/>
                <w:sz w:val="21"/>
              </w:rPr>
              <w:t>12</w:t>
            </w:r>
          </w:p>
        </w:tc>
        <w:tc>
          <w:tcPr>
            <w:tcW w:w="2771" w:type="dxa"/>
          </w:tcPr>
          <w:p w14:paraId="1444EB21" w14:textId="77777777" w:rsidR="00537901" w:rsidRDefault="00A94E85">
            <w:r>
              <w:rPr>
                <w:color w:val="000000"/>
                <w:sz w:val="21"/>
              </w:rPr>
              <w:t>人格图鉴</w:t>
            </w:r>
          </w:p>
        </w:tc>
        <w:tc>
          <w:tcPr>
            <w:tcW w:w="2771" w:type="dxa"/>
          </w:tcPr>
          <w:p w14:paraId="32FD0B95" w14:textId="77777777" w:rsidR="00537901" w:rsidRDefault="00A94E85">
            <w:r>
              <w:rPr>
                <w:color w:val="000000"/>
                <w:sz w:val="21"/>
              </w:rPr>
              <w:t>全部人格类型与占比分布</w:t>
            </w:r>
          </w:p>
        </w:tc>
      </w:tr>
      <w:tr w:rsidR="00537901" w14:paraId="7EB54F6E" w14:textId="77777777">
        <w:tc>
          <w:tcPr>
            <w:tcW w:w="2771" w:type="dxa"/>
          </w:tcPr>
          <w:p w14:paraId="3EB334EC" w14:textId="77777777" w:rsidR="00537901" w:rsidRDefault="00A94E85">
            <w:r>
              <w:rPr>
                <w:color w:val="000000"/>
                <w:sz w:val="21"/>
              </w:rPr>
              <w:t>13</w:t>
            </w:r>
          </w:p>
        </w:tc>
        <w:tc>
          <w:tcPr>
            <w:tcW w:w="2771" w:type="dxa"/>
          </w:tcPr>
          <w:p w14:paraId="7C020D2F" w14:textId="77777777" w:rsidR="00537901" w:rsidRDefault="00A94E85">
            <w:r>
              <w:rPr>
                <w:color w:val="000000"/>
                <w:sz w:val="21"/>
              </w:rPr>
              <w:t>专辑排行榜</w:t>
            </w:r>
          </w:p>
        </w:tc>
        <w:tc>
          <w:tcPr>
            <w:tcW w:w="2771" w:type="dxa"/>
          </w:tcPr>
          <w:p w14:paraId="75C0C0E7" w14:textId="77777777" w:rsidR="00537901" w:rsidRDefault="00A94E85">
            <w:r>
              <w:rPr>
                <w:color w:val="000000"/>
                <w:sz w:val="21"/>
              </w:rPr>
              <w:t>最受欢迎专辑排名与筛选</w:t>
            </w:r>
          </w:p>
        </w:tc>
      </w:tr>
    </w:tbl>
    <w:p w14:paraId="0CB5365C" w14:textId="77777777" w:rsidR="00537901" w:rsidRDefault="00A94E85">
      <w:pPr>
        <w:pStyle w:val="21"/>
        <w:spacing w:after="120" w:line="360" w:lineRule="auto"/>
      </w:pPr>
      <w:bookmarkStart w:id="19" w:name="_Toc240414165"/>
      <w:r>
        <w:rPr>
          <w:rFonts w:ascii="黑体" w:eastAsia="黑体" w:hAnsi="黑体"/>
        </w:rPr>
        <w:t xml:space="preserve">5.2 </w:t>
      </w:r>
      <w:r>
        <w:rPr>
          <w:rFonts w:ascii="黑体" w:eastAsia="黑体" w:hAnsi="黑体"/>
        </w:rPr>
        <w:t>后台页面（</w:t>
      </w:r>
      <w:r>
        <w:rPr>
          <w:rFonts w:ascii="黑体" w:eastAsia="黑体" w:hAnsi="黑体"/>
        </w:rPr>
        <w:t xml:space="preserve">6 </w:t>
      </w:r>
      <w:r>
        <w:rPr>
          <w:rFonts w:ascii="黑体" w:eastAsia="黑体" w:hAnsi="黑体"/>
        </w:rPr>
        <w:t>个）</w:t>
      </w:r>
      <w:bookmarkEnd w:id="19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771"/>
        <w:gridCol w:w="2771"/>
        <w:gridCol w:w="2771"/>
      </w:tblGrid>
      <w:tr w:rsidR="00537901" w14:paraId="5016C9B0" w14:textId="77777777">
        <w:tc>
          <w:tcPr>
            <w:tcW w:w="2771" w:type="dxa"/>
          </w:tcPr>
          <w:p w14:paraId="1EF32397" w14:textId="77777777" w:rsidR="00537901" w:rsidRDefault="00A94E85">
            <w:r>
              <w:rPr>
                <w:rFonts w:ascii="黑体" w:eastAsia="黑体" w:hAnsi="黑体"/>
                <w:b/>
                <w:color w:val="000000"/>
                <w:sz w:val="21"/>
              </w:rPr>
              <w:t>序号</w:t>
            </w:r>
          </w:p>
        </w:tc>
        <w:tc>
          <w:tcPr>
            <w:tcW w:w="2771" w:type="dxa"/>
          </w:tcPr>
          <w:p w14:paraId="70A92C39" w14:textId="77777777" w:rsidR="00537901" w:rsidRDefault="00A94E85">
            <w:r>
              <w:rPr>
                <w:rFonts w:ascii="黑体" w:eastAsia="黑体" w:hAnsi="黑体"/>
                <w:b/>
                <w:color w:val="000000"/>
                <w:sz w:val="21"/>
              </w:rPr>
              <w:t>页面名称</w:t>
            </w:r>
          </w:p>
        </w:tc>
        <w:tc>
          <w:tcPr>
            <w:tcW w:w="2771" w:type="dxa"/>
          </w:tcPr>
          <w:p w14:paraId="251274C7" w14:textId="77777777" w:rsidR="00537901" w:rsidRDefault="00A94E85">
            <w:r>
              <w:rPr>
                <w:rFonts w:ascii="黑体" w:eastAsia="黑体" w:hAnsi="黑体"/>
                <w:b/>
                <w:color w:val="000000"/>
                <w:sz w:val="21"/>
              </w:rPr>
              <w:t>主要内容</w:t>
            </w:r>
          </w:p>
        </w:tc>
      </w:tr>
      <w:tr w:rsidR="00537901" w14:paraId="3BE98EDF" w14:textId="77777777">
        <w:tc>
          <w:tcPr>
            <w:tcW w:w="2771" w:type="dxa"/>
          </w:tcPr>
          <w:p w14:paraId="15444526" w14:textId="77777777" w:rsidR="00537901" w:rsidRDefault="00A94E85">
            <w:r>
              <w:rPr>
                <w:color w:val="000000"/>
                <w:sz w:val="21"/>
              </w:rPr>
              <w:t>---</w:t>
            </w:r>
          </w:p>
        </w:tc>
        <w:tc>
          <w:tcPr>
            <w:tcW w:w="2771" w:type="dxa"/>
          </w:tcPr>
          <w:p w14:paraId="771D7EF8" w14:textId="77777777" w:rsidR="00537901" w:rsidRDefault="00A94E85">
            <w:r>
              <w:rPr>
                <w:color w:val="000000"/>
                <w:sz w:val="21"/>
              </w:rPr>
              <w:t>---</w:t>
            </w:r>
          </w:p>
        </w:tc>
        <w:tc>
          <w:tcPr>
            <w:tcW w:w="2771" w:type="dxa"/>
          </w:tcPr>
          <w:p w14:paraId="419CEAD4" w14:textId="77777777" w:rsidR="00537901" w:rsidRDefault="00A94E85">
            <w:r>
              <w:rPr>
                <w:color w:val="000000"/>
                <w:sz w:val="21"/>
              </w:rPr>
              <w:t>---</w:t>
            </w:r>
          </w:p>
        </w:tc>
      </w:tr>
      <w:tr w:rsidR="00537901" w14:paraId="63DED5EE" w14:textId="77777777">
        <w:tc>
          <w:tcPr>
            <w:tcW w:w="2771" w:type="dxa"/>
          </w:tcPr>
          <w:p w14:paraId="0A1AE246" w14:textId="77777777" w:rsidR="00537901" w:rsidRDefault="00A94E85">
            <w:r>
              <w:rPr>
                <w:color w:val="000000"/>
                <w:sz w:val="21"/>
              </w:rPr>
              <w:t>14</w:t>
            </w:r>
          </w:p>
        </w:tc>
        <w:tc>
          <w:tcPr>
            <w:tcW w:w="2771" w:type="dxa"/>
          </w:tcPr>
          <w:p w14:paraId="44674210" w14:textId="77777777" w:rsidR="00537901" w:rsidRDefault="00A94E85">
            <w:r>
              <w:rPr>
                <w:color w:val="000000"/>
                <w:sz w:val="21"/>
              </w:rPr>
              <w:t>后台登录</w:t>
            </w:r>
          </w:p>
        </w:tc>
        <w:tc>
          <w:tcPr>
            <w:tcW w:w="2771" w:type="dxa"/>
          </w:tcPr>
          <w:p w14:paraId="485E4737" w14:textId="77777777" w:rsidR="00537901" w:rsidRDefault="00A94E85">
            <w:r>
              <w:rPr>
                <w:color w:val="000000"/>
                <w:sz w:val="21"/>
              </w:rPr>
              <w:t>管理员身份验证</w:t>
            </w:r>
          </w:p>
        </w:tc>
      </w:tr>
      <w:tr w:rsidR="00537901" w14:paraId="55C0268C" w14:textId="77777777">
        <w:tc>
          <w:tcPr>
            <w:tcW w:w="2771" w:type="dxa"/>
          </w:tcPr>
          <w:p w14:paraId="76C1FA34" w14:textId="77777777" w:rsidR="00537901" w:rsidRDefault="00A94E85">
            <w:r>
              <w:rPr>
                <w:color w:val="000000"/>
                <w:sz w:val="21"/>
              </w:rPr>
              <w:t>15</w:t>
            </w:r>
          </w:p>
        </w:tc>
        <w:tc>
          <w:tcPr>
            <w:tcW w:w="2771" w:type="dxa"/>
          </w:tcPr>
          <w:p w14:paraId="0AA88891" w14:textId="77777777" w:rsidR="00537901" w:rsidRDefault="00A94E85">
            <w:r>
              <w:rPr>
                <w:color w:val="000000"/>
                <w:sz w:val="21"/>
              </w:rPr>
              <w:t>数据看板</w:t>
            </w:r>
          </w:p>
        </w:tc>
        <w:tc>
          <w:tcPr>
            <w:tcW w:w="2771" w:type="dxa"/>
          </w:tcPr>
          <w:p w14:paraId="7E8BD6E6" w14:textId="77777777" w:rsidR="00537901" w:rsidRDefault="00A94E85">
            <w:r>
              <w:rPr>
                <w:color w:val="000000"/>
                <w:sz w:val="21"/>
              </w:rPr>
              <w:t>核心运营指标</w:t>
            </w:r>
          </w:p>
        </w:tc>
      </w:tr>
      <w:tr w:rsidR="00537901" w14:paraId="7F96782C" w14:textId="77777777">
        <w:tc>
          <w:tcPr>
            <w:tcW w:w="2771" w:type="dxa"/>
          </w:tcPr>
          <w:p w14:paraId="47939F67" w14:textId="77777777" w:rsidR="00537901" w:rsidRDefault="00A94E85">
            <w:r>
              <w:rPr>
                <w:color w:val="000000"/>
                <w:sz w:val="21"/>
              </w:rPr>
              <w:t>16</w:t>
            </w:r>
          </w:p>
        </w:tc>
        <w:tc>
          <w:tcPr>
            <w:tcW w:w="2771" w:type="dxa"/>
          </w:tcPr>
          <w:p w14:paraId="05570465" w14:textId="77777777" w:rsidR="00537901" w:rsidRDefault="00A94E85">
            <w:r>
              <w:rPr>
                <w:color w:val="000000"/>
                <w:sz w:val="21"/>
              </w:rPr>
              <w:t>测评题目管理</w:t>
            </w:r>
          </w:p>
        </w:tc>
        <w:tc>
          <w:tcPr>
            <w:tcW w:w="2771" w:type="dxa"/>
          </w:tcPr>
          <w:p w14:paraId="76503F3A" w14:textId="77777777" w:rsidR="00537901" w:rsidRDefault="00A94E85">
            <w:r>
              <w:rPr>
                <w:color w:val="000000"/>
                <w:sz w:val="21"/>
              </w:rPr>
              <w:t>题目与分值维护</w:t>
            </w:r>
          </w:p>
        </w:tc>
      </w:tr>
      <w:tr w:rsidR="00537901" w14:paraId="5456745D" w14:textId="77777777">
        <w:tc>
          <w:tcPr>
            <w:tcW w:w="2771" w:type="dxa"/>
          </w:tcPr>
          <w:p w14:paraId="4A8D2399" w14:textId="77777777" w:rsidR="00537901" w:rsidRDefault="00A94E85">
            <w:r>
              <w:rPr>
                <w:color w:val="000000"/>
                <w:sz w:val="21"/>
              </w:rPr>
              <w:t>17</w:t>
            </w:r>
          </w:p>
        </w:tc>
        <w:tc>
          <w:tcPr>
            <w:tcW w:w="2771" w:type="dxa"/>
          </w:tcPr>
          <w:p w14:paraId="239B88EA" w14:textId="77777777" w:rsidR="00537901" w:rsidRDefault="00A94E85">
            <w:r>
              <w:rPr>
                <w:color w:val="000000"/>
                <w:sz w:val="21"/>
              </w:rPr>
              <w:t>人格类型管理</w:t>
            </w:r>
          </w:p>
        </w:tc>
        <w:tc>
          <w:tcPr>
            <w:tcW w:w="2771" w:type="dxa"/>
          </w:tcPr>
          <w:p w14:paraId="20E034CE" w14:textId="77777777" w:rsidR="00537901" w:rsidRDefault="00A94E85">
            <w:r>
              <w:rPr>
                <w:color w:val="000000"/>
                <w:sz w:val="21"/>
              </w:rPr>
              <w:t>类型信息维护</w:t>
            </w:r>
          </w:p>
        </w:tc>
      </w:tr>
      <w:tr w:rsidR="00537901" w14:paraId="0A2F366C" w14:textId="77777777">
        <w:tc>
          <w:tcPr>
            <w:tcW w:w="2771" w:type="dxa"/>
          </w:tcPr>
          <w:p w14:paraId="13BAF01A" w14:textId="77777777" w:rsidR="00537901" w:rsidRDefault="00A94E85">
            <w:r>
              <w:rPr>
                <w:color w:val="000000"/>
                <w:sz w:val="21"/>
              </w:rPr>
              <w:t>18</w:t>
            </w:r>
          </w:p>
        </w:tc>
        <w:tc>
          <w:tcPr>
            <w:tcW w:w="2771" w:type="dxa"/>
          </w:tcPr>
          <w:p w14:paraId="0599C088" w14:textId="77777777" w:rsidR="00537901" w:rsidRDefault="00A94E85">
            <w:r>
              <w:rPr>
                <w:color w:val="000000"/>
                <w:sz w:val="21"/>
              </w:rPr>
              <w:t>音乐数据管理</w:t>
            </w:r>
          </w:p>
        </w:tc>
        <w:tc>
          <w:tcPr>
            <w:tcW w:w="2771" w:type="dxa"/>
          </w:tcPr>
          <w:p w14:paraId="767BE5E3" w14:textId="77777777" w:rsidR="00537901" w:rsidRDefault="00A94E85">
            <w:r>
              <w:rPr>
                <w:color w:val="000000"/>
                <w:sz w:val="21"/>
              </w:rPr>
              <w:t>缓存数据查看与刷新</w:t>
            </w:r>
          </w:p>
        </w:tc>
      </w:tr>
      <w:tr w:rsidR="00537901" w14:paraId="47EBA632" w14:textId="77777777">
        <w:tc>
          <w:tcPr>
            <w:tcW w:w="2771" w:type="dxa"/>
          </w:tcPr>
          <w:p w14:paraId="50477193" w14:textId="77777777" w:rsidR="00537901" w:rsidRDefault="00A94E85">
            <w:r>
              <w:rPr>
                <w:color w:val="000000"/>
                <w:sz w:val="21"/>
              </w:rPr>
              <w:t>19</w:t>
            </w:r>
          </w:p>
        </w:tc>
        <w:tc>
          <w:tcPr>
            <w:tcW w:w="2771" w:type="dxa"/>
          </w:tcPr>
          <w:p w14:paraId="5FDCF1E9" w14:textId="77777777" w:rsidR="00537901" w:rsidRDefault="00A94E85">
            <w:r>
              <w:rPr>
                <w:color w:val="000000"/>
                <w:sz w:val="21"/>
              </w:rPr>
              <w:t>用户管理</w:t>
            </w:r>
          </w:p>
        </w:tc>
        <w:tc>
          <w:tcPr>
            <w:tcW w:w="2771" w:type="dxa"/>
          </w:tcPr>
          <w:p w14:paraId="3A396BDC" w14:textId="77777777" w:rsidR="00537901" w:rsidRDefault="00A94E85">
            <w:r>
              <w:rPr>
                <w:color w:val="000000"/>
                <w:sz w:val="21"/>
              </w:rPr>
              <w:t>用户检索与状态管理</w:t>
            </w:r>
          </w:p>
        </w:tc>
      </w:tr>
    </w:tbl>
    <w:p w14:paraId="3653ACBF" w14:textId="77777777" w:rsidR="00537901" w:rsidRDefault="00A94E85">
      <w:pPr>
        <w:pStyle w:val="1"/>
        <w:spacing w:before="240" w:after="120" w:line="360" w:lineRule="auto"/>
      </w:pPr>
      <w:bookmarkStart w:id="20" w:name="_Toc240414166"/>
      <w:r>
        <w:rPr>
          <w:rFonts w:ascii="黑体" w:eastAsia="黑体" w:hAnsi="黑体"/>
        </w:rPr>
        <w:t>六、非功能需求</w:t>
      </w:r>
      <w:bookmarkEnd w:id="20"/>
    </w:p>
    <w:p w14:paraId="4316FA65" w14:textId="77777777" w:rsidR="00537901" w:rsidRDefault="00A94E85">
      <w:pPr>
        <w:pStyle w:val="21"/>
        <w:spacing w:after="120" w:line="360" w:lineRule="auto"/>
      </w:pPr>
      <w:bookmarkStart w:id="21" w:name="_Toc240414167"/>
      <w:r>
        <w:rPr>
          <w:rFonts w:ascii="黑体" w:eastAsia="黑体" w:hAnsi="黑体"/>
        </w:rPr>
        <w:t xml:space="preserve">6.1 </w:t>
      </w:r>
      <w:r>
        <w:rPr>
          <w:rFonts w:ascii="黑体" w:eastAsia="黑体" w:hAnsi="黑体"/>
        </w:rPr>
        <w:t>性能需求</w:t>
      </w:r>
      <w:bookmarkEnd w:id="21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771"/>
        <w:gridCol w:w="2771"/>
        <w:gridCol w:w="2771"/>
      </w:tblGrid>
      <w:tr w:rsidR="00537901" w14:paraId="2056E583" w14:textId="77777777">
        <w:tc>
          <w:tcPr>
            <w:tcW w:w="2771" w:type="dxa"/>
          </w:tcPr>
          <w:p w14:paraId="6390DAD1" w14:textId="77777777" w:rsidR="00537901" w:rsidRDefault="00A94E85">
            <w:r>
              <w:rPr>
                <w:rFonts w:ascii="黑体" w:eastAsia="黑体" w:hAnsi="黑体"/>
                <w:b/>
                <w:color w:val="000000"/>
                <w:sz w:val="21"/>
              </w:rPr>
              <w:t>编号</w:t>
            </w:r>
          </w:p>
        </w:tc>
        <w:tc>
          <w:tcPr>
            <w:tcW w:w="2771" w:type="dxa"/>
          </w:tcPr>
          <w:p w14:paraId="472773DE" w14:textId="77777777" w:rsidR="00537901" w:rsidRDefault="00A94E85">
            <w:r>
              <w:rPr>
                <w:rFonts w:ascii="黑体" w:eastAsia="黑体" w:hAnsi="黑体"/>
                <w:b/>
                <w:color w:val="000000"/>
                <w:sz w:val="21"/>
              </w:rPr>
              <w:t>需求项</w:t>
            </w:r>
          </w:p>
        </w:tc>
        <w:tc>
          <w:tcPr>
            <w:tcW w:w="2771" w:type="dxa"/>
          </w:tcPr>
          <w:p w14:paraId="4F94F3B9" w14:textId="77777777" w:rsidR="00537901" w:rsidRDefault="00A94E85">
            <w:r>
              <w:rPr>
                <w:rFonts w:ascii="黑体" w:eastAsia="黑体" w:hAnsi="黑体"/>
                <w:b/>
                <w:color w:val="000000"/>
                <w:sz w:val="21"/>
              </w:rPr>
              <w:t>指标</w:t>
            </w:r>
          </w:p>
        </w:tc>
      </w:tr>
      <w:tr w:rsidR="00537901" w14:paraId="5697DDF3" w14:textId="77777777">
        <w:tc>
          <w:tcPr>
            <w:tcW w:w="2771" w:type="dxa"/>
          </w:tcPr>
          <w:p w14:paraId="40AF9C3F" w14:textId="77777777" w:rsidR="00537901" w:rsidRDefault="00A94E85">
            <w:r>
              <w:rPr>
                <w:color w:val="000000"/>
                <w:sz w:val="21"/>
              </w:rPr>
              <w:lastRenderedPageBreak/>
              <w:t>---</w:t>
            </w:r>
          </w:p>
        </w:tc>
        <w:tc>
          <w:tcPr>
            <w:tcW w:w="2771" w:type="dxa"/>
          </w:tcPr>
          <w:p w14:paraId="2C09E592" w14:textId="77777777" w:rsidR="00537901" w:rsidRDefault="00A94E85">
            <w:r>
              <w:rPr>
                <w:color w:val="000000"/>
                <w:sz w:val="21"/>
              </w:rPr>
              <w:t>---</w:t>
            </w:r>
          </w:p>
        </w:tc>
        <w:tc>
          <w:tcPr>
            <w:tcW w:w="2771" w:type="dxa"/>
          </w:tcPr>
          <w:p w14:paraId="12B8CCDC" w14:textId="77777777" w:rsidR="00537901" w:rsidRDefault="00A94E85">
            <w:r>
              <w:rPr>
                <w:color w:val="000000"/>
                <w:sz w:val="21"/>
              </w:rPr>
              <w:t>---</w:t>
            </w:r>
          </w:p>
        </w:tc>
      </w:tr>
      <w:tr w:rsidR="00537901" w14:paraId="5E555D0A" w14:textId="77777777">
        <w:tc>
          <w:tcPr>
            <w:tcW w:w="2771" w:type="dxa"/>
          </w:tcPr>
          <w:p w14:paraId="1B2A9ECD" w14:textId="77777777" w:rsidR="00537901" w:rsidRDefault="00A94E85">
            <w:r>
              <w:rPr>
                <w:color w:val="000000"/>
                <w:sz w:val="21"/>
              </w:rPr>
              <w:t>NFR-P1</w:t>
            </w:r>
          </w:p>
        </w:tc>
        <w:tc>
          <w:tcPr>
            <w:tcW w:w="2771" w:type="dxa"/>
          </w:tcPr>
          <w:p w14:paraId="4D1AEB0D" w14:textId="77777777" w:rsidR="00537901" w:rsidRDefault="00A94E85">
            <w:r>
              <w:rPr>
                <w:color w:val="000000"/>
                <w:sz w:val="21"/>
              </w:rPr>
              <w:t>首页首屏加载</w:t>
            </w:r>
          </w:p>
        </w:tc>
        <w:tc>
          <w:tcPr>
            <w:tcW w:w="2771" w:type="dxa"/>
          </w:tcPr>
          <w:p w14:paraId="1CB81DA1" w14:textId="77777777" w:rsidR="00537901" w:rsidRDefault="00A94E85">
            <w:r>
              <w:rPr>
                <w:color w:val="000000"/>
                <w:sz w:val="21"/>
              </w:rPr>
              <w:t>常规网络下不超过</w:t>
            </w:r>
            <w:r>
              <w:rPr>
                <w:color w:val="000000"/>
                <w:sz w:val="21"/>
              </w:rPr>
              <w:t xml:space="preserve"> 3 </w:t>
            </w:r>
            <w:r>
              <w:rPr>
                <w:color w:val="000000"/>
                <w:sz w:val="21"/>
              </w:rPr>
              <w:t>秒</w:t>
            </w:r>
          </w:p>
        </w:tc>
      </w:tr>
      <w:tr w:rsidR="00537901" w14:paraId="456D6CB8" w14:textId="77777777">
        <w:tc>
          <w:tcPr>
            <w:tcW w:w="2771" w:type="dxa"/>
          </w:tcPr>
          <w:p w14:paraId="0BDF2147" w14:textId="77777777" w:rsidR="00537901" w:rsidRDefault="00A94E85">
            <w:r>
              <w:rPr>
                <w:color w:val="000000"/>
                <w:sz w:val="21"/>
              </w:rPr>
              <w:t>NFR-P2</w:t>
            </w:r>
          </w:p>
        </w:tc>
        <w:tc>
          <w:tcPr>
            <w:tcW w:w="2771" w:type="dxa"/>
          </w:tcPr>
          <w:p w14:paraId="0A0C4FB4" w14:textId="77777777" w:rsidR="00537901" w:rsidRDefault="00A94E85">
            <w:r>
              <w:rPr>
                <w:color w:val="000000"/>
                <w:sz w:val="21"/>
              </w:rPr>
              <w:t>普通业务接口响应</w:t>
            </w:r>
          </w:p>
        </w:tc>
        <w:tc>
          <w:tcPr>
            <w:tcW w:w="2771" w:type="dxa"/>
          </w:tcPr>
          <w:p w14:paraId="155A54A1" w14:textId="77777777" w:rsidR="00537901" w:rsidRDefault="00A94E85">
            <w:r>
              <w:rPr>
                <w:color w:val="000000"/>
                <w:sz w:val="21"/>
              </w:rPr>
              <w:t xml:space="preserve">95% </w:t>
            </w:r>
            <w:r>
              <w:rPr>
                <w:color w:val="000000"/>
                <w:sz w:val="21"/>
              </w:rPr>
              <w:t>请求不超过</w:t>
            </w:r>
            <w:r>
              <w:rPr>
                <w:color w:val="000000"/>
                <w:sz w:val="21"/>
              </w:rPr>
              <w:t xml:space="preserve"> 800 </w:t>
            </w:r>
            <w:r>
              <w:rPr>
                <w:color w:val="000000"/>
                <w:sz w:val="21"/>
              </w:rPr>
              <w:t>毫秒</w:t>
            </w:r>
          </w:p>
        </w:tc>
      </w:tr>
      <w:tr w:rsidR="00537901" w14:paraId="1B668991" w14:textId="77777777">
        <w:tc>
          <w:tcPr>
            <w:tcW w:w="2771" w:type="dxa"/>
          </w:tcPr>
          <w:p w14:paraId="11F0AC95" w14:textId="77777777" w:rsidR="00537901" w:rsidRDefault="00A94E85">
            <w:r>
              <w:rPr>
                <w:color w:val="000000"/>
                <w:sz w:val="21"/>
              </w:rPr>
              <w:t>NFR-P3</w:t>
            </w:r>
          </w:p>
        </w:tc>
        <w:tc>
          <w:tcPr>
            <w:tcW w:w="2771" w:type="dxa"/>
          </w:tcPr>
          <w:p w14:paraId="59198C85" w14:textId="77777777" w:rsidR="00537901" w:rsidRDefault="00A94E85">
            <w:r>
              <w:rPr>
                <w:color w:val="000000"/>
                <w:sz w:val="21"/>
              </w:rPr>
              <w:t>榜单查询响应</w:t>
            </w:r>
          </w:p>
        </w:tc>
        <w:tc>
          <w:tcPr>
            <w:tcW w:w="2771" w:type="dxa"/>
          </w:tcPr>
          <w:p w14:paraId="4430B397" w14:textId="77777777" w:rsidR="00537901" w:rsidRDefault="00A94E85">
            <w:r>
              <w:rPr>
                <w:color w:val="000000"/>
                <w:sz w:val="21"/>
              </w:rPr>
              <w:t>不超过</w:t>
            </w:r>
            <w:r>
              <w:rPr>
                <w:color w:val="000000"/>
                <w:sz w:val="21"/>
              </w:rPr>
              <w:t xml:space="preserve"> 1 </w:t>
            </w:r>
            <w:r>
              <w:rPr>
                <w:color w:val="000000"/>
                <w:sz w:val="21"/>
              </w:rPr>
              <w:t>秒，列表分页返回</w:t>
            </w:r>
          </w:p>
        </w:tc>
      </w:tr>
      <w:tr w:rsidR="00537901" w14:paraId="346B24D7" w14:textId="77777777">
        <w:tc>
          <w:tcPr>
            <w:tcW w:w="2771" w:type="dxa"/>
          </w:tcPr>
          <w:p w14:paraId="47B82DC2" w14:textId="77777777" w:rsidR="00537901" w:rsidRDefault="00A94E85">
            <w:r>
              <w:rPr>
                <w:color w:val="000000"/>
                <w:sz w:val="21"/>
              </w:rPr>
              <w:t>NFR-P4</w:t>
            </w:r>
          </w:p>
        </w:tc>
        <w:tc>
          <w:tcPr>
            <w:tcW w:w="2771" w:type="dxa"/>
          </w:tcPr>
          <w:p w14:paraId="7FC03A26" w14:textId="77777777" w:rsidR="00537901" w:rsidRDefault="00A94E85">
            <w:r>
              <w:rPr>
                <w:color w:val="000000"/>
                <w:sz w:val="21"/>
              </w:rPr>
              <w:t>音乐数据获取</w:t>
            </w:r>
          </w:p>
        </w:tc>
        <w:tc>
          <w:tcPr>
            <w:tcW w:w="2771" w:type="dxa"/>
          </w:tcPr>
          <w:p w14:paraId="0C83B95F" w14:textId="77777777" w:rsidR="00537901" w:rsidRDefault="00A94E85">
            <w:r>
              <w:rPr>
                <w:color w:val="000000"/>
                <w:sz w:val="21"/>
              </w:rPr>
              <w:t>首次请求外部接口后落库，后续直接读缓存</w:t>
            </w:r>
          </w:p>
        </w:tc>
      </w:tr>
      <w:tr w:rsidR="00537901" w14:paraId="508D9D83" w14:textId="77777777">
        <w:tc>
          <w:tcPr>
            <w:tcW w:w="2771" w:type="dxa"/>
          </w:tcPr>
          <w:p w14:paraId="0D710FD8" w14:textId="77777777" w:rsidR="00537901" w:rsidRDefault="00A94E85">
            <w:r>
              <w:rPr>
                <w:color w:val="000000"/>
                <w:sz w:val="21"/>
              </w:rPr>
              <w:t>NFR-P5</w:t>
            </w:r>
          </w:p>
        </w:tc>
        <w:tc>
          <w:tcPr>
            <w:tcW w:w="2771" w:type="dxa"/>
          </w:tcPr>
          <w:p w14:paraId="45798CBD" w14:textId="77777777" w:rsidR="00537901" w:rsidRDefault="00A94E85">
            <w:r>
              <w:rPr>
                <w:color w:val="000000"/>
                <w:sz w:val="21"/>
              </w:rPr>
              <w:t>并发支持</w:t>
            </w:r>
          </w:p>
        </w:tc>
        <w:tc>
          <w:tcPr>
            <w:tcW w:w="2771" w:type="dxa"/>
          </w:tcPr>
          <w:p w14:paraId="6318FC22" w14:textId="77777777" w:rsidR="00537901" w:rsidRDefault="00A94E85">
            <w:r>
              <w:rPr>
                <w:color w:val="000000"/>
                <w:sz w:val="21"/>
              </w:rPr>
              <w:t>满足不少于</w:t>
            </w:r>
            <w:r>
              <w:rPr>
                <w:color w:val="000000"/>
                <w:sz w:val="21"/>
              </w:rPr>
              <w:t xml:space="preserve"> 50 </w:t>
            </w:r>
            <w:r>
              <w:rPr>
                <w:color w:val="000000"/>
                <w:sz w:val="21"/>
              </w:rPr>
              <w:t>人同时在线访问的演示规模</w:t>
            </w:r>
          </w:p>
        </w:tc>
      </w:tr>
      <w:tr w:rsidR="00537901" w14:paraId="1ADDB3F2" w14:textId="77777777">
        <w:tc>
          <w:tcPr>
            <w:tcW w:w="2771" w:type="dxa"/>
          </w:tcPr>
          <w:p w14:paraId="63E0796A" w14:textId="77777777" w:rsidR="00537901" w:rsidRDefault="00A94E85">
            <w:r>
              <w:rPr>
                <w:color w:val="000000"/>
                <w:sz w:val="21"/>
              </w:rPr>
              <w:t>NFR-P6</w:t>
            </w:r>
          </w:p>
        </w:tc>
        <w:tc>
          <w:tcPr>
            <w:tcW w:w="2771" w:type="dxa"/>
          </w:tcPr>
          <w:p w14:paraId="359EB4A5" w14:textId="77777777" w:rsidR="00537901" w:rsidRDefault="00A94E85">
            <w:r>
              <w:rPr>
                <w:color w:val="000000"/>
                <w:sz w:val="21"/>
              </w:rPr>
              <w:t>大模型生成</w:t>
            </w:r>
          </w:p>
        </w:tc>
        <w:tc>
          <w:tcPr>
            <w:tcW w:w="2771" w:type="dxa"/>
          </w:tcPr>
          <w:p w14:paraId="2484EF51" w14:textId="77777777" w:rsidR="00537901" w:rsidRDefault="00A94E85">
            <w:r>
              <w:rPr>
                <w:color w:val="000000"/>
                <w:sz w:val="21"/>
              </w:rPr>
              <w:t>设置超时上限，超时立即降级，不阻塞页面</w:t>
            </w:r>
          </w:p>
        </w:tc>
      </w:tr>
    </w:tbl>
    <w:p w14:paraId="464D0343" w14:textId="77777777" w:rsidR="00537901" w:rsidRDefault="00A94E85">
      <w:pPr>
        <w:pStyle w:val="21"/>
        <w:spacing w:after="120" w:line="360" w:lineRule="auto"/>
      </w:pPr>
      <w:bookmarkStart w:id="22" w:name="_Toc240414168"/>
      <w:r>
        <w:rPr>
          <w:rFonts w:ascii="黑体" w:eastAsia="黑体" w:hAnsi="黑体"/>
        </w:rPr>
        <w:t xml:space="preserve">6.2 </w:t>
      </w:r>
      <w:r>
        <w:rPr>
          <w:rFonts w:ascii="黑体" w:eastAsia="黑体" w:hAnsi="黑体"/>
        </w:rPr>
        <w:t>安全需求</w:t>
      </w:r>
      <w:bookmarkEnd w:id="22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771"/>
        <w:gridCol w:w="2771"/>
        <w:gridCol w:w="2771"/>
      </w:tblGrid>
      <w:tr w:rsidR="00537901" w14:paraId="0CE0E954" w14:textId="77777777">
        <w:tc>
          <w:tcPr>
            <w:tcW w:w="2771" w:type="dxa"/>
          </w:tcPr>
          <w:p w14:paraId="1382EB99" w14:textId="77777777" w:rsidR="00537901" w:rsidRDefault="00A94E85">
            <w:r>
              <w:rPr>
                <w:rFonts w:ascii="黑体" w:eastAsia="黑体" w:hAnsi="黑体"/>
                <w:b/>
                <w:color w:val="000000"/>
                <w:sz w:val="21"/>
              </w:rPr>
              <w:t>编号</w:t>
            </w:r>
          </w:p>
        </w:tc>
        <w:tc>
          <w:tcPr>
            <w:tcW w:w="2771" w:type="dxa"/>
          </w:tcPr>
          <w:p w14:paraId="20950049" w14:textId="77777777" w:rsidR="00537901" w:rsidRDefault="00A94E85">
            <w:r>
              <w:rPr>
                <w:rFonts w:ascii="黑体" w:eastAsia="黑体" w:hAnsi="黑体"/>
                <w:b/>
                <w:color w:val="000000"/>
                <w:sz w:val="21"/>
              </w:rPr>
              <w:t>需求项</w:t>
            </w:r>
          </w:p>
        </w:tc>
        <w:tc>
          <w:tcPr>
            <w:tcW w:w="2771" w:type="dxa"/>
          </w:tcPr>
          <w:p w14:paraId="0F38B0BD" w14:textId="77777777" w:rsidR="00537901" w:rsidRDefault="00A94E85">
            <w:r>
              <w:rPr>
                <w:rFonts w:ascii="黑体" w:eastAsia="黑体" w:hAnsi="黑体"/>
                <w:b/>
                <w:color w:val="000000"/>
                <w:sz w:val="21"/>
              </w:rPr>
              <w:t>措施</w:t>
            </w:r>
          </w:p>
        </w:tc>
      </w:tr>
      <w:tr w:rsidR="00537901" w14:paraId="57757A2C" w14:textId="77777777">
        <w:tc>
          <w:tcPr>
            <w:tcW w:w="2771" w:type="dxa"/>
          </w:tcPr>
          <w:p w14:paraId="2B63E481" w14:textId="77777777" w:rsidR="00537901" w:rsidRDefault="00A94E85">
            <w:r>
              <w:rPr>
                <w:color w:val="000000"/>
                <w:sz w:val="21"/>
              </w:rPr>
              <w:t>---</w:t>
            </w:r>
          </w:p>
        </w:tc>
        <w:tc>
          <w:tcPr>
            <w:tcW w:w="2771" w:type="dxa"/>
          </w:tcPr>
          <w:p w14:paraId="3241EA0D" w14:textId="77777777" w:rsidR="00537901" w:rsidRDefault="00A94E85">
            <w:r>
              <w:rPr>
                <w:color w:val="000000"/>
                <w:sz w:val="21"/>
              </w:rPr>
              <w:t>---</w:t>
            </w:r>
          </w:p>
        </w:tc>
        <w:tc>
          <w:tcPr>
            <w:tcW w:w="2771" w:type="dxa"/>
          </w:tcPr>
          <w:p w14:paraId="25BCCF9D" w14:textId="77777777" w:rsidR="00537901" w:rsidRDefault="00A94E85">
            <w:r>
              <w:rPr>
                <w:color w:val="000000"/>
                <w:sz w:val="21"/>
              </w:rPr>
              <w:t>---</w:t>
            </w:r>
          </w:p>
        </w:tc>
      </w:tr>
      <w:tr w:rsidR="00537901" w14:paraId="60509901" w14:textId="77777777">
        <w:tc>
          <w:tcPr>
            <w:tcW w:w="2771" w:type="dxa"/>
          </w:tcPr>
          <w:p w14:paraId="50DCD668" w14:textId="77777777" w:rsidR="00537901" w:rsidRDefault="00A94E85">
            <w:r>
              <w:rPr>
                <w:color w:val="000000"/>
                <w:sz w:val="21"/>
              </w:rPr>
              <w:t>NFR-S1</w:t>
            </w:r>
          </w:p>
        </w:tc>
        <w:tc>
          <w:tcPr>
            <w:tcW w:w="2771" w:type="dxa"/>
          </w:tcPr>
          <w:p w14:paraId="431A2740" w14:textId="77777777" w:rsidR="00537901" w:rsidRDefault="00A94E85">
            <w:r>
              <w:rPr>
                <w:color w:val="000000"/>
                <w:sz w:val="21"/>
              </w:rPr>
              <w:t>密码安全</w:t>
            </w:r>
          </w:p>
        </w:tc>
        <w:tc>
          <w:tcPr>
            <w:tcW w:w="2771" w:type="dxa"/>
          </w:tcPr>
          <w:p w14:paraId="5D60A96D" w14:textId="77777777" w:rsidR="00537901" w:rsidRDefault="00A94E85">
            <w:r>
              <w:rPr>
                <w:color w:val="000000"/>
                <w:sz w:val="21"/>
              </w:rPr>
              <w:t>采用单向加密算法存储，数据库中不出现明文</w:t>
            </w:r>
          </w:p>
        </w:tc>
      </w:tr>
      <w:tr w:rsidR="00537901" w14:paraId="0829DFA6" w14:textId="77777777">
        <w:tc>
          <w:tcPr>
            <w:tcW w:w="2771" w:type="dxa"/>
          </w:tcPr>
          <w:p w14:paraId="0F0AB679" w14:textId="77777777" w:rsidR="00537901" w:rsidRDefault="00A94E85">
            <w:r>
              <w:rPr>
                <w:color w:val="000000"/>
                <w:sz w:val="21"/>
              </w:rPr>
              <w:t>NFR-S2</w:t>
            </w:r>
          </w:p>
        </w:tc>
        <w:tc>
          <w:tcPr>
            <w:tcW w:w="2771" w:type="dxa"/>
          </w:tcPr>
          <w:p w14:paraId="29070425" w14:textId="77777777" w:rsidR="00537901" w:rsidRDefault="00A94E85">
            <w:r>
              <w:rPr>
                <w:color w:val="000000"/>
                <w:sz w:val="21"/>
              </w:rPr>
              <w:t>身份认证</w:t>
            </w:r>
          </w:p>
        </w:tc>
        <w:tc>
          <w:tcPr>
            <w:tcW w:w="2771" w:type="dxa"/>
          </w:tcPr>
          <w:p w14:paraId="0D36BE29" w14:textId="77777777" w:rsidR="00537901" w:rsidRDefault="00A94E85">
            <w:r>
              <w:rPr>
                <w:color w:val="000000"/>
                <w:sz w:val="21"/>
              </w:rPr>
              <w:t>采用令牌机制，令牌设有有效期并校验签名</w:t>
            </w:r>
          </w:p>
        </w:tc>
      </w:tr>
      <w:tr w:rsidR="00537901" w14:paraId="77096087" w14:textId="77777777">
        <w:tc>
          <w:tcPr>
            <w:tcW w:w="2771" w:type="dxa"/>
          </w:tcPr>
          <w:p w14:paraId="497591FC" w14:textId="77777777" w:rsidR="00537901" w:rsidRDefault="00A94E85">
            <w:r>
              <w:rPr>
                <w:color w:val="000000"/>
                <w:sz w:val="21"/>
              </w:rPr>
              <w:t>NFR-S3</w:t>
            </w:r>
          </w:p>
        </w:tc>
        <w:tc>
          <w:tcPr>
            <w:tcW w:w="2771" w:type="dxa"/>
          </w:tcPr>
          <w:p w14:paraId="3E6E509B" w14:textId="77777777" w:rsidR="00537901" w:rsidRDefault="00A94E85">
            <w:r>
              <w:rPr>
                <w:color w:val="000000"/>
                <w:sz w:val="21"/>
              </w:rPr>
              <w:t>接口鉴权</w:t>
            </w:r>
          </w:p>
        </w:tc>
        <w:tc>
          <w:tcPr>
            <w:tcW w:w="2771" w:type="dxa"/>
          </w:tcPr>
          <w:p w14:paraId="29171EE8" w14:textId="77777777" w:rsidR="00537901" w:rsidRDefault="00A94E85">
            <w:r>
              <w:rPr>
                <w:color w:val="000000"/>
                <w:sz w:val="21"/>
              </w:rPr>
              <w:t>需登录的接口统一校验令牌，后台接口额外校验角色</w:t>
            </w:r>
          </w:p>
        </w:tc>
      </w:tr>
      <w:tr w:rsidR="00537901" w14:paraId="407872A0" w14:textId="77777777">
        <w:tc>
          <w:tcPr>
            <w:tcW w:w="2771" w:type="dxa"/>
          </w:tcPr>
          <w:p w14:paraId="3DC9085D" w14:textId="77777777" w:rsidR="00537901" w:rsidRDefault="00A94E85">
            <w:r>
              <w:rPr>
                <w:color w:val="000000"/>
                <w:sz w:val="21"/>
              </w:rPr>
              <w:t>NFR-S4</w:t>
            </w:r>
          </w:p>
        </w:tc>
        <w:tc>
          <w:tcPr>
            <w:tcW w:w="2771" w:type="dxa"/>
          </w:tcPr>
          <w:p w14:paraId="6452B239" w14:textId="77777777" w:rsidR="00537901" w:rsidRDefault="00A94E85">
            <w:r>
              <w:rPr>
                <w:color w:val="000000"/>
                <w:sz w:val="21"/>
              </w:rPr>
              <w:t>输入校验</w:t>
            </w:r>
          </w:p>
        </w:tc>
        <w:tc>
          <w:tcPr>
            <w:tcW w:w="2771" w:type="dxa"/>
          </w:tcPr>
          <w:p w14:paraId="538C17C3" w14:textId="77777777" w:rsidR="00537901" w:rsidRDefault="00A94E85">
            <w:r>
              <w:rPr>
                <w:color w:val="000000"/>
                <w:sz w:val="21"/>
              </w:rPr>
              <w:t>所有入参做类型与范围校验，防止非法数据入库</w:t>
            </w:r>
          </w:p>
        </w:tc>
      </w:tr>
      <w:tr w:rsidR="00537901" w14:paraId="48FE621B" w14:textId="77777777">
        <w:tc>
          <w:tcPr>
            <w:tcW w:w="2771" w:type="dxa"/>
          </w:tcPr>
          <w:p w14:paraId="67D23558" w14:textId="77777777" w:rsidR="00537901" w:rsidRDefault="00A94E85">
            <w:r>
              <w:rPr>
                <w:color w:val="000000"/>
                <w:sz w:val="21"/>
              </w:rPr>
              <w:t>NFR-S5</w:t>
            </w:r>
          </w:p>
        </w:tc>
        <w:tc>
          <w:tcPr>
            <w:tcW w:w="2771" w:type="dxa"/>
          </w:tcPr>
          <w:p w14:paraId="06556D47" w14:textId="77777777" w:rsidR="00537901" w:rsidRDefault="00A94E85">
            <w:r>
              <w:rPr>
                <w:color w:val="000000"/>
                <w:sz w:val="21"/>
              </w:rPr>
              <w:t>防刷票</w:t>
            </w:r>
          </w:p>
        </w:tc>
        <w:tc>
          <w:tcPr>
            <w:tcW w:w="2771" w:type="dxa"/>
          </w:tcPr>
          <w:p w14:paraId="164DFD62" w14:textId="77777777" w:rsidR="00537901" w:rsidRDefault="00A94E85">
            <w:r>
              <w:rPr>
                <w:color w:val="000000"/>
                <w:sz w:val="21"/>
              </w:rPr>
              <w:t>同一用户对同一场次只能投一票，重复提交被拒绝</w:t>
            </w:r>
          </w:p>
        </w:tc>
      </w:tr>
      <w:tr w:rsidR="00537901" w14:paraId="11C3CD84" w14:textId="77777777">
        <w:tc>
          <w:tcPr>
            <w:tcW w:w="2771" w:type="dxa"/>
          </w:tcPr>
          <w:p w14:paraId="620686EA" w14:textId="77777777" w:rsidR="00537901" w:rsidRDefault="00A94E85">
            <w:r>
              <w:rPr>
                <w:color w:val="000000"/>
                <w:sz w:val="21"/>
              </w:rPr>
              <w:t>NFR-S6</w:t>
            </w:r>
          </w:p>
        </w:tc>
        <w:tc>
          <w:tcPr>
            <w:tcW w:w="2771" w:type="dxa"/>
          </w:tcPr>
          <w:p w14:paraId="2F72A86F" w14:textId="77777777" w:rsidR="00537901" w:rsidRDefault="00A94E85">
            <w:r>
              <w:rPr>
                <w:color w:val="000000"/>
                <w:sz w:val="21"/>
              </w:rPr>
              <w:t>密钥保护</w:t>
            </w:r>
          </w:p>
        </w:tc>
        <w:tc>
          <w:tcPr>
            <w:tcW w:w="2771" w:type="dxa"/>
          </w:tcPr>
          <w:p w14:paraId="5CB4739A" w14:textId="77777777" w:rsidR="00537901" w:rsidRDefault="00A94E85">
            <w:r>
              <w:rPr>
                <w:color w:val="000000"/>
                <w:sz w:val="21"/>
              </w:rPr>
              <w:t>大模型密钥与数据库连接串仅存于服务端，不下发前端</w:t>
            </w:r>
          </w:p>
        </w:tc>
      </w:tr>
      <w:tr w:rsidR="00537901" w14:paraId="3FCD6590" w14:textId="77777777">
        <w:tc>
          <w:tcPr>
            <w:tcW w:w="2771" w:type="dxa"/>
          </w:tcPr>
          <w:p w14:paraId="1FAFEA04" w14:textId="77777777" w:rsidR="00537901" w:rsidRDefault="00A94E85">
            <w:r>
              <w:rPr>
                <w:color w:val="000000"/>
                <w:sz w:val="21"/>
              </w:rPr>
              <w:t>NFR-S7</w:t>
            </w:r>
          </w:p>
        </w:tc>
        <w:tc>
          <w:tcPr>
            <w:tcW w:w="2771" w:type="dxa"/>
          </w:tcPr>
          <w:p w14:paraId="3AB1639C" w14:textId="77777777" w:rsidR="00537901" w:rsidRDefault="00A94E85">
            <w:r>
              <w:rPr>
                <w:color w:val="000000"/>
                <w:sz w:val="21"/>
              </w:rPr>
              <w:t>越权防护</w:t>
            </w:r>
          </w:p>
        </w:tc>
        <w:tc>
          <w:tcPr>
            <w:tcW w:w="2771" w:type="dxa"/>
          </w:tcPr>
          <w:p w14:paraId="42472E70" w14:textId="77777777" w:rsidR="00537901" w:rsidRDefault="00A94E85">
            <w:r>
              <w:rPr>
                <w:color w:val="000000"/>
                <w:sz w:val="21"/>
              </w:rPr>
              <w:t>用户只能访问与操作属于自己的记录</w:t>
            </w:r>
          </w:p>
        </w:tc>
      </w:tr>
    </w:tbl>
    <w:p w14:paraId="45BE2E36" w14:textId="77777777" w:rsidR="00537901" w:rsidRDefault="00A94E85">
      <w:pPr>
        <w:spacing w:after="0" w:line="360" w:lineRule="auto"/>
        <w:ind w:firstLine="480"/>
      </w:pPr>
      <w:r>
        <w:rPr>
          <w:color w:val="000000"/>
        </w:rPr>
        <w:t>**</w:t>
      </w:r>
      <w:r>
        <w:rPr>
          <w:color w:val="000000"/>
        </w:rPr>
        <w:t>防刷票与投票异常判定（</w:t>
      </w:r>
      <w:r>
        <w:rPr>
          <w:color w:val="000000"/>
        </w:rPr>
        <w:t xml:space="preserve">NFR-S5 </w:t>
      </w:r>
      <w:r>
        <w:rPr>
          <w:color w:val="000000"/>
        </w:rPr>
        <w:t>的细化）</w:t>
      </w:r>
      <w:r>
        <w:rPr>
          <w:color w:val="000000"/>
        </w:rPr>
        <w:t>**</w:t>
      </w:r>
    </w:p>
    <w:p w14:paraId="2BFFB2D9" w14:textId="77777777" w:rsidR="00537901" w:rsidRDefault="00A94E85">
      <w:pPr>
        <w:spacing w:after="0" w:line="360" w:lineRule="auto"/>
        <w:ind w:firstLine="480"/>
      </w:pPr>
      <w:r>
        <w:rPr>
          <w:color w:val="000000"/>
        </w:rPr>
        <w:t>刷票判定</w:t>
      </w:r>
      <w:r>
        <w:rPr>
          <w:color w:val="000000"/>
        </w:rPr>
        <w:t>**</w:t>
      </w:r>
      <w:r>
        <w:rPr>
          <w:color w:val="000000"/>
        </w:rPr>
        <w:t>不把</w:t>
      </w:r>
      <w:r>
        <w:rPr>
          <w:color w:val="000000"/>
        </w:rPr>
        <w:t>"</w:t>
      </w:r>
      <w:r>
        <w:rPr>
          <w:color w:val="000000"/>
        </w:rPr>
        <w:t>投票数量</w:t>
      </w:r>
      <w:r>
        <w:rPr>
          <w:color w:val="000000"/>
        </w:rPr>
        <w:t>"</w:t>
      </w:r>
      <w:r>
        <w:rPr>
          <w:color w:val="000000"/>
        </w:rPr>
        <w:t>作为唯一依据</w:t>
      </w:r>
      <w:r>
        <w:rPr>
          <w:color w:val="000000"/>
        </w:rPr>
        <w:t>**</w:t>
      </w:r>
      <w:r>
        <w:rPr>
          <w:color w:val="000000"/>
        </w:rPr>
        <w:t>。普通用户单日投票数十场属正常行为，若仅按数量判定会大量误伤，因此改用</w:t>
      </w:r>
      <w:r>
        <w:rPr>
          <w:color w:val="000000"/>
        </w:rPr>
        <w:t>**</w:t>
      </w:r>
      <w:r>
        <w:rPr>
          <w:color w:val="000000"/>
        </w:rPr>
        <w:t>行为特征分级判定</w:t>
      </w:r>
      <w:r>
        <w:rPr>
          <w:color w:val="000000"/>
        </w:rPr>
        <w:t>**</w:t>
      </w:r>
      <w:r>
        <w:rPr>
          <w:color w:val="000000"/>
        </w:rPr>
        <w:t>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771"/>
        <w:gridCol w:w="2771"/>
        <w:gridCol w:w="2771"/>
      </w:tblGrid>
      <w:tr w:rsidR="00537901" w14:paraId="790BF84D" w14:textId="77777777">
        <w:tc>
          <w:tcPr>
            <w:tcW w:w="2771" w:type="dxa"/>
          </w:tcPr>
          <w:p w14:paraId="0B7CF186" w14:textId="77777777" w:rsidR="00537901" w:rsidRDefault="00A94E85">
            <w:r>
              <w:rPr>
                <w:rFonts w:ascii="黑体" w:eastAsia="黑体" w:hAnsi="黑体"/>
                <w:b/>
                <w:color w:val="000000"/>
                <w:sz w:val="21"/>
              </w:rPr>
              <w:t>等级</w:t>
            </w:r>
          </w:p>
        </w:tc>
        <w:tc>
          <w:tcPr>
            <w:tcW w:w="2771" w:type="dxa"/>
          </w:tcPr>
          <w:p w14:paraId="534A481E" w14:textId="77777777" w:rsidR="00537901" w:rsidRDefault="00A94E85">
            <w:r>
              <w:rPr>
                <w:rFonts w:ascii="黑体" w:eastAsia="黑体" w:hAnsi="黑体"/>
                <w:b/>
                <w:color w:val="000000"/>
                <w:sz w:val="21"/>
              </w:rPr>
              <w:t>触发条件</w:t>
            </w:r>
          </w:p>
        </w:tc>
        <w:tc>
          <w:tcPr>
            <w:tcW w:w="2771" w:type="dxa"/>
          </w:tcPr>
          <w:p w14:paraId="63BD87B4" w14:textId="77777777" w:rsidR="00537901" w:rsidRDefault="00A94E85">
            <w:r>
              <w:rPr>
                <w:rFonts w:ascii="黑体" w:eastAsia="黑体" w:hAnsi="黑体"/>
                <w:b/>
                <w:color w:val="000000"/>
                <w:sz w:val="21"/>
              </w:rPr>
              <w:t>处理</w:t>
            </w:r>
          </w:p>
        </w:tc>
      </w:tr>
      <w:tr w:rsidR="00537901" w14:paraId="05801236" w14:textId="77777777">
        <w:tc>
          <w:tcPr>
            <w:tcW w:w="2771" w:type="dxa"/>
          </w:tcPr>
          <w:p w14:paraId="5B41A219" w14:textId="77777777" w:rsidR="00537901" w:rsidRDefault="00A94E85">
            <w:r>
              <w:rPr>
                <w:color w:val="000000"/>
                <w:sz w:val="21"/>
              </w:rPr>
              <w:t>---</w:t>
            </w:r>
          </w:p>
        </w:tc>
        <w:tc>
          <w:tcPr>
            <w:tcW w:w="2771" w:type="dxa"/>
          </w:tcPr>
          <w:p w14:paraId="7FF48A4C" w14:textId="77777777" w:rsidR="00537901" w:rsidRDefault="00A94E85">
            <w:r>
              <w:rPr>
                <w:color w:val="000000"/>
                <w:sz w:val="21"/>
              </w:rPr>
              <w:t>---</w:t>
            </w:r>
          </w:p>
        </w:tc>
        <w:tc>
          <w:tcPr>
            <w:tcW w:w="2771" w:type="dxa"/>
          </w:tcPr>
          <w:p w14:paraId="636A710E" w14:textId="77777777" w:rsidR="00537901" w:rsidRDefault="00A94E85">
            <w:r>
              <w:rPr>
                <w:color w:val="000000"/>
                <w:sz w:val="21"/>
              </w:rPr>
              <w:t>---</w:t>
            </w:r>
          </w:p>
        </w:tc>
      </w:tr>
      <w:tr w:rsidR="00537901" w14:paraId="1B39E039" w14:textId="77777777">
        <w:tc>
          <w:tcPr>
            <w:tcW w:w="2771" w:type="dxa"/>
          </w:tcPr>
          <w:p w14:paraId="1D475937" w14:textId="77777777" w:rsidR="00537901" w:rsidRDefault="00A94E85">
            <w:r>
              <w:rPr>
                <w:color w:val="000000"/>
                <w:sz w:val="21"/>
              </w:rPr>
              <w:t>轻度</w:t>
            </w:r>
            <w:r>
              <w:rPr>
                <w:color w:val="000000"/>
                <w:sz w:val="21"/>
              </w:rPr>
              <w:t xml:space="preserve"> · </w:t>
            </w:r>
            <w:r>
              <w:rPr>
                <w:color w:val="000000"/>
                <w:sz w:val="21"/>
              </w:rPr>
              <w:t>限流</w:t>
            </w:r>
          </w:p>
        </w:tc>
        <w:tc>
          <w:tcPr>
            <w:tcW w:w="2771" w:type="dxa"/>
          </w:tcPr>
          <w:p w14:paraId="55366447" w14:textId="77777777" w:rsidR="00537901" w:rsidRDefault="00A94E85">
            <w:r>
              <w:rPr>
                <w:color w:val="000000"/>
                <w:sz w:val="21"/>
              </w:rPr>
              <w:t>连续两次投票间隔小于</w:t>
            </w:r>
            <w:r>
              <w:rPr>
                <w:color w:val="000000"/>
                <w:sz w:val="21"/>
              </w:rPr>
              <w:t xml:space="preserve"> 3 </w:t>
            </w:r>
            <w:r>
              <w:rPr>
                <w:color w:val="000000"/>
                <w:sz w:val="21"/>
              </w:rPr>
              <w:t>秒；或</w:t>
            </w:r>
            <w:r>
              <w:rPr>
                <w:color w:val="000000"/>
                <w:sz w:val="21"/>
              </w:rPr>
              <w:t xml:space="preserve"> 1 </w:t>
            </w:r>
            <w:r>
              <w:rPr>
                <w:color w:val="000000"/>
                <w:sz w:val="21"/>
              </w:rPr>
              <w:t>分钟内投票超过</w:t>
            </w:r>
            <w:r>
              <w:rPr>
                <w:color w:val="000000"/>
                <w:sz w:val="21"/>
              </w:rPr>
              <w:t xml:space="preserve"> 20 </w:t>
            </w:r>
            <w:r>
              <w:rPr>
                <w:color w:val="000000"/>
                <w:sz w:val="21"/>
              </w:rPr>
              <w:t>场；或</w:t>
            </w:r>
            <w:r>
              <w:rPr>
                <w:color w:val="000000"/>
                <w:sz w:val="21"/>
              </w:rPr>
              <w:t xml:space="preserve"> 1 </w:t>
            </w:r>
            <w:r>
              <w:rPr>
                <w:color w:val="000000"/>
                <w:sz w:val="21"/>
              </w:rPr>
              <w:t>天内超过</w:t>
            </w:r>
            <w:r>
              <w:rPr>
                <w:color w:val="000000"/>
                <w:sz w:val="21"/>
              </w:rPr>
              <w:t xml:space="preserve"> 300 </w:t>
            </w:r>
            <w:r>
              <w:rPr>
                <w:color w:val="000000"/>
                <w:sz w:val="21"/>
              </w:rPr>
              <w:t>场</w:t>
            </w:r>
          </w:p>
        </w:tc>
        <w:tc>
          <w:tcPr>
            <w:tcW w:w="2771" w:type="dxa"/>
          </w:tcPr>
          <w:p w14:paraId="22B1D4B5" w14:textId="77777777" w:rsidR="00537901" w:rsidRDefault="00A94E85">
            <w:r>
              <w:rPr>
                <w:color w:val="000000"/>
                <w:sz w:val="21"/>
              </w:rPr>
              <w:t>返回</w:t>
            </w:r>
            <w:r>
              <w:rPr>
                <w:color w:val="000000"/>
                <w:sz w:val="21"/>
              </w:rPr>
              <w:t>"</w:t>
            </w:r>
            <w:r>
              <w:rPr>
                <w:color w:val="000000"/>
                <w:sz w:val="21"/>
              </w:rPr>
              <w:t>操作过于频繁</w:t>
            </w:r>
            <w:r>
              <w:rPr>
                <w:color w:val="000000"/>
                <w:sz w:val="21"/>
              </w:rPr>
              <w:t>"</w:t>
            </w:r>
            <w:r>
              <w:rPr>
                <w:color w:val="000000"/>
                <w:sz w:val="21"/>
              </w:rPr>
              <w:t>，</w:t>
            </w:r>
            <w:r>
              <w:rPr>
                <w:color w:val="000000"/>
                <w:sz w:val="21"/>
              </w:rPr>
              <w:t>**</w:t>
            </w:r>
            <w:r>
              <w:rPr>
                <w:color w:val="000000"/>
                <w:sz w:val="21"/>
              </w:rPr>
              <w:t>不计违规</w:t>
            </w:r>
            <w:r>
              <w:rPr>
                <w:color w:val="000000"/>
                <w:sz w:val="21"/>
              </w:rPr>
              <w:t>**</w:t>
            </w:r>
          </w:p>
        </w:tc>
      </w:tr>
      <w:tr w:rsidR="00537901" w14:paraId="486AB725" w14:textId="77777777">
        <w:tc>
          <w:tcPr>
            <w:tcW w:w="2771" w:type="dxa"/>
          </w:tcPr>
          <w:p w14:paraId="165BB497" w14:textId="77777777" w:rsidR="00537901" w:rsidRDefault="00A94E85">
            <w:r>
              <w:rPr>
                <w:color w:val="000000"/>
                <w:sz w:val="21"/>
              </w:rPr>
              <w:t>中度</w:t>
            </w:r>
            <w:r>
              <w:rPr>
                <w:color w:val="000000"/>
                <w:sz w:val="21"/>
              </w:rPr>
              <w:t xml:space="preserve"> · </w:t>
            </w:r>
            <w:r>
              <w:rPr>
                <w:color w:val="000000"/>
                <w:sz w:val="21"/>
              </w:rPr>
              <w:t>警告</w:t>
            </w:r>
          </w:p>
        </w:tc>
        <w:tc>
          <w:tcPr>
            <w:tcW w:w="2771" w:type="dxa"/>
          </w:tcPr>
          <w:p w14:paraId="572BBC14" w14:textId="77777777" w:rsidR="00537901" w:rsidRDefault="00A94E85">
            <w:r>
              <w:rPr>
                <w:color w:val="000000"/>
                <w:sz w:val="21"/>
              </w:rPr>
              <w:t>对同一场次重复提交（绕过前端直接调用接口）；或连续</w:t>
            </w:r>
            <w:r>
              <w:rPr>
                <w:color w:val="000000"/>
                <w:sz w:val="21"/>
              </w:rPr>
              <w:t xml:space="preserve"> 15 </w:t>
            </w:r>
            <w:r>
              <w:rPr>
                <w:color w:val="000000"/>
                <w:sz w:val="21"/>
              </w:rPr>
              <w:t>场总是投同一侧；或注册不足</w:t>
            </w:r>
            <w:r>
              <w:rPr>
                <w:color w:val="000000"/>
                <w:sz w:val="21"/>
              </w:rPr>
              <w:t xml:space="preserve"> 1 </w:t>
            </w:r>
            <w:r>
              <w:rPr>
                <w:color w:val="000000"/>
                <w:sz w:val="21"/>
              </w:rPr>
              <w:t>小时却已投</w:t>
            </w:r>
            <w:r>
              <w:rPr>
                <w:color w:val="000000"/>
                <w:sz w:val="21"/>
              </w:rPr>
              <w:t xml:space="preserve"> 50 </w:t>
            </w:r>
            <w:r>
              <w:rPr>
                <w:color w:val="000000"/>
                <w:sz w:val="21"/>
              </w:rPr>
              <w:t>场以上</w:t>
            </w:r>
          </w:p>
        </w:tc>
        <w:tc>
          <w:tcPr>
            <w:tcW w:w="2771" w:type="dxa"/>
          </w:tcPr>
          <w:p w14:paraId="43DB2016" w14:textId="77777777" w:rsidR="00537901" w:rsidRDefault="00A94E85">
            <w:r>
              <w:rPr>
                <w:color w:val="000000"/>
                <w:sz w:val="21"/>
              </w:rPr>
              <w:t>该票作废并弹出警告，</w:t>
            </w:r>
            <w:r>
              <w:rPr>
                <w:color w:val="000000"/>
                <w:sz w:val="21"/>
              </w:rPr>
              <w:t>**</w:t>
            </w:r>
            <w:r>
              <w:rPr>
                <w:color w:val="000000"/>
                <w:sz w:val="21"/>
              </w:rPr>
              <w:t>记</w:t>
            </w:r>
            <w:r>
              <w:rPr>
                <w:color w:val="000000"/>
                <w:sz w:val="21"/>
              </w:rPr>
              <w:t xml:space="preserve"> 1 </w:t>
            </w:r>
            <w:r>
              <w:rPr>
                <w:color w:val="000000"/>
                <w:sz w:val="21"/>
              </w:rPr>
              <w:t>次违规</w:t>
            </w:r>
            <w:r>
              <w:rPr>
                <w:color w:val="000000"/>
                <w:sz w:val="21"/>
              </w:rPr>
              <w:t>**</w:t>
            </w:r>
          </w:p>
        </w:tc>
      </w:tr>
      <w:tr w:rsidR="00537901" w14:paraId="3F13A045" w14:textId="77777777">
        <w:tc>
          <w:tcPr>
            <w:tcW w:w="2771" w:type="dxa"/>
          </w:tcPr>
          <w:p w14:paraId="4100E766" w14:textId="77777777" w:rsidR="00537901" w:rsidRDefault="00A94E85">
            <w:r>
              <w:rPr>
                <w:color w:val="000000"/>
                <w:sz w:val="21"/>
              </w:rPr>
              <w:t>重度</w:t>
            </w:r>
            <w:r>
              <w:rPr>
                <w:color w:val="000000"/>
                <w:sz w:val="21"/>
              </w:rPr>
              <w:t xml:space="preserve"> · </w:t>
            </w:r>
            <w:r>
              <w:rPr>
                <w:color w:val="000000"/>
                <w:sz w:val="21"/>
              </w:rPr>
              <w:t>复核</w:t>
            </w:r>
          </w:p>
        </w:tc>
        <w:tc>
          <w:tcPr>
            <w:tcW w:w="2771" w:type="dxa"/>
          </w:tcPr>
          <w:p w14:paraId="5ABA0F8A" w14:textId="77777777" w:rsidR="00537901" w:rsidRDefault="00A94E85">
            <w:r>
              <w:rPr>
                <w:color w:val="000000"/>
                <w:sz w:val="21"/>
              </w:rPr>
              <w:t>同一</w:t>
            </w:r>
            <w:r>
              <w:rPr>
                <w:color w:val="000000"/>
                <w:sz w:val="21"/>
              </w:rPr>
              <w:t xml:space="preserve"> IP </w:t>
            </w:r>
            <w:r>
              <w:rPr>
                <w:color w:val="000000"/>
                <w:sz w:val="21"/>
              </w:rPr>
              <w:t>或设备指纹下，多个账号集中投同一对象</w:t>
            </w:r>
          </w:p>
        </w:tc>
        <w:tc>
          <w:tcPr>
            <w:tcW w:w="2771" w:type="dxa"/>
          </w:tcPr>
          <w:p w14:paraId="2EF31905" w14:textId="77777777" w:rsidR="00537901" w:rsidRDefault="00A94E85">
            <w:r>
              <w:rPr>
                <w:color w:val="000000"/>
                <w:sz w:val="21"/>
              </w:rPr>
              <w:t>标记相关账号，转管理员复核</w:t>
            </w:r>
          </w:p>
        </w:tc>
      </w:tr>
    </w:tbl>
    <w:p w14:paraId="6EF84D88" w14:textId="77777777" w:rsidR="00537901" w:rsidRDefault="00A94E85">
      <w:pPr>
        <w:spacing w:after="0" w:line="360" w:lineRule="auto"/>
        <w:ind w:firstLine="480"/>
      </w:pPr>
      <w:r>
        <w:rPr>
          <w:color w:val="000000"/>
        </w:rPr>
        <w:lastRenderedPageBreak/>
        <w:t>**</w:t>
      </w:r>
      <w:r>
        <w:rPr>
          <w:color w:val="000000"/>
        </w:rPr>
        <w:t>违规累计后的分级处理</w:t>
      </w:r>
      <w:r>
        <w:rPr>
          <w:color w:val="000000"/>
        </w:rPr>
        <w:t>**</w:t>
      </w:r>
      <w:r>
        <w:rPr>
          <w:color w:val="000000"/>
        </w:rPr>
        <w:t>：第</w:t>
      </w:r>
      <w:r>
        <w:rPr>
          <w:color w:val="000000"/>
        </w:rPr>
        <w:t xml:space="preserve"> 1 </w:t>
      </w:r>
      <w:r>
        <w:rPr>
          <w:color w:val="000000"/>
        </w:rPr>
        <w:t>次站内警告；第</w:t>
      </w:r>
      <w:r>
        <w:rPr>
          <w:color w:val="000000"/>
        </w:rPr>
        <w:t xml:space="preserve"> 2 </w:t>
      </w:r>
      <w:r>
        <w:rPr>
          <w:color w:val="000000"/>
        </w:rPr>
        <w:t>次警告并限流</w:t>
      </w:r>
      <w:r>
        <w:rPr>
          <w:color w:val="000000"/>
        </w:rPr>
        <w:t xml:space="preserve"> 48 </w:t>
      </w:r>
      <w:r>
        <w:rPr>
          <w:color w:val="000000"/>
        </w:rPr>
        <w:t>小时；第</w:t>
      </w:r>
      <w:r>
        <w:rPr>
          <w:color w:val="000000"/>
        </w:rPr>
        <w:t xml:space="preserve"> 3 </w:t>
      </w:r>
      <w:r>
        <w:rPr>
          <w:color w:val="000000"/>
        </w:rPr>
        <w:t>次自动停权</w:t>
      </w:r>
      <w:r>
        <w:rPr>
          <w:color w:val="000000"/>
        </w:rPr>
        <w:t xml:space="preserve"> 24 </w:t>
      </w:r>
      <w:r>
        <w:rPr>
          <w:color w:val="000000"/>
        </w:rPr>
        <w:t>小时；第</w:t>
      </w:r>
      <w:r>
        <w:rPr>
          <w:color w:val="000000"/>
        </w:rPr>
        <w:t xml:space="preserve"> 5 </w:t>
      </w:r>
      <w:r>
        <w:rPr>
          <w:color w:val="000000"/>
        </w:rPr>
        <w:t>次或经人工判定为恶意的，长期禁用（保留申诉通道）。</w:t>
      </w:r>
    </w:p>
    <w:p w14:paraId="46C34BC6" w14:textId="77777777" w:rsidR="00537901" w:rsidRDefault="00A94E85">
      <w:pPr>
        <w:spacing w:after="0" w:line="360" w:lineRule="auto"/>
        <w:ind w:firstLine="480"/>
      </w:pPr>
      <w:r>
        <w:rPr>
          <w:color w:val="000000"/>
        </w:rPr>
        <w:t>**</w:t>
      </w:r>
      <w:r>
        <w:rPr>
          <w:color w:val="000000"/>
        </w:rPr>
        <w:t>两项配套约定</w:t>
      </w:r>
      <w:r>
        <w:rPr>
          <w:color w:val="000000"/>
        </w:rPr>
        <w:t>**</w:t>
      </w:r>
      <w:r>
        <w:rPr>
          <w:color w:val="000000"/>
        </w:rPr>
        <w:t>：</w:t>
      </w:r>
    </w:p>
    <w:p w14:paraId="4D3EBE06" w14:textId="77777777" w:rsidR="00537901" w:rsidRDefault="00A94E85">
      <w:pPr>
        <w:spacing w:after="0" w:line="360" w:lineRule="auto"/>
        <w:ind w:firstLine="480"/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）被判定为异常的投票</w:t>
      </w:r>
      <w:r>
        <w:rPr>
          <w:color w:val="000000"/>
        </w:rPr>
        <w:t>**</w:t>
      </w:r>
      <w:r>
        <w:rPr>
          <w:color w:val="000000"/>
        </w:rPr>
        <w:t>不计入排行榜与人格分布统计</w:t>
      </w:r>
      <w:r>
        <w:rPr>
          <w:color w:val="000000"/>
        </w:rPr>
        <w:t>**</w:t>
      </w:r>
      <w:r>
        <w:rPr>
          <w:color w:val="000000"/>
        </w:rPr>
        <w:t>，保证结果不受刷票影响。这一点是防刷票设计的核心</w:t>
      </w:r>
      <w:r>
        <w:rPr>
          <w:color w:val="000000"/>
        </w:rPr>
        <w:t>——</w:t>
      </w:r>
      <w:r>
        <w:rPr>
          <w:color w:val="000000"/>
        </w:rPr>
        <w:t>让违规行为既无收益也有代价；</w:t>
      </w:r>
    </w:p>
    <w:p w14:paraId="7B0CD6E0" w14:textId="77777777" w:rsidR="00537901" w:rsidRDefault="00A94E85">
      <w:pPr>
        <w:spacing w:after="0" w:line="360" w:lineRule="auto"/>
        <w:ind w:firstLine="480"/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）上述规则在首页以</w:t>
      </w:r>
      <w:r>
        <w:rPr>
          <w:color w:val="000000"/>
        </w:rPr>
        <w:t>"</w:t>
      </w:r>
      <w:r>
        <w:rPr>
          <w:color w:val="000000"/>
        </w:rPr>
        <w:t>投票规范</w:t>
      </w:r>
      <w:r>
        <w:rPr>
          <w:color w:val="000000"/>
        </w:rPr>
        <w:t>"</w:t>
      </w:r>
      <w:r>
        <w:rPr>
          <w:color w:val="000000"/>
        </w:rPr>
        <w:t>的形式向用户公示，用户进入平台即可看到，而不是等被处罚后才知情。</w:t>
      </w:r>
    </w:p>
    <w:p w14:paraId="369C4264" w14:textId="77777777" w:rsidR="00537901" w:rsidRDefault="00A94E85">
      <w:pPr>
        <w:pStyle w:val="21"/>
        <w:spacing w:after="120" w:line="360" w:lineRule="auto"/>
      </w:pPr>
      <w:bookmarkStart w:id="23" w:name="_Toc240414169"/>
      <w:r>
        <w:rPr>
          <w:rFonts w:ascii="黑体" w:eastAsia="黑体" w:hAnsi="黑体"/>
        </w:rPr>
        <w:t xml:space="preserve">6.3 </w:t>
      </w:r>
      <w:r>
        <w:rPr>
          <w:rFonts w:ascii="黑体" w:eastAsia="黑体" w:hAnsi="黑体"/>
        </w:rPr>
        <w:t>可用性需求</w:t>
      </w:r>
      <w:bookmarkEnd w:id="23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771"/>
        <w:gridCol w:w="2771"/>
        <w:gridCol w:w="2771"/>
      </w:tblGrid>
      <w:tr w:rsidR="00537901" w14:paraId="2B2E11C9" w14:textId="77777777">
        <w:tc>
          <w:tcPr>
            <w:tcW w:w="2771" w:type="dxa"/>
          </w:tcPr>
          <w:p w14:paraId="23ABC947" w14:textId="77777777" w:rsidR="00537901" w:rsidRDefault="00A94E85">
            <w:r>
              <w:rPr>
                <w:rFonts w:ascii="黑体" w:eastAsia="黑体" w:hAnsi="黑体"/>
                <w:b/>
                <w:color w:val="000000"/>
                <w:sz w:val="21"/>
              </w:rPr>
              <w:t>编号</w:t>
            </w:r>
          </w:p>
        </w:tc>
        <w:tc>
          <w:tcPr>
            <w:tcW w:w="2771" w:type="dxa"/>
          </w:tcPr>
          <w:p w14:paraId="10555F32" w14:textId="77777777" w:rsidR="00537901" w:rsidRDefault="00A94E85">
            <w:r>
              <w:rPr>
                <w:rFonts w:ascii="黑体" w:eastAsia="黑体" w:hAnsi="黑体"/>
                <w:b/>
                <w:color w:val="000000"/>
                <w:sz w:val="21"/>
              </w:rPr>
              <w:t>需求项</w:t>
            </w:r>
          </w:p>
        </w:tc>
        <w:tc>
          <w:tcPr>
            <w:tcW w:w="2771" w:type="dxa"/>
          </w:tcPr>
          <w:p w14:paraId="3631AFB2" w14:textId="77777777" w:rsidR="00537901" w:rsidRDefault="00A94E85">
            <w:r>
              <w:rPr>
                <w:rFonts w:ascii="黑体" w:eastAsia="黑体" w:hAnsi="黑体"/>
                <w:b/>
                <w:color w:val="000000"/>
                <w:sz w:val="21"/>
              </w:rPr>
              <w:t>措施</w:t>
            </w:r>
          </w:p>
        </w:tc>
      </w:tr>
      <w:tr w:rsidR="00537901" w14:paraId="4B236115" w14:textId="77777777">
        <w:tc>
          <w:tcPr>
            <w:tcW w:w="2771" w:type="dxa"/>
          </w:tcPr>
          <w:p w14:paraId="216D28DC" w14:textId="77777777" w:rsidR="00537901" w:rsidRDefault="00A94E85">
            <w:r>
              <w:rPr>
                <w:color w:val="000000"/>
                <w:sz w:val="21"/>
              </w:rPr>
              <w:t>---</w:t>
            </w:r>
          </w:p>
        </w:tc>
        <w:tc>
          <w:tcPr>
            <w:tcW w:w="2771" w:type="dxa"/>
          </w:tcPr>
          <w:p w14:paraId="73C5356B" w14:textId="77777777" w:rsidR="00537901" w:rsidRDefault="00A94E85">
            <w:r>
              <w:rPr>
                <w:color w:val="000000"/>
                <w:sz w:val="21"/>
              </w:rPr>
              <w:t>---</w:t>
            </w:r>
          </w:p>
        </w:tc>
        <w:tc>
          <w:tcPr>
            <w:tcW w:w="2771" w:type="dxa"/>
          </w:tcPr>
          <w:p w14:paraId="6F9F3E3B" w14:textId="77777777" w:rsidR="00537901" w:rsidRDefault="00A94E85">
            <w:r>
              <w:rPr>
                <w:color w:val="000000"/>
                <w:sz w:val="21"/>
              </w:rPr>
              <w:t>---</w:t>
            </w:r>
          </w:p>
        </w:tc>
      </w:tr>
      <w:tr w:rsidR="00537901" w14:paraId="34F358F3" w14:textId="77777777">
        <w:tc>
          <w:tcPr>
            <w:tcW w:w="2771" w:type="dxa"/>
          </w:tcPr>
          <w:p w14:paraId="27504204" w14:textId="77777777" w:rsidR="00537901" w:rsidRDefault="00A94E85">
            <w:r>
              <w:rPr>
                <w:color w:val="000000"/>
                <w:sz w:val="21"/>
              </w:rPr>
              <w:t>NFR-U1</w:t>
            </w:r>
          </w:p>
        </w:tc>
        <w:tc>
          <w:tcPr>
            <w:tcW w:w="2771" w:type="dxa"/>
          </w:tcPr>
          <w:p w14:paraId="4D014FB2" w14:textId="77777777" w:rsidR="00537901" w:rsidRDefault="00A94E85">
            <w:r>
              <w:rPr>
                <w:color w:val="000000"/>
                <w:sz w:val="21"/>
              </w:rPr>
              <w:t>响应式布局</w:t>
            </w:r>
          </w:p>
        </w:tc>
        <w:tc>
          <w:tcPr>
            <w:tcW w:w="2771" w:type="dxa"/>
          </w:tcPr>
          <w:p w14:paraId="465B3B00" w14:textId="77777777" w:rsidR="00537901" w:rsidRDefault="00A94E85">
            <w:r>
              <w:rPr>
                <w:color w:val="000000"/>
                <w:sz w:val="21"/>
              </w:rPr>
              <w:t>适配</w:t>
            </w:r>
            <w:r>
              <w:rPr>
                <w:color w:val="000000"/>
                <w:sz w:val="21"/>
              </w:rPr>
              <w:t xml:space="preserve"> 360 </w:t>
            </w:r>
            <w:r>
              <w:rPr>
                <w:color w:val="000000"/>
                <w:sz w:val="21"/>
              </w:rPr>
              <w:t>像素及以上宽度的移动端与桌面端</w:t>
            </w:r>
          </w:p>
        </w:tc>
      </w:tr>
      <w:tr w:rsidR="00537901" w14:paraId="7CB6278E" w14:textId="77777777">
        <w:tc>
          <w:tcPr>
            <w:tcW w:w="2771" w:type="dxa"/>
          </w:tcPr>
          <w:p w14:paraId="76A835F8" w14:textId="77777777" w:rsidR="00537901" w:rsidRDefault="00A94E85">
            <w:r>
              <w:rPr>
                <w:color w:val="000000"/>
                <w:sz w:val="21"/>
              </w:rPr>
              <w:t>NFR-U2</w:t>
            </w:r>
          </w:p>
        </w:tc>
        <w:tc>
          <w:tcPr>
            <w:tcW w:w="2771" w:type="dxa"/>
          </w:tcPr>
          <w:p w14:paraId="2E2B672D" w14:textId="77777777" w:rsidR="00537901" w:rsidRDefault="00A94E85">
            <w:r>
              <w:rPr>
                <w:color w:val="000000"/>
                <w:sz w:val="21"/>
              </w:rPr>
              <w:t>外部依赖降级</w:t>
            </w:r>
          </w:p>
        </w:tc>
        <w:tc>
          <w:tcPr>
            <w:tcW w:w="2771" w:type="dxa"/>
          </w:tcPr>
          <w:p w14:paraId="5221FB65" w14:textId="77777777" w:rsidR="00537901" w:rsidRDefault="00A94E85">
            <w:r>
              <w:rPr>
                <w:color w:val="000000"/>
                <w:sz w:val="21"/>
              </w:rPr>
              <w:t>外部音乐接口不可用时使用本地缓存数据</w:t>
            </w:r>
          </w:p>
        </w:tc>
      </w:tr>
      <w:tr w:rsidR="00537901" w14:paraId="408E43EF" w14:textId="77777777">
        <w:tc>
          <w:tcPr>
            <w:tcW w:w="2771" w:type="dxa"/>
          </w:tcPr>
          <w:p w14:paraId="731878EE" w14:textId="77777777" w:rsidR="00537901" w:rsidRDefault="00A94E85">
            <w:r>
              <w:rPr>
                <w:color w:val="000000"/>
                <w:sz w:val="21"/>
              </w:rPr>
              <w:t>NFR-U3</w:t>
            </w:r>
          </w:p>
        </w:tc>
        <w:tc>
          <w:tcPr>
            <w:tcW w:w="2771" w:type="dxa"/>
          </w:tcPr>
          <w:p w14:paraId="0CE43687" w14:textId="77777777" w:rsidR="00537901" w:rsidRDefault="00A94E85">
            <w:r>
              <w:rPr>
                <w:color w:val="000000"/>
                <w:sz w:val="21"/>
              </w:rPr>
              <w:t>状态反馈</w:t>
            </w:r>
          </w:p>
        </w:tc>
        <w:tc>
          <w:tcPr>
            <w:tcW w:w="2771" w:type="dxa"/>
          </w:tcPr>
          <w:p w14:paraId="2A0C9A75" w14:textId="77777777" w:rsidR="00537901" w:rsidRDefault="00A94E85">
            <w:r>
              <w:rPr>
                <w:color w:val="000000"/>
                <w:sz w:val="21"/>
              </w:rPr>
              <w:t>加载、空数据、错误三类状态均有明确提示</w:t>
            </w:r>
          </w:p>
        </w:tc>
      </w:tr>
      <w:tr w:rsidR="00537901" w14:paraId="63DE54BB" w14:textId="77777777">
        <w:tc>
          <w:tcPr>
            <w:tcW w:w="2771" w:type="dxa"/>
          </w:tcPr>
          <w:p w14:paraId="2CD101F7" w14:textId="77777777" w:rsidR="00537901" w:rsidRDefault="00A94E85">
            <w:r>
              <w:rPr>
                <w:color w:val="000000"/>
                <w:sz w:val="21"/>
              </w:rPr>
              <w:t>NFR-U4</w:t>
            </w:r>
          </w:p>
        </w:tc>
        <w:tc>
          <w:tcPr>
            <w:tcW w:w="2771" w:type="dxa"/>
          </w:tcPr>
          <w:p w14:paraId="694527E9" w14:textId="77777777" w:rsidR="00537901" w:rsidRDefault="00A94E85">
            <w:r>
              <w:rPr>
                <w:color w:val="000000"/>
                <w:sz w:val="21"/>
              </w:rPr>
              <w:t>操作可逆</w:t>
            </w:r>
          </w:p>
        </w:tc>
        <w:tc>
          <w:tcPr>
            <w:tcW w:w="2771" w:type="dxa"/>
          </w:tcPr>
          <w:p w14:paraId="1D1904EA" w14:textId="77777777" w:rsidR="00537901" w:rsidRDefault="00A94E85">
            <w:r>
              <w:rPr>
                <w:color w:val="000000"/>
                <w:sz w:val="21"/>
              </w:rPr>
              <w:t>关键操作提供二次确认，避免误操作</w:t>
            </w:r>
          </w:p>
        </w:tc>
      </w:tr>
      <w:tr w:rsidR="00537901" w14:paraId="41D77A0B" w14:textId="77777777">
        <w:tc>
          <w:tcPr>
            <w:tcW w:w="2771" w:type="dxa"/>
          </w:tcPr>
          <w:p w14:paraId="63656DF6" w14:textId="77777777" w:rsidR="00537901" w:rsidRDefault="00A94E85">
            <w:r>
              <w:rPr>
                <w:color w:val="000000"/>
                <w:sz w:val="21"/>
              </w:rPr>
              <w:t>NFR-U5</w:t>
            </w:r>
          </w:p>
        </w:tc>
        <w:tc>
          <w:tcPr>
            <w:tcW w:w="2771" w:type="dxa"/>
          </w:tcPr>
          <w:p w14:paraId="45386303" w14:textId="77777777" w:rsidR="00537901" w:rsidRDefault="00A94E85">
            <w:r>
              <w:rPr>
                <w:color w:val="000000"/>
                <w:sz w:val="21"/>
              </w:rPr>
              <w:t>时长可控</w:t>
            </w:r>
          </w:p>
        </w:tc>
        <w:tc>
          <w:tcPr>
            <w:tcW w:w="2771" w:type="dxa"/>
          </w:tcPr>
          <w:p w14:paraId="1F3B5278" w14:textId="77777777" w:rsidR="00537901" w:rsidRDefault="00A94E85">
            <w:r>
              <w:rPr>
                <w:color w:val="000000"/>
                <w:sz w:val="21"/>
              </w:rPr>
              <w:t>单次对决与单次测评的预计耗时在入口处告知用户</w:t>
            </w:r>
          </w:p>
        </w:tc>
      </w:tr>
    </w:tbl>
    <w:p w14:paraId="0271D789" w14:textId="77777777" w:rsidR="00537901" w:rsidRDefault="00A94E85">
      <w:pPr>
        <w:pStyle w:val="21"/>
        <w:spacing w:after="120" w:line="360" w:lineRule="auto"/>
      </w:pPr>
      <w:bookmarkStart w:id="24" w:name="_Toc240414170"/>
      <w:r>
        <w:rPr>
          <w:rFonts w:ascii="黑体" w:eastAsia="黑体" w:hAnsi="黑体"/>
        </w:rPr>
        <w:t xml:space="preserve">6.4 </w:t>
      </w:r>
      <w:r>
        <w:rPr>
          <w:rFonts w:ascii="黑体" w:eastAsia="黑体" w:hAnsi="黑体"/>
        </w:rPr>
        <w:t>兼容性需求</w:t>
      </w:r>
      <w:bookmarkEnd w:id="24"/>
    </w:p>
    <w:p w14:paraId="64664695" w14:textId="77777777" w:rsidR="00537901" w:rsidRDefault="00A94E85">
      <w:pPr>
        <w:spacing w:after="0" w:line="360" w:lineRule="auto"/>
        <w:ind w:firstLine="480"/>
      </w:pPr>
      <w:r>
        <w:rPr>
          <w:color w:val="000000"/>
        </w:rPr>
        <w:t>支持主流浏览器的近期版本（含</w:t>
      </w:r>
      <w:r>
        <w:rPr>
          <w:color w:val="000000"/>
        </w:rPr>
        <w:t xml:space="preserve"> Chrome</w:t>
      </w:r>
      <w:r>
        <w:rPr>
          <w:color w:val="000000"/>
        </w:rPr>
        <w:t>、</w:t>
      </w:r>
      <w:r>
        <w:rPr>
          <w:color w:val="000000"/>
        </w:rPr>
        <w:t>Edge</w:t>
      </w:r>
      <w:r>
        <w:rPr>
          <w:color w:val="000000"/>
        </w:rPr>
        <w:t>、</w:t>
      </w:r>
      <w:r>
        <w:rPr>
          <w:color w:val="000000"/>
        </w:rPr>
        <w:t>Safari</w:t>
      </w:r>
      <w:r>
        <w:rPr>
          <w:color w:val="000000"/>
        </w:rPr>
        <w:t>），并适配</w:t>
      </w:r>
      <w:r>
        <w:rPr>
          <w:color w:val="000000"/>
        </w:rPr>
        <w:t xml:space="preserve"> iOS </w:t>
      </w:r>
      <w:r>
        <w:rPr>
          <w:color w:val="000000"/>
        </w:rPr>
        <w:t>与</w:t>
      </w:r>
      <w:r>
        <w:rPr>
          <w:color w:val="000000"/>
        </w:rPr>
        <w:t xml:space="preserve"> Android </w:t>
      </w:r>
      <w:r>
        <w:rPr>
          <w:color w:val="000000"/>
        </w:rPr>
        <w:t>移动端浏览器。</w:t>
      </w:r>
    </w:p>
    <w:p w14:paraId="42AEBB97" w14:textId="77777777" w:rsidR="00537901" w:rsidRDefault="00A94E85">
      <w:pPr>
        <w:pStyle w:val="21"/>
        <w:spacing w:after="120" w:line="360" w:lineRule="auto"/>
      </w:pPr>
      <w:bookmarkStart w:id="25" w:name="_Toc240414171"/>
      <w:r>
        <w:rPr>
          <w:rFonts w:ascii="黑体" w:eastAsia="黑体" w:hAnsi="黑体"/>
        </w:rPr>
        <w:t xml:space="preserve">6.5 </w:t>
      </w:r>
      <w:r>
        <w:rPr>
          <w:rFonts w:ascii="黑体" w:eastAsia="黑体" w:hAnsi="黑体"/>
        </w:rPr>
        <w:t>可维护性需求</w:t>
      </w:r>
      <w:bookmarkEnd w:id="25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771"/>
        <w:gridCol w:w="2771"/>
        <w:gridCol w:w="2771"/>
      </w:tblGrid>
      <w:tr w:rsidR="00537901" w14:paraId="6E49A021" w14:textId="77777777">
        <w:tc>
          <w:tcPr>
            <w:tcW w:w="2771" w:type="dxa"/>
          </w:tcPr>
          <w:p w14:paraId="445F6B31" w14:textId="77777777" w:rsidR="00537901" w:rsidRDefault="00A94E85">
            <w:r>
              <w:rPr>
                <w:rFonts w:ascii="黑体" w:eastAsia="黑体" w:hAnsi="黑体"/>
                <w:b/>
                <w:color w:val="000000"/>
                <w:sz w:val="21"/>
              </w:rPr>
              <w:t>编号</w:t>
            </w:r>
          </w:p>
        </w:tc>
        <w:tc>
          <w:tcPr>
            <w:tcW w:w="2771" w:type="dxa"/>
          </w:tcPr>
          <w:p w14:paraId="1BA020C0" w14:textId="77777777" w:rsidR="00537901" w:rsidRDefault="00A94E85">
            <w:r>
              <w:rPr>
                <w:rFonts w:ascii="黑体" w:eastAsia="黑体" w:hAnsi="黑体"/>
                <w:b/>
                <w:color w:val="000000"/>
                <w:sz w:val="21"/>
              </w:rPr>
              <w:t>需求项</w:t>
            </w:r>
          </w:p>
        </w:tc>
        <w:tc>
          <w:tcPr>
            <w:tcW w:w="2771" w:type="dxa"/>
          </w:tcPr>
          <w:p w14:paraId="69153971" w14:textId="77777777" w:rsidR="00537901" w:rsidRDefault="00A94E85">
            <w:r>
              <w:rPr>
                <w:rFonts w:ascii="黑体" w:eastAsia="黑体" w:hAnsi="黑体"/>
                <w:b/>
                <w:color w:val="000000"/>
                <w:sz w:val="21"/>
              </w:rPr>
              <w:t>措施</w:t>
            </w:r>
          </w:p>
        </w:tc>
      </w:tr>
      <w:tr w:rsidR="00537901" w14:paraId="0DE1B383" w14:textId="77777777">
        <w:tc>
          <w:tcPr>
            <w:tcW w:w="2771" w:type="dxa"/>
          </w:tcPr>
          <w:p w14:paraId="19910A67" w14:textId="77777777" w:rsidR="00537901" w:rsidRDefault="00A94E85">
            <w:r>
              <w:rPr>
                <w:color w:val="000000"/>
                <w:sz w:val="21"/>
              </w:rPr>
              <w:t>---</w:t>
            </w:r>
          </w:p>
        </w:tc>
        <w:tc>
          <w:tcPr>
            <w:tcW w:w="2771" w:type="dxa"/>
          </w:tcPr>
          <w:p w14:paraId="6C48C0FF" w14:textId="77777777" w:rsidR="00537901" w:rsidRDefault="00A94E85">
            <w:r>
              <w:rPr>
                <w:color w:val="000000"/>
                <w:sz w:val="21"/>
              </w:rPr>
              <w:t>---</w:t>
            </w:r>
          </w:p>
        </w:tc>
        <w:tc>
          <w:tcPr>
            <w:tcW w:w="2771" w:type="dxa"/>
          </w:tcPr>
          <w:p w14:paraId="3E20DD97" w14:textId="77777777" w:rsidR="00537901" w:rsidRDefault="00A94E85">
            <w:r>
              <w:rPr>
                <w:color w:val="000000"/>
                <w:sz w:val="21"/>
              </w:rPr>
              <w:t>---</w:t>
            </w:r>
          </w:p>
        </w:tc>
      </w:tr>
      <w:tr w:rsidR="00537901" w14:paraId="32EBF951" w14:textId="77777777">
        <w:tc>
          <w:tcPr>
            <w:tcW w:w="2771" w:type="dxa"/>
          </w:tcPr>
          <w:p w14:paraId="26B07146" w14:textId="77777777" w:rsidR="00537901" w:rsidRDefault="00A94E85">
            <w:r>
              <w:rPr>
                <w:color w:val="000000"/>
                <w:sz w:val="21"/>
              </w:rPr>
              <w:t>NFR-M1</w:t>
            </w:r>
          </w:p>
        </w:tc>
        <w:tc>
          <w:tcPr>
            <w:tcW w:w="2771" w:type="dxa"/>
          </w:tcPr>
          <w:p w14:paraId="59F6453F" w14:textId="77777777" w:rsidR="00537901" w:rsidRDefault="00A94E85">
            <w:r>
              <w:rPr>
                <w:color w:val="000000"/>
                <w:sz w:val="21"/>
              </w:rPr>
              <w:t>架构清晰</w:t>
            </w:r>
          </w:p>
        </w:tc>
        <w:tc>
          <w:tcPr>
            <w:tcW w:w="2771" w:type="dxa"/>
          </w:tcPr>
          <w:p w14:paraId="57CB7247" w14:textId="77777777" w:rsidR="00537901" w:rsidRDefault="00A94E85">
            <w:r>
              <w:rPr>
                <w:color w:val="000000"/>
                <w:sz w:val="21"/>
              </w:rPr>
              <w:t>前后端分离，业务规则集中在服务端</w:t>
            </w:r>
          </w:p>
        </w:tc>
      </w:tr>
      <w:tr w:rsidR="00537901" w14:paraId="2EA5230A" w14:textId="77777777">
        <w:tc>
          <w:tcPr>
            <w:tcW w:w="2771" w:type="dxa"/>
          </w:tcPr>
          <w:p w14:paraId="21C86501" w14:textId="77777777" w:rsidR="00537901" w:rsidRDefault="00A94E85">
            <w:r>
              <w:rPr>
                <w:color w:val="000000"/>
                <w:sz w:val="21"/>
              </w:rPr>
              <w:t>NFR-M2</w:t>
            </w:r>
          </w:p>
        </w:tc>
        <w:tc>
          <w:tcPr>
            <w:tcW w:w="2771" w:type="dxa"/>
          </w:tcPr>
          <w:p w14:paraId="1FD7A345" w14:textId="77777777" w:rsidR="00537901" w:rsidRDefault="00A94E85">
            <w:r>
              <w:rPr>
                <w:color w:val="000000"/>
                <w:sz w:val="21"/>
              </w:rPr>
              <w:t>版本管理</w:t>
            </w:r>
          </w:p>
        </w:tc>
        <w:tc>
          <w:tcPr>
            <w:tcW w:w="2771" w:type="dxa"/>
          </w:tcPr>
          <w:p w14:paraId="2E9F419E" w14:textId="77777777" w:rsidR="00537901" w:rsidRDefault="00A94E85">
            <w:r>
              <w:rPr>
                <w:color w:val="000000"/>
                <w:sz w:val="21"/>
              </w:rPr>
              <w:t>使用</w:t>
            </w:r>
            <w:r>
              <w:rPr>
                <w:color w:val="000000"/>
                <w:sz w:val="21"/>
              </w:rPr>
              <w:t xml:space="preserve"> Git </w:t>
            </w:r>
            <w:r>
              <w:rPr>
                <w:color w:val="000000"/>
                <w:sz w:val="21"/>
              </w:rPr>
              <w:t>管理代码，保留完整演进记录</w:t>
            </w:r>
          </w:p>
        </w:tc>
      </w:tr>
      <w:tr w:rsidR="00537901" w14:paraId="1ACDF999" w14:textId="77777777">
        <w:tc>
          <w:tcPr>
            <w:tcW w:w="2771" w:type="dxa"/>
          </w:tcPr>
          <w:p w14:paraId="103E0BE8" w14:textId="77777777" w:rsidR="00537901" w:rsidRDefault="00A94E85">
            <w:r>
              <w:rPr>
                <w:color w:val="000000"/>
                <w:sz w:val="21"/>
              </w:rPr>
              <w:t>NFR-M3</w:t>
            </w:r>
          </w:p>
        </w:tc>
        <w:tc>
          <w:tcPr>
            <w:tcW w:w="2771" w:type="dxa"/>
          </w:tcPr>
          <w:p w14:paraId="375B6B85" w14:textId="77777777" w:rsidR="00537901" w:rsidRDefault="00A94E85">
            <w:r>
              <w:rPr>
                <w:color w:val="000000"/>
                <w:sz w:val="21"/>
              </w:rPr>
              <w:t>配置外置</w:t>
            </w:r>
          </w:p>
        </w:tc>
        <w:tc>
          <w:tcPr>
            <w:tcW w:w="2771" w:type="dxa"/>
          </w:tcPr>
          <w:p w14:paraId="4938958C" w14:textId="77777777" w:rsidR="00537901" w:rsidRDefault="00A94E85">
            <w:r>
              <w:rPr>
                <w:color w:val="000000"/>
                <w:sz w:val="21"/>
              </w:rPr>
              <w:t>端口、数据库地址、接口密钥通过环境变量配置</w:t>
            </w:r>
          </w:p>
        </w:tc>
      </w:tr>
      <w:tr w:rsidR="00537901" w14:paraId="10E389E5" w14:textId="77777777">
        <w:tc>
          <w:tcPr>
            <w:tcW w:w="2771" w:type="dxa"/>
          </w:tcPr>
          <w:p w14:paraId="6AED1EF9" w14:textId="77777777" w:rsidR="00537901" w:rsidRDefault="00A94E85">
            <w:r>
              <w:rPr>
                <w:color w:val="000000"/>
                <w:sz w:val="21"/>
              </w:rPr>
              <w:t>NFR-M4</w:t>
            </w:r>
          </w:p>
        </w:tc>
        <w:tc>
          <w:tcPr>
            <w:tcW w:w="2771" w:type="dxa"/>
          </w:tcPr>
          <w:p w14:paraId="25CA1FBC" w14:textId="77777777" w:rsidR="00537901" w:rsidRDefault="00A94E85">
            <w:r>
              <w:rPr>
                <w:color w:val="000000"/>
                <w:sz w:val="21"/>
              </w:rPr>
              <w:t>文档齐备</w:t>
            </w:r>
          </w:p>
        </w:tc>
        <w:tc>
          <w:tcPr>
            <w:tcW w:w="2771" w:type="dxa"/>
          </w:tcPr>
          <w:p w14:paraId="56302AB7" w14:textId="77777777" w:rsidR="00537901" w:rsidRDefault="00A94E85">
            <w:r>
              <w:rPr>
                <w:color w:val="000000"/>
                <w:sz w:val="21"/>
              </w:rPr>
              <w:t>需求、设计、接口文档与代码同步更新</w:t>
            </w:r>
          </w:p>
        </w:tc>
      </w:tr>
    </w:tbl>
    <w:p w14:paraId="042DE0C0" w14:textId="77777777" w:rsidR="00537901" w:rsidRDefault="00A94E85">
      <w:pPr>
        <w:pStyle w:val="21"/>
        <w:spacing w:after="120" w:line="360" w:lineRule="auto"/>
      </w:pPr>
      <w:bookmarkStart w:id="26" w:name="_Toc240414172"/>
      <w:r>
        <w:rPr>
          <w:rFonts w:ascii="黑体" w:eastAsia="黑体" w:hAnsi="黑体"/>
        </w:rPr>
        <w:lastRenderedPageBreak/>
        <w:t xml:space="preserve">6.6 </w:t>
      </w:r>
      <w:r>
        <w:rPr>
          <w:rFonts w:ascii="黑体" w:eastAsia="黑体" w:hAnsi="黑体"/>
        </w:rPr>
        <w:t>数据准确性需求</w:t>
      </w:r>
      <w:bookmarkEnd w:id="26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771"/>
        <w:gridCol w:w="2771"/>
        <w:gridCol w:w="2771"/>
      </w:tblGrid>
      <w:tr w:rsidR="00537901" w14:paraId="023FBDD4" w14:textId="77777777">
        <w:tc>
          <w:tcPr>
            <w:tcW w:w="2771" w:type="dxa"/>
          </w:tcPr>
          <w:p w14:paraId="6F13CEF5" w14:textId="77777777" w:rsidR="00537901" w:rsidRDefault="00A94E85">
            <w:r>
              <w:rPr>
                <w:rFonts w:ascii="黑体" w:eastAsia="黑体" w:hAnsi="黑体"/>
                <w:b/>
                <w:color w:val="000000"/>
                <w:sz w:val="21"/>
              </w:rPr>
              <w:t>编号</w:t>
            </w:r>
          </w:p>
        </w:tc>
        <w:tc>
          <w:tcPr>
            <w:tcW w:w="2771" w:type="dxa"/>
          </w:tcPr>
          <w:p w14:paraId="65F78975" w14:textId="77777777" w:rsidR="00537901" w:rsidRDefault="00A94E85">
            <w:r>
              <w:rPr>
                <w:rFonts w:ascii="黑体" w:eastAsia="黑体" w:hAnsi="黑体"/>
                <w:b/>
                <w:color w:val="000000"/>
                <w:sz w:val="21"/>
              </w:rPr>
              <w:t>需求项</w:t>
            </w:r>
          </w:p>
        </w:tc>
        <w:tc>
          <w:tcPr>
            <w:tcW w:w="2771" w:type="dxa"/>
          </w:tcPr>
          <w:p w14:paraId="64614277" w14:textId="77777777" w:rsidR="00537901" w:rsidRDefault="00A94E85">
            <w:r>
              <w:rPr>
                <w:rFonts w:ascii="黑体" w:eastAsia="黑体" w:hAnsi="黑体"/>
                <w:b/>
                <w:color w:val="000000"/>
                <w:sz w:val="21"/>
              </w:rPr>
              <w:t>措施</w:t>
            </w:r>
          </w:p>
        </w:tc>
      </w:tr>
      <w:tr w:rsidR="00537901" w14:paraId="1E0F15E7" w14:textId="77777777">
        <w:tc>
          <w:tcPr>
            <w:tcW w:w="2771" w:type="dxa"/>
          </w:tcPr>
          <w:p w14:paraId="62622563" w14:textId="77777777" w:rsidR="00537901" w:rsidRDefault="00A94E85">
            <w:r>
              <w:rPr>
                <w:color w:val="000000"/>
                <w:sz w:val="21"/>
              </w:rPr>
              <w:t>---</w:t>
            </w:r>
          </w:p>
        </w:tc>
        <w:tc>
          <w:tcPr>
            <w:tcW w:w="2771" w:type="dxa"/>
          </w:tcPr>
          <w:p w14:paraId="6A4129B8" w14:textId="77777777" w:rsidR="00537901" w:rsidRDefault="00A94E85">
            <w:r>
              <w:rPr>
                <w:color w:val="000000"/>
                <w:sz w:val="21"/>
              </w:rPr>
              <w:t>---</w:t>
            </w:r>
          </w:p>
        </w:tc>
        <w:tc>
          <w:tcPr>
            <w:tcW w:w="2771" w:type="dxa"/>
          </w:tcPr>
          <w:p w14:paraId="60EA781F" w14:textId="77777777" w:rsidR="00537901" w:rsidRDefault="00A94E85">
            <w:r>
              <w:rPr>
                <w:color w:val="000000"/>
                <w:sz w:val="21"/>
              </w:rPr>
              <w:t>---</w:t>
            </w:r>
          </w:p>
        </w:tc>
      </w:tr>
      <w:tr w:rsidR="00537901" w14:paraId="33242B06" w14:textId="77777777">
        <w:tc>
          <w:tcPr>
            <w:tcW w:w="2771" w:type="dxa"/>
          </w:tcPr>
          <w:p w14:paraId="43C81430" w14:textId="77777777" w:rsidR="00537901" w:rsidRDefault="00A94E85">
            <w:r>
              <w:rPr>
                <w:color w:val="000000"/>
                <w:sz w:val="21"/>
              </w:rPr>
              <w:t>NFR-D1</w:t>
            </w:r>
          </w:p>
        </w:tc>
        <w:tc>
          <w:tcPr>
            <w:tcW w:w="2771" w:type="dxa"/>
          </w:tcPr>
          <w:p w14:paraId="6DBB4409" w14:textId="77777777" w:rsidR="00537901" w:rsidRDefault="00A94E85">
            <w:r>
              <w:rPr>
                <w:color w:val="000000"/>
                <w:sz w:val="21"/>
              </w:rPr>
              <w:t>检索相关性</w:t>
            </w:r>
          </w:p>
        </w:tc>
        <w:tc>
          <w:tcPr>
            <w:tcW w:w="2771" w:type="dxa"/>
          </w:tcPr>
          <w:p w14:paraId="442DFBDD" w14:textId="77777777" w:rsidR="00537901" w:rsidRDefault="00A94E85">
            <w:r>
              <w:rPr>
                <w:color w:val="000000"/>
                <w:sz w:val="21"/>
              </w:rPr>
              <w:t>歌手检索结果须与关键词相关；无匹配时明确提示未找到，不得返回无关歌手</w:t>
            </w:r>
          </w:p>
        </w:tc>
      </w:tr>
      <w:tr w:rsidR="00537901" w14:paraId="3941DF03" w14:textId="77777777">
        <w:tc>
          <w:tcPr>
            <w:tcW w:w="2771" w:type="dxa"/>
          </w:tcPr>
          <w:p w14:paraId="0D934193" w14:textId="77777777" w:rsidR="00537901" w:rsidRDefault="00A94E85">
            <w:r>
              <w:rPr>
                <w:color w:val="000000"/>
                <w:sz w:val="21"/>
              </w:rPr>
              <w:t>NFR-D2</w:t>
            </w:r>
          </w:p>
        </w:tc>
        <w:tc>
          <w:tcPr>
            <w:tcW w:w="2771" w:type="dxa"/>
          </w:tcPr>
          <w:p w14:paraId="65476750" w14:textId="77777777" w:rsidR="00537901" w:rsidRDefault="00A94E85">
            <w:r>
              <w:rPr>
                <w:color w:val="000000"/>
                <w:sz w:val="21"/>
              </w:rPr>
              <w:t>专辑准入</w:t>
            </w:r>
          </w:p>
        </w:tc>
        <w:tc>
          <w:tcPr>
            <w:tcW w:w="2771" w:type="dxa"/>
          </w:tcPr>
          <w:p w14:paraId="7F5349C4" w14:textId="77777777" w:rsidR="00537901" w:rsidRDefault="00A94E85">
            <w:r>
              <w:rPr>
                <w:color w:val="000000"/>
                <w:sz w:val="21"/>
              </w:rPr>
              <w:t>仅收录曲目数不少于</w:t>
            </w:r>
            <w:r>
              <w:rPr>
                <w:color w:val="000000"/>
                <w:sz w:val="21"/>
              </w:rPr>
              <w:t xml:space="preserve"> 7 </w:t>
            </w:r>
            <w:r>
              <w:rPr>
                <w:color w:val="000000"/>
                <w:sz w:val="21"/>
              </w:rPr>
              <w:t>首、署名为本人、且非现场</w:t>
            </w:r>
            <w:r>
              <w:rPr>
                <w:color w:val="000000"/>
                <w:sz w:val="21"/>
              </w:rPr>
              <w:t>/</w:t>
            </w:r>
            <w:r>
              <w:rPr>
                <w:color w:val="000000"/>
                <w:sz w:val="21"/>
              </w:rPr>
              <w:t>原声</w:t>
            </w:r>
            <w:r>
              <w:rPr>
                <w:color w:val="000000"/>
                <w:sz w:val="21"/>
              </w:rPr>
              <w:t>/</w:t>
            </w:r>
            <w:r>
              <w:rPr>
                <w:color w:val="000000"/>
                <w:sz w:val="21"/>
              </w:rPr>
              <w:t>精选</w:t>
            </w:r>
            <w:r>
              <w:rPr>
                <w:color w:val="000000"/>
                <w:sz w:val="21"/>
              </w:rPr>
              <w:t>/</w:t>
            </w:r>
            <w:r>
              <w:rPr>
                <w:color w:val="000000"/>
                <w:sz w:val="21"/>
              </w:rPr>
              <w:t>合集的正式专辑</w:t>
            </w:r>
          </w:p>
        </w:tc>
      </w:tr>
      <w:tr w:rsidR="00537901" w14:paraId="09155D3E" w14:textId="77777777">
        <w:tc>
          <w:tcPr>
            <w:tcW w:w="2771" w:type="dxa"/>
          </w:tcPr>
          <w:p w14:paraId="2F1544D7" w14:textId="77777777" w:rsidR="00537901" w:rsidRDefault="00A94E85">
            <w:r>
              <w:rPr>
                <w:color w:val="000000"/>
                <w:sz w:val="21"/>
              </w:rPr>
              <w:t>NFR-D3</w:t>
            </w:r>
          </w:p>
        </w:tc>
        <w:tc>
          <w:tcPr>
            <w:tcW w:w="2771" w:type="dxa"/>
          </w:tcPr>
          <w:p w14:paraId="5DFEC246" w14:textId="77777777" w:rsidR="00537901" w:rsidRDefault="00A94E85">
            <w:r>
              <w:rPr>
                <w:color w:val="000000"/>
                <w:sz w:val="21"/>
              </w:rPr>
              <w:t>归属校验</w:t>
            </w:r>
          </w:p>
        </w:tc>
        <w:tc>
          <w:tcPr>
            <w:tcW w:w="2771" w:type="dxa"/>
          </w:tcPr>
          <w:p w14:paraId="116FCCED" w14:textId="77777777" w:rsidR="00537901" w:rsidRDefault="00A94E85">
            <w:r>
              <w:rPr>
                <w:color w:val="000000"/>
                <w:sz w:val="21"/>
              </w:rPr>
              <w:t>专辑归属按歌手唯一标识比对，不按名称比对，避免繁简体与命名差异造成误判</w:t>
            </w:r>
          </w:p>
        </w:tc>
      </w:tr>
      <w:tr w:rsidR="00537901" w14:paraId="7A4A354F" w14:textId="77777777">
        <w:tc>
          <w:tcPr>
            <w:tcW w:w="2771" w:type="dxa"/>
          </w:tcPr>
          <w:p w14:paraId="13A6CF65" w14:textId="77777777" w:rsidR="00537901" w:rsidRDefault="00A94E85">
            <w:r>
              <w:rPr>
                <w:color w:val="000000"/>
                <w:sz w:val="21"/>
              </w:rPr>
              <w:t>NFR-D4</w:t>
            </w:r>
          </w:p>
        </w:tc>
        <w:tc>
          <w:tcPr>
            <w:tcW w:w="2771" w:type="dxa"/>
          </w:tcPr>
          <w:p w14:paraId="016F0E31" w14:textId="77777777" w:rsidR="00537901" w:rsidRDefault="00A94E85">
            <w:r>
              <w:rPr>
                <w:color w:val="000000"/>
                <w:sz w:val="21"/>
              </w:rPr>
              <w:t>覆盖范围</w:t>
            </w:r>
          </w:p>
        </w:tc>
        <w:tc>
          <w:tcPr>
            <w:tcW w:w="2771" w:type="dxa"/>
          </w:tcPr>
          <w:p w14:paraId="1C801FA1" w14:textId="77777777" w:rsidR="00537901" w:rsidRDefault="00A94E85">
            <w:r>
              <w:rPr>
                <w:color w:val="000000"/>
                <w:sz w:val="21"/>
              </w:rPr>
              <w:t>数据地区参数须同时覆盖华语与海外歌手，并具备地区回退能力</w:t>
            </w:r>
          </w:p>
        </w:tc>
      </w:tr>
      <w:tr w:rsidR="00537901" w14:paraId="248EDDE8" w14:textId="77777777">
        <w:tc>
          <w:tcPr>
            <w:tcW w:w="2771" w:type="dxa"/>
          </w:tcPr>
          <w:p w14:paraId="0BEC0A88" w14:textId="77777777" w:rsidR="00537901" w:rsidRDefault="00A94E85">
            <w:r>
              <w:rPr>
                <w:color w:val="000000"/>
                <w:sz w:val="21"/>
              </w:rPr>
              <w:t>NFR-D5</w:t>
            </w:r>
          </w:p>
        </w:tc>
        <w:tc>
          <w:tcPr>
            <w:tcW w:w="2771" w:type="dxa"/>
          </w:tcPr>
          <w:p w14:paraId="795CB1C9" w14:textId="77777777" w:rsidR="00537901" w:rsidRDefault="00A94E85">
            <w:r>
              <w:rPr>
                <w:color w:val="000000"/>
                <w:sz w:val="21"/>
              </w:rPr>
              <w:t>结果可复核</w:t>
            </w:r>
          </w:p>
        </w:tc>
        <w:tc>
          <w:tcPr>
            <w:tcW w:w="2771" w:type="dxa"/>
          </w:tcPr>
          <w:p w14:paraId="741D5691" w14:textId="77777777" w:rsidR="00537901" w:rsidRDefault="00A94E85">
            <w:r>
              <w:rPr>
                <w:color w:val="000000"/>
                <w:sz w:val="21"/>
              </w:rPr>
              <w:t>过滤与排序规则对用户可见，最终参赛名单由用户确认</w:t>
            </w:r>
          </w:p>
        </w:tc>
      </w:tr>
    </w:tbl>
    <w:p w14:paraId="17E3D00C" w14:textId="77777777" w:rsidR="00537901" w:rsidRDefault="00A94E85">
      <w:pPr>
        <w:pStyle w:val="1"/>
        <w:spacing w:before="240" w:after="120" w:line="360" w:lineRule="auto"/>
      </w:pPr>
      <w:bookmarkStart w:id="27" w:name="_Toc240414173"/>
      <w:r>
        <w:rPr>
          <w:rFonts w:ascii="黑体" w:eastAsia="黑体" w:hAnsi="黑体"/>
        </w:rPr>
        <w:t>七、数据需求</w:t>
      </w:r>
      <w:bookmarkEnd w:id="27"/>
    </w:p>
    <w:p w14:paraId="19B109C5" w14:textId="77777777" w:rsidR="00537901" w:rsidRDefault="00A94E85">
      <w:pPr>
        <w:spacing w:after="0" w:line="360" w:lineRule="auto"/>
        <w:ind w:firstLine="480"/>
      </w:pPr>
      <w:r>
        <w:rPr>
          <w:color w:val="000000"/>
        </w:rPr>
        <w:t>系统围绕四类业务对象组织数据：用户、音乐数据、对决过程、测评数据，共设计</w:t>
      </w:r>
      <w:r>
        <w:rPr>
          <w:color w:val="000000"/>
        </w:rPr>
        <w:t xml:space="preserve"> 12 </w:t>
      </w:r>
      <w:r>
        <w:rPr>
          <w:color w:val="000000"/>
        </w:rPr>
        <w:t>张数据表，分别为用户、收藏、分享图记录、歌手、专辑、曲目、对决、对战场次、投票、测评题目、人格类型、测评结果。</w:t>
      </w:r>
    </w:p>
    <w:p w14:paraId="37D080E4" w14:textId="77777777" w:rsidR="00537901" w:rsidRDefault="00A94E85">
      <w:pPr>
        <w:spacing w:after="0" w:line="360" w:lineRule="auto"/>
        <w:ind w:firstLine="480"/>
      </w:pPr>
      <w:r>
        <w:rPr>
          <w:color w:val="000000"/>
        </w:rPr>
        <w:t>其中音乐类数据采用</w:t>
      </w:r>
      <w:r>
        <w:rPr>
          <w:color w:val="000000"/>
        </w:rPr>
        <w:t>"</w:t>
      </w:r>
      <w:r>
        <w:rPr>
          <w:color w:val="000000"/>
        </w:rPr>
        <w:t>外部获取</w:t>
      </w:r>
      <w:r>
        <w:rPr>
          <w:color w:val="000000"/>
        </w:rPr>
        <w:t xml:space="preserve"> + </w:t>
      </w:r>
      <w:r>
        <w:rPr>
          <w:color w:val="000000"/>
        </w:rPr>
        <w:t>本地缓存</w:t>
      </w:r>
      <w:r>
        <w:rPr>
          <w:color w:val="000000"/>
        </w:rPr>
        <w:t>"</w:t>
      </w:r>
      <w:r>
        <w:rPr>
          <w:color w:val="000000"/>
        </w:rPr>
        <w:t>策略：首次访问时从开放接口获取并写入本地数据库，后续优先读取本地数据，既降低对外部接口的依赖，也避免触发接口调用频率限制。</w:t>
      </w:r>
    </w:p>
    <w:p w14:paraId="54ED78C1" w14:textId="77777777" w:rsidR="00537901" w:rsidRDefault="00A94E85">
      <w:pPr>
        <w:spacing w:after="0" w:line="360" w:lineRule="auto"/>
        <w:ind w:firstLine="480"/>
      </w:pPr>
      <w:r>
        <w:rPr>
          <w:color w:val="000000"/>
        </w:rPr>
        <w:t>数据表的具体字段与实体关系详见《系统设计文档》中的数据库设计章节与实体关系图。</w:t>
      </w:r>
    </w:p>
    <w:p w14:paraId="353E5A5B" w14:textId="77777777" w:rsidR="00537901" w:rsidRDefault="00A94E85">
      <w:pPr>
        <w:pStyle w:val="1"/>
        <w:spacing w:before="240" w:after="120" w:line="360" w:lineRule="auto"/>
      </w:pPr>
      <w:bookmarkStart w:id="28" w:name="_Toc240414174"/>
      <w:r>
        <w:rPr>
          <w:rFonts w:ascii="黑体" w:eastAsia="黑体" w:hAnsi="黑体"/>
        </w:rPr>
        <w:t>八、约束与假设</w:t>
      </w:r>
      <w:bookmarkEnd w:id="28"/>
    </w:p>
    <w:p w14:paraId="341D3185" w14:textId="77777777" w:rsidR="00537901" w:rsidRDefault="00A94E85">
      <w:pPr>
        <w:pStyle w:val="21"/>
        <w:spacing w:after="120" w:line="360" w:lineRule="auto"/>
      </w:pPr>
      <w:bookmarkStart w:id="29" w:name="_Toc240414175"/>
      <w:r>
        <w:rPr>
          <w:rFonts w:ascii="黑体" w:eastAsia="黑体" w:hAnsi="黑体"/>
        </w:rPr>
        <w:t xml:space="preserve">8.1 </w:t>
      </w:r>
      <w:r>
        <w:rPr>
          <w:rFonts w:ascii="黑体" w:eastAsia="黑体" w:hAnsi="黑体"/>
        </w:rPr>
        <w:t>约束条件</w:t>
      </w:r>
      <w:bookmarkEnd w:id="29"/>
    </w:p>
    <w:p w14:paraId="5F019AB3" w14:textId="77777777" w:rsidR="00537901" w:rsidRDefault="00A94E85">
      <w:pPr>
        <w:spacing w:after="0" w:line="360" w:lineRule="auto"/>
        <w:ind w:firstLine="480"/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）音乐数据仅使用开放接口提供的元数据与</w:t>
      </w:r>
      <w:r>
        <w:rPr>
          <w:color w:val="000000"/>
        </w:rPr>
        <w:t xml:space="preserve"> 30 </w:t>
      </w:r>
      <w:r>
        <w:rPr>
          <w:color w:val="000000"/>
        </w:rPr>
        <w:t>秒试听片段，不使用未授权的完整音频资源；</w:t>
      </w:r>
    </w:p>
    <w:p w14:paraId="5B98A7A2" w14:textId="77777777" w:rsidR="00537901" w:rsidRDefault="00A94E85">
      <w:pPr>
        <w:spacing w:after="0" w:line="360" w:lineRule="auto"/>
        <w:ind w:firstLine="480"/>
      </w:pPr>
      <w:r>
        <w:rPr>
          <w:color w:val="000000"/>
        </w:rPr>
        <w:lastRenderedPageBreak/>
        <w:t>（</w:t>
      </w:r>
      <w:r>
        <w:rPr>
          <w:color w:val="000000"/>
        </w:rPr>
        <w:t>2</w:t>
      </w:r>
      <w:r>
        <w:rPr>
          <w:color w:val="000000"/>
        </w:rPr>
        <w:t>）音乐数据的地区参数取港澳台或美区（默认香港），以同时覆盖华语与海外歌手。大陆区接口对大量华语歌手无收录，且检索无结果时可能返回不相关歌手，服务端必须做相关性校验；</w:t>
      </w:r>
    </w:p>
    <w:p w14:paraId="0A63CD31" w14:textId="77777777" w:rsidR="00537901" w:rsidRDefault="00A94E85">
      <w:pPr>
        <w:spacing w:after="0" w:line="360" w:lineRule="auto"/>
        <w:ind w:firstLine="480"/>
      </w:pPr>
      <w:r>
        <w:rPr>
          <w:color w:val="000000"/>
        </w:rPr>
        <w:t>（</w:t>
      </w:r>
      <w:r>
        <w:rPr>
          <w:color w:val="000000"/>
        </w:rPr>
        <w:t>3</w:t>
      </w:r>
      <w:r>
        <w:rPr>
          <w:color w:val="000000"/>
        </w:rPr>
        <w:t>）平台不提供完整曲库播放能力，定位为评选与测评工具；</w:t>
      </w:r>
    </w:p>
    <w:p w14:paraId="31C39463" w14:textId="77777777" w:rsidR="00537901" w:rsidRDefault="00A94E85">
      <w:pPr>
        <w:spacing w:after="0" w:line="360" w:lineRule="auto"/>
        <w:ind w:firstLine="480"/>
      </w:pPr>
      <w:r>
        <w:rPr>
          <w:color w:val="000000"/>
        </w:rPr>
        <w:t>（</w:t>
      </w:r>
      <w:r>
        <w:rPr>
          <w:color w:val="000000"/>
        </w:rPr>
        <w:t>4</w:t>
      </w:r>
      <w:r>
        <w:rPr>
          <w:color w:val="000000"/>
        </w:rPr>
        <w:t>）大语言模型的调用存在费用与频率限制，必须有缓存与降级机制；</w:t>
      </w:r>
    </w:p>
    <w:p w14:paraId="37206DA9" w14:textId="77777777" w:rsidR="00537901" w:rsidRDefault="00A94E85">
      <w:pPr>
        <w:spacing w:after="0" w:line="360" w:lineRule="auto"/>
        <w:ind w:firstLine="480"/>
      </w:pPr>
      <w:r>
        <w:rPr>
          <w:color w:val="000000"/>
        </w:rPr>
        <w:t>（</w:t>
      </w:r>
      <w:r>
        <w:rPr>
          <w:color w:val="000000"/>
        </w:rPr>
        <w:t>5</w:t>
      </w:r>
      <w:r>
        <w:rPr>
          <w:color w:val="000000"/>
        </w:rPr>
        <w:t>）演示环境使用云平台免费额度，并发能力有限。</w:t>
      </w:r>
    </w:p>
    <w:p w14:paraId="721BC21C" w14:textId="77777777" w:rsidR="00537901" w:rsidRDefault="00A94E85">
      <w:pPr>
        <w:pStyle w:val="21"/>
        <w:spacing w:after="120" w:line="360" w:lineRule="auto"/>
      </w:pPr>
      <w:bookmarkStart w:id="30" w:name="_Toc240414176"/>
      <w:r>
        <w:rPr>
          <w:rFonts w:ascii="黑体" w:eastAsia="黑体" w:hAnsi="黑体"/>
        </w:rPr>
        <w:t xml:space="preserve">8.2 </w:t>
      </w:r>
      <w:r>
        <w:rPr>
          <w:rFonts w:ascii="黑体" w:eastAsia="黑体" w:hAnsi="黑体"/>
        </w:rPr>
        <w:t>假设条件</w:t>
      </w:r>
      <w:bookmarkEnd w:id="30"/>
    </w:p>
    <w:p w14:paraId="2DF2A495" w14:textId="77777777" w:rsidR="00537901" w:rsidRDefault="00A94E85">
      <w:pPr>
        <w:spacing w:after="0" w:line="360" w:lineRule="auto"/>
        <w:ind w:firstLine="480"/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）假设用户使用的浏览器支持现代前端特性；</w:t>
      </w:r>
    </w:p>
    <w:p w14:paraId="50A0BE12" w14:textId="77777777" w:rsidR="00537901" w:rsidRDefault="00A94E85">
      <w:pPr>
        <w:spacing w:after="0" w:line="360" w:lineRule="auto"/>
        <w:ind w:firstLine="480"/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）假设所选取的歌手在公开音乐数据接口中存在可获取的专辑数据；</w:t>
      </w:r>
    </w:p>
    <w:p w14:paraId="41A89F7E" w14:textId="77777777" w:rsidR="00537901" w:rsidRDefault="00A94E85">
      <w:pPr>
        <w:spacing w:after="0" w:line="360" w:lineRule="auto"/>
        <w:ind w:firstLine="480"/>
      </w:pPr>
      <w:r>
        <w:rPr>
          <w:color w:val="000000"/>
        </w:rPr>
        <w:t>（</w:t>
      </w:r>
      <w:r>
        <w:rPr>
          <w:color w:val="000000"/>
        </w:rPr>
        <w:t>3</w:t>
      </w:r>
      <w:r>
        <w:rPr>
          <w:color w:val="000000"/>
        </w:rPr>
        <w:t>）假设用户在发起对决时有基本的音乐偏好判断能力。</w:t>
      </w:r>
    </w:p>
    <w:p w14:paraId="7CFB6E46" w14:textId="77777777" w:rsidR="00537901" w:rsidRDefault="00A94E85">
      <w:pPr>
        <w:pStyle w:val="1"/>
        <w:spacing w:before="240" w:after="120" w:line="360" w:lineRule="auto"/>
      </w:pPr>
      <w:bookmarkStart w:id="31" w:name="_Toc240414177"/>
      <w:r>
        <w:rPr>
          <w:rFonts w:ascii="黑体" w:eastAsia="黑体" w:hAnsi="黑体"/>
        </w:rPr>
        <w:t>九、需求优先级与实施计划</w:t>
      </w:r>
      <w:bookmarkEnd w:id="31"/>
    </w:p>
    <w:p w14:paraId="54C27AE6" w14:textId="77777777" w:rsidR="00537901" w:rsidRDefault="00A94E85">
      <w:pPr>
        <w:pStyle w:val="21"/>
        <w:spacing w:after="120" w:line="360" w:lineRule="auto"/>
      </w:pPr>
      <w:bookmarkStart w:id="32" w:name="_Toc240414178"/>
      <w:r>
        <w:rPr>
          <w:rFonts w:ascii="黑体" w:eastAsia="黑体" w:hAnsi="黑体"/>
        </w:rPr>
        <w:t xml:space="preserve">9.1 </w:t>
      </w:r>
      <w:r>
        <w:rPr>
          <w:rFonts w:ascii="黑体" w:eastAsia="黑体" w:hAnsi="黑体"/>
        </w:rPr>
        <w:t>优先级说明</w:t>
      </w:r>
      <w:bookmarkEnd w:id="32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771"/>
        <w:gridCol w:w="2771"/>
        <w:gridCol w:w="2771"/>
      </w:tblGrid>
      <w:tr w:rsidR="00537901" w14:paraId="07CC7EC1" w14:textId="77777777">
        <w:tc>
          <w:tcPr>
            <w:tcW w:w="2771" w:type="dxa"/>
          </w:tcPr>
          <w:p w14:paraId="43F1B2FB" w14:textId="77777777" w:rsidR="00537901" w:rsidRDefault="00A94E85">
            <w:r>
              <w:rPr>
                <w:rFonts w:ascii="黑体" w:eastAsia="黑体" w:hAnsi="黑体"/>
                <w:b/>
                <w:color w:val="000000"/>
                <w:sz w:val="21"/>
              </w:rPr>
              <w:t>优先级</w:t>
            </w:r>
          </w:p>
        </w:tc>
        <w:tc>
          <w:tcPr>
            <w:tcW w:w="2771" w:type="dxa"/>
          </w:tcPr>
          <w:p w14:paraId="2A6C1077" w14:textId="77777777" w:rsidR="00537901" w:rsidRDefault="00A94E85">
            <w:r>
              <w:rPr>
                <w:rFonts w:ascii="黑体" w:eastAsia="黑体" w:hAnsi="黑体"/>
                <w:b/>
                <w:color w:val="000000"/>
                <w:sz w:val="21"/>
              </w:rPr>
              <w:t>含义</w:t>
            </w:r>
          </w:p>
        </w:tc>
        <w:tc>
          <w:tcPr>
            <w:tcW w:w="2771" w:type="dxa"/>
          </w:tcPr>
          <w:p w14:paraId="0EC07170" w14:textId="77777777" w:rsidR="00537901" w:rsidRDefault="00A94E85">
            <w:r>
              <w:rPr>
                <w:rFonts w:ascii="黑体" w:eastAsia="黑体" w:hAnsi="黑体"/>
                <w:b/>
                <w:color w:val="000000"/>
                <w:sz w:val="21"/>
              </w:rPr>
              <w:t>处理原则</w:t>
            </w:r>
          </w:p>
        </w:tc>
      </w:tr>
      <w:tr w:rsidR="00537901" w14:paraId="5A6B3FB2" w14:textId="77777777">
        <w:tc>
          <w:tcPr>
            <w:tcW w:w="2771" w:type="dxa"/>
          </w:tcPr>
          <w:p w14:paraId="4B2753E8" w14:textId="77777777" w:rsidR="00537901" w:rsidRDefault="00A94E85">
            <w:r>
              <w:rPr>
                <w:color w:val="000000"/>
                <w:sz w:val="21"/>
              </w:rPr>
              <w:t>---</w:t>
            </w:r>
          </w:p>
        </w:tc>
        <w:tc>
          <w:tcPr>
            <w:tcW w:w="2771" w:type="dxa"/>
          </w:tcPr>
          <w:p w14:paraId="3ECAC20C" w14:textId="77777777" w:rsidR="00537901" w:rsidRDefault="00A94E85">
            <w:r>
              <w:rPr>
                <w:color w:val="000000"/>
                <w:sz w:val="21"/>
              </w:rPr>
              <w:t>---</w:t>
            </w:r>
          </w:p>
        </w:tc>
        <w:tc>
          <w:tcPr>
            <w:tcW w:w="2771" w:type="dxa"/>
          </w:tcPr>
          <w:p w14:paraId="03832D3D" w14:textId="77777777" w:rsidR="00537901" w:rsidRDefault="00A94E85">
            <w:r>
              <w:rPr>
                <w:color w:val="000000"/>
                <w:sz w:val="21"/>
              </w:rPr>
              <w:t>---</w:t>
            </w:r>
          </w:p>
        </w:tc>
      </w:tr>
      <w:tr w:rsidR="00537901" w14:paraId="7491B1F0" w14:textId="77777777">
        <w:tc>
          <w:tcPr>
            <w:tcW w:w="2771" w:type="dxa"/>
          </w:tcPr>
          <w:p w14:paraId="5F7774E4" w14:textId="77777777" w:rsidR="00537901" w:rsidRDefault="00A94E85">
            <w:r>
              <w:rPr>
                <w:color w:val="000000"/>
                <w:sz w:val="21"/>
              </w:rPr>
              <w:t>P0</w:t>
            </w:r>
          </w:p>
        </w:tc>
        <w:tc>
          <w:tcPr>
            <w:tcW w:w="2771" w:type="dxa"/>
          </w:tcPr>
          <w:p w14:paraId="04CC37E2" w14:textId="77777777" w:rsidR="00537901" w:rsidRDefault="00A94E85">
            <w:r>
              <w:rPr>
                <w:color w:val="000000"/>
                <w:sz w:val="21"/>
              </w:rPr>
              <w:t>必须实现</w:t>
            </w:r>
          </w:p>
        </w:tc>
        <w:tc>
          <w:tcPr>
            <w:tcW w:w="2771" w:type="dxa"/>
          </w:tcPr>
          <w:p w14:paraId="29887F8B" w14:textId="77777777" w:rsidR="00537901" w:rsidRDefault="00A94E85">
            <w:r>
              <w:rPr>
                <w:color w:val="000000"/>
                <w:sz w:val="21"/>
              </w:rPr>
              <w:t>缺失则核心流程不可用，不可削减</w:t>
            </w:r>
          </w:p>
        </w:tc>
      </w:tr>
      <w:tr w:rsidR="00537901" w14:paraId="715FBA30" w14:textId="77777777">
        <w:tc>
          <w:tcPr>
            <w:tcW w:w="2771" w:type="dxa"/>
          </w:tcPr>
          <w:p w14:paraId="1464381B" w14:textId="77777777" w:rsidR="00537901" w:rsidRDefault="00A94E85">
            <w:r>
              <w:rPr>
                <w:color w:val="000000"/>
                <w:sz w:val="21"/>
              </w:rPr>
              <w:t>P1</w:t>
            </w:r>
          </w:p>
        </w:tc>
        <w:tc>
          <w:tcPr>
            <w:tcW w:w="2771" w:type="dxa"/>
          </w:tcPr>
          <w:p w14:paraId="63C91748" w14:textId="77777777" w:rsidR="00537901" w:rsidRDefault="00A94E85">
            <w:r>
              <w:rPr>
                <w:color w:val="000000"/>
                <w:sz w:val="21"/>
              </w:rPr>
              <w:t>应当实现</w:t>
            </w:r>
          </w:p>
        </w:tc>
        <w:tc>
          <w:tcPr>
            <w:tcW w:w="2771" w:type="dxa"/>
          </w:tcPr>
          <w:p w14:paraId="348F1D31" w14:textId="77777777" w:rsidR="00537901" w:rsidRDefault="00A94E85">
            <w:r>
              <w:rPr>
                <w:color w:val="000000"/>
                <w:sz w:val="21"/>
              </w:rPr>
              <w:t>影响体验完整度，时间紧张时可延后但不取消</w:t>
            </w:r>
          </w:p>
        </w:tc>
      </w:tr>
      <w:tr w:rsidR="00537901" w14:paraId="124EA9D7" w14:textId="77777777">
        <w:tc>
          <w:tcPr>
            <w:tcW w:w="2771" w:type="dxa"/>
          </w:tcPr>
          <w:p w14:paraId="0076B808" w14:textId="77777777" w:rsidR="00537901" w:rsidRDefault="00A94E85">
            <w:r>
              <w:rPr>
                <w:color w:val="000000"/>
                <w:sz w:val="21"/>
              </w:rPr>
              <w:t>P2</w:t>
            </w:r>
          </w:p>
        </w:tc>
        <w:tc>
          <w:tcPr>
            <w:tcW w:w="2771" w:type="dxa"/>
          </w:tcPr>
          <w:p w14:paraId="657EB04B" w14:textId="77777777" w:rsidR="00537901" w:rsidRDefault="00A94E85">
            <w:r>
              <w:rPr>
                <w:color w:val="000000"/>
                <w:sz w:val="21"/>
              </w:rPr>
              <w:t>可以实现</w:t>
            </w:r>
          </w:p>
        </w:tc>
        <w:tc>
          <w:tcPr>
            <w:tcW w:w="2771" w:type="dxa"/>
          </w:tcPr>
          <w:p w14:paraId="483E1F96" w14:textId="77777777" w:rsidR="00537901" w:rsidRDefault="00A94E85">
            <w:r>
              <w:rPr>
                <w:color w:val="000000"/>
                <w:sz w:val="21"/>
              </w:rPr>
              <w:t>属于增强功能，视进度决定</w:t>
            </w:r>
          </w:p>
        </w:tc>
      </w:tr>
    </w:tbl>
    <w:p w14:paraId="6ED6699B" w14:textId="77777777" w:rsidR="00537901" w:rsidRDefault="00A94E85">
      <w:pPr>
        <w:pStyle w:val="21"/>
        <w:spacing w:after="120" w:line="360" w:lineRule="auto"/>
      </w:pPr>
      <w:bookmarkStart w:id="33" w:name="_Toc240414179"/>
      <w:r>
        <w:rPr>
          <w:rFonts w:ascii="黑体" w:eastAsia="黑体" w:hAnsi="黑体"/>
        </w:rPr>
        <w:t xml:space="preserve">9.2 </w:t>
      </w:r>
      <w:r>
        <w:rPr>
          <w:rFonts w:ascii="黑体" w:eastAsia="黑体" w:hAnsi="黑体"/>
        </w:rPr>
        <w:t>实施计划</w:t>
      </w:r>
      <w:bookmarkEnd w:id="33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771"/>
        <w:gridCol w:w="2771"/>
        <w:gridCol w:w="2771"/>
      </w:tblGrid>
      <w:tr w:rsidR="00537901" w14:paraId="52B108BC" w14:textId="77777777">
        <w:tc>
          <w:tcPr>
            <w:tcW w:w="2771" w:type="dxa"/>
          </w:tcPr>
          <w:p w14:paraId="329E4A9B" w14:textId="77777777" w:rsidR="00537901" w:rsidRDefault="00A94E85">
            <w:r>
              <w:rPr>
                <w:rFonts w:ascii="黑体" w:eastAsia="黑体" w:hAnsi="黑体"/>
                <w:b/>
                <w:color w:val="000000"/>
                <w:sz w:val="21"/>
              </w:rPr>
              <w:t>阶段</w:t>
            </w:r>
          </w:p>
        </w:tc>
        <w:tc>
          <w:tcPr>
            <w:tcW w:w="2771" w:type="dxa"/>
          </w:tcPr>
          <w:p w14:paraId="7DA0FA57" w14:textId="77777777" w:rsidR="00537901" w:rsidRDefault="00A94E85">
            <w:r>
              <w:rPr>
                <w:rFonts w:ascii="黑体" w:eastAsia="黑体" w:hAnsi="黑体"/>
                <w:b/>
                <w:color w:val="000000"/>
                <w:sz w:val="21"/>
              </w:rPr>
              <w:t>主要工作</w:t>
            </w:r>
          </w:p>
        </w:tc>
        <w:tc>
          <w:tcPr>
            <w:tcW w:w="2771" w:type="dxa"/>
          </w:tcPr>
          <w:p w14:paraId="23B0DA3D" w14:textId="77777777" w:rsidR="00537901" w:rsidRDefault="00A94E85">
            <w:r>
              <w:rPr>
                <w:rFonts w:ascii="黑体" w:eastAsia="黑体" w:hAnsi="黑体"/>
                <w:b/>
                <w:color w:val="000000"/>
                <w:sz w:val="21"/>
              </w:rPr>
              <w:t>对应需求</w:t>
            </w:r>
          </w:p>
        </w:tc>
      </w:tr>
      <w:tr w:rsidR="00537901" w14:paraId="5C168937" w14:textId="77777777">
        <w:tc>
          <w:tcPr>
            <w:tcW w:w="2771" w:type="dxa"/>
          </w:tcPr>
          <w:p w14:paraId="6CA90570" w14:textId="77777777" w:rsidR="00537901" w:rsidRDefault="00A94E85">
            <w:r>
              <w:rPr>
                <w:color w:val="000000"/>
                <w:sz w:val="21"/>
              </w:rPr>
              <w:t>---</w:t>
            </w:r>
          </w:p>
        </w:tc>
        <w:tc>
          <w:tcPr>
            <w:tcW w:w="2771" w:type="dxa"/>
          </w:tcPr>
          <w:p w14:paraId="2B427E2B" w14:textId="77777777" w:rsidR="00537901" w:rsidRDefault="00A94E85">
            <w:r>
              <w:rPr>
                <w:color w:val="000000"/>
                <w:sz w:val="21"/>
              </w:rPr>
              <w:t>---</w:t>
            </w:r>
          </w:p>
        </w:tc>
        <w:tc>
          <w:tcPr>
            <w:tcW w:w="2771" w:type="dxa"/>
          </w:tcPr>
          <w:p w14:paraId="30EF016D" w14:textId="77777777" w:rsidR="00537901" w:rsidRDefault="00A94E85">
            <w:r>
              <w:rPr>
                <w:color w:val="000000"/>
                <w:sz w:val="21"/>
              </w:rPr>
              <w:t>---</w:t>
            </w:r>
          </w:p>
        </w:tc>
      </w:tr>
      <w:tr w:rsidR="00537901" w14:paraId="0A39D946" w14:textId="77777777">
        <w:tc>
          <w:tcPr>
            <w:tcW w:w="2771" w:type="dxa"/>
          </w:tcPr>
          <w:p w14:paraId="679ADBEB" w14:textId="77777777" w:rsidR="00537901" w:rsidRDefault="00A94E85">
            <w:r>
              <w:rPr>
                <w:color w:val="000000"/>
                <w:sz w:val="21"/>
              </w:rPr>
              <w:t>第一阶段</w:t>
            </w:r>
          </w:p>
        </w:tc>
        <w:tc>
          <w:tcPr>
            <w:tcW w:w="2771" w:type="dxa"/>
          </w:tcPr>
          <w:p w14:paraId="3AF3B783" w14:textId="77777777" w:rsidR="00537901" w:rsidRDefault="00A94E85">
            <w:r>
              <w:rPr>
                <w:color w:val="000000"/>
                <w:sz w:val="21"/>
              </w:rPr>
              <w:t>需求分析与系统设计，产出需求文档、架构图、实体关系图、界面设计稿</w:t>
            </w:r>
          </w:p>
        </w:tc>
        <w:tc>
          <w:tcPr>
            <w:tcW w:w="2771" w:type="dxa"/>
          </w:tcPr>
          <w:p w14:paraId="32D40112" w14:textId="77777777" w:rsidR="00537901" w:rsidRDefault="00A94E85">
            <w:r>
              <w:rPr>
                <w:color w:val="000000"/>
                <w:sz w:val="21"/>
              </w:rPr>
              <w:t>全部需求的梳理与确认</w:t>
            </w:r>
          </w:p>
        </w:tc>
      </w:tr>
      <w:tr w:rsidR="00537901" w14:paraId="2A0CFD8F" w14:textId="77777777">
        <w:tc>
          <w:tcPr>
            <w:tcW w:w="2771" w:type="dxa"/>
          </w:tcPr>
          <w:p w14:paraId="6850FBB7" w14:textId="77777777" w:rsidR="00537901" w:rsidRDefault="00A94E85">
            <w:r>
              <w:rPr>
                <w:color w:val="000000"/>
                <w:sz w:val="21"/>
              </w:rPr>
              <w:t>第二阶段</w:t>
            </w:r>
          </w:p>
        </w:tc>
        <w:tc>
          <w:tcPr>
            <w:tcW w:w="2771" w:type="dxa"/>
          </w:tcPr>
          <w:p w14:paraId="05D5788C" w14:textId="77777777" w:rsidR="00537901" w:rsidRDefault="00A94E85">
            <w:r>
              <w:rPr>
                <w:color w:val="000000"/>
                <w:sz w:val="21"/>
              </w:rPr>
              <w:t>后端与数据库实现，完成数据建模、认证、音乐数据缓存与各类业务接口</w:t>
            </w:r>
          </w:p>
        </w:tc>
        <w:tc>
          <w:tcPr>
            <w:tcW w:w="2771" w:type="dxa"/>
          </w:tcPr>
          <w:p w14:paraId="697E36E6" w14:textId="77777777" w:rsidR="00537901" w:rsidRDefault="00A94E85">
            <w:r>
              <w:rPr>
                <w:color w:val="000000"/>
                <w:sz w:val="21"/>
              </w:rPr>
              <w:t xml:space="preserve">FR-01 </w:t>
            </w:r>
            <w:r>
              <w:rPr>
                <w:color w:val="000000"/>
                <w:sz w:val="21"/>
              </w:rPr>
              <w:t>至</w:t>
            </w:r>
            <w:r>
              <w:rPr>
                <w:color w:val="000000"/>
                <w:sz w:val="21"/>
              </w:rPr>
              <w:t xml:space="preserve"> FR-07</w:t>
            </w:r>
            <w:r>
              <w:rPr>
                <w:color w:val="000000"/>
                <w:sz w:val="21"/>
              </w:rPr>
              <w:t>、</w:t>
            </w:r>
            <w:r>
              <w:rPr>
                <w:color w:val="000000"/>
                <w:sz w:val="21"/>
              </w:rPr>
              <w:t xml:space="preserve">FR-21 </w:t>
            </w:r>
            <w:r>
              <w:rPr>
                <w:color w:val="000000"/>
                <w:sz w:val="21"/>
              </w:rPr>
              <w:t>至</w:t>
            </w:r>
            <w:r>
              <w:rPr>
                <w:color w:val="000000"/>
                <w:sz w:val="21"/>
              </w:rPr>
              <w:t xml:space="preserve"> FR-25</w:t>
            </w:r>
          </w:p>
        </w:tc>
      </w:tr>
      <w:tr w:rsidR="00537901" w14:paraId="251463E6" w14:textId="77777777">
        <w:tc>
          <w:tcPr>
            <w:tcW w:w="2771" w:type="dxa"/>
          </w:tcPr>
          <w:p w14:paraId="4F680EEC" w14:textId="77777777" w:rsidR="00537901" w:rsidRDefault="00A94E85">
            <w:r>
              <w:rPr>
                <w:color w:val="000000"/>
                <w:sz w:val="21"/>
              </w:rPr>
              <w:t>第三阶段</w:t>
            </w:r>
          </w:p>
        </w:tc>
        <w:tc>
          <w:tcPr>
            <w:tcW w:w="2771" w:type="dxa"/>
          </w:tcPr>
          <w:p w14:paraId="66114182" w14:textId="77777777" w:rsidR="00537901" w:rsidRDefault="00A94E85">
            <w:r>
              <w:rPr>
                <w:color w:val="000000"/>
                <w:sz w:val="21"/>
              </w:rPr>
              <w:t>前端页面与核心玩法实现，打通对决与测评两条完整流程</w:t>
            </w:r>
          </w:p>
        </w:tc>
        <w:tc>
          <w:tcPr>
            <w:tcW w:w="2771" w:type="dxa"/>
          </w:tcPr>
          <w:p w14:paraId="3F0B06E5" w14:textId="77777777" w:rsidR="00537901" w:rsidRDefault="00A94E85">
            <w:r>
              <w:rPr>
                <w:color w:val="000000"/>
                <w:sz w:val="21"/>
              </w:rPr>
              <w:t xml:space="preserve">FR-08 </w:t>
            </w:r>
            <w:r>
              <w:rPr>
                <w:color w:val="000000"/>
                <w:sz w:val="21"/>
              </w:rPr>
              <w:t>至</w:t>
            </w:r>
            <w:r>
              <w:rPr>
                <w:color w:val="000000"/>
                <w:sz w:val="21"/>
              </w:rPr>
              <w:t xml:space="preserve"> FR-15</w:t>
            </w:r>
            <w:r>
              <w:rPr>
                <w:color w:val="000000"/>
                <w:sz w:val="21"/>
              </w:rPr>
              <w:t>、</w:t>
            </w:r>
            <w:r>
              <w:rPr>
                <w:color w:val="000000"/>
                <w:sz w:val="21"/>
              </w:rPr>
              <w:t>FR-18</w:t>
            </w:r>
          </w:p>
        </w:tc>
      </w:tr>
      <w:tr w:rsidR="00537901" w14:paraId="3BDD32BC" w14:textId="77777777">
        <w:tc>
          <w:tcPr>
            <w:tcW w:w="2771" w:type="dxa"/>
          </w:tcPr>
          <w:p w14:paraId="1A4926D4" w14:textId="77777777" w:rsidR="00537901" w:rsidRDefault="00A94E85">
            <w:r>
              <w:rPr>
                <w:color w:val="000000"/>
                <w:sz w:val="21"/>
              </w:rPr>
              <w:t>第四阶段</w:t>
            </w:r>
          </w:p>
        </w:tc>
        <w:tc>
          <w:tcPr>
            <w:tcW w:w="2771" w:type="dxa"/>
          </w:tcPr>
          <w:p w14:paraId="0363564E" w14:textId="77777777" w:rsidR="00537901" w:rsidRDefault="00A94E85">
            <w:r>
              <w:rPr>
                <w:color w:val="000000"/>
                <w:sz w:val="21"/>
              </w:rPr>
              <w:t>大模型接入、后台完善与三端云部署上线</w:t>
            </w:r>
          </w:p>
        </w:tc>
        <w:tc>
          <w:tcPr>
            <w:tcW w:w="2771" w:type="dxa"/>
          </w:tcPr>
          <w:p w14:paraId="14F2A629" w14:textId="77777777" w:rsidR="00537901" w:rsidRDefault="00A94E85">
            <w:r>
              <w:rPr>
                <w:color w:val="000000"/>
                <w:sz w:val="21"/>
              </w:rPr>
              <w:t>FR-16</w:t>
            </w:r>
            <w:r>
              <w:rPr>
                <w:color w:val="000000"/>
                <w:sz w:val="21"/>
              </w:rPr>
              <w:t>、</w:t>
            </w:r>
            <w:r>
              <w:rPr>
                <w:color w:val="000000"/>
                <w:sz w:val="21"/>
              </w:rPr>
              <w:t>FR-17</w:t>
            </w:r>
            <w:r>
              <w:rPr>
                <w:color w:val="000000"/>
                <w:sz w:val="21"/>
              </w:rPr>
              <w:t>、</w:t>
            </w:r>
            <w:r>
              <w:rPr>
                <w:color w:val="000000"/>
                <w:sz w:val="21"/>
              </w:rPr>
              <w:t>FR-19</w:t>
            </w:r>
            <w:r>
              <w:rPr>
                <w:color w:val="000000"/>
                <w:sz w:val="21"/>
              </w:rPr>
              <w:t>、</w:t>
            </w:r>
            <w:r>
              <w:rPr>
                <w:color w:val="000000"/>
                <w:sz w:val="21"/>
              </w:rPr>
              <w:t>FR-20</w:t>
            </w:r>
          </w:p>
        </w:tc>
      </w:tr>
      <w:tr w:rsidR="00537901" w14:paraId="235BAB25" w14:textId="77777777">
        <w:tc>
          <w:tcPr>
            <w:tcW w:w="2771" w:type="dxa"/>
          </w:tcPr>
          <w:p w14:paraId="2FF026D9" w14:textId="77777777" w:rsidR="00537901" w:rsidRDefault="00A94E85">
            <w:r>
              <w:rPr>
                <w:color w:val="000000"/>
                <w:sz w:val="21"/>
              </w:rPr>
              <w:t>第五阶段</w:t>
            </w:r>
          </w:p>
        </w:tc>
        <w:tc>
          <w:tcPr>
            <w:tcW w:w="2771" w:type="dxa"/>
          </w:tcPr>
          <w:p w14:paraId="2B0F106D" w14:textId="77777777" w:rsidR="00537901" w:rsidRDefault="00A94E85">
            <w:r>
              <w:rPr>
                <w:color w:val="000000"/>
                <w:sz w:val="21"/>
              </w:rPr>
              <w:t>系统测试与用户试用反馈收集</w:t>
            </w:r>
          </w:p>
        </w:tc>
        <w:tc>
          <w:tcPr>
            <w:tcW w:w="2771" w:type="dxa"/>
          </w:tcPr>
          <w:p w14:paraId="7BF5E4E9" w14:textId="77777777" w:rsidR="00537901" w:rsidRDefault="00A94E85">
            <w:r>
              <w:rPr>
                <w:color w:val="000000"/>
                <w:sz w:val="21"/>
              </w:rPr>
              <w:t>全部需求的验证</w:t>
            </w:r>
          </w:p>
        </w:tc>
      </w:tr>
      <w:tr w:rsidR="00537901" w14:paraId="38672AD0" w14:textId="77777777">
        <w:tc>
          <w:tcPr>
            <w:tcW w:w="2771" w:type="dxa"/>
          </w:tcPr>
          <w:p w14:paraId="0EC15E85" w14:textId="77777777" w:rsidR="00537901" w:rsidRDefault="00A94E85">
            <w:r>
              <w:rPr>
                <w:color w:val="000000"/>
                <w:sz w:val="21"/>
              </w:rPr>
              <w:lastRenderedPageBreak/>
              <w:t>第六阶段</w:t>
            </w:r>
          </w:p>
        </w:tc>
        <w:tc>
          <w:tcPr>
            <w:tcW w:w="2771" w:type="dxa"/>
          </w:tcPr>
          <w:p w14:paraId="2B53D103" w14:textId="77777777" w:rsidR="00537901" w:rsidRDefault="00A94E85">
            <w:r>
              <w:rPr>
                <w:color w:val="000000"/>
                <w:sz w:val="21"/>
              </w:rPr>
              <w:t>论文撰写与答辩准备</w:t>
            </w:r>
          </w:p>
        </w:tc>
        <w:tc>
          <w:tcPr>
            <w:tcW w:w="2771" w:type="dxa"/>
          </w:tcPr>
          <w:p w14:paraId="49861883" w14:textId="77777777" w:rsidR="00537901" w:rsidRDefault="00A94E85">
            <w:r>
              <w:rPr>
                <w:color w:val="000000"/>
                <w:sz w:val="21"/>
              </w:rPr>
              <w:t>—</w:t>
            </w:r>
          </w:p>
        </w:tc>
      </w:tr>
    </w:tbl>
    <w:p w14:paraId="68E24381" w14:textId="77777777" w:rsidR="00537901" w:rsidRDefault="00A94E85">
      <w:pPr>
        <w:pStyle w:val="21"/>
        <w:spacing w:after="120" w:line="360" w:lineRule="auto"/>
      </w:pPr>
      <w:bookmarkStart w:id="34" w:name="_Toc240414180"/>
      <w:r>
        <w:rPr>
          <w:rFonts w:ascii="黑体" w:eastAsia="黑体" w:hAnsi="黑体"/>
        </w:rPr>
        <w:t xml:space="preserve">9.3 </w:t>
      </w:r>
      <w:r>
        <w:rPr>
          <w:rFonts w:ascii="黑体" w:eastAsia="黑体" w:hAnsi="黑体"/>
        </w:rPr>
        <w:t>验收方式</w:t>
      </w:r>
      <w:bookmarkEnd w:id="34"/>
    </w:p>
    <w:p w14:paraId="4B4492D0" w14:textId="77777777" w:rsidR="00537901" w:rsidRDefault="00A94E85">
      <w:pPr>
        <w:spacing w:after="0" w:line="360" w:lineRule="auto"/>
        <w:ind w:firstLine="480"/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）功能验收：逐条对照本文档用户故事的验收标准进行验证；</w:t>
      </w:r>
    </w:p>
    <w:p w14:paraId="20C1256F" w14:textId="77777777" w:rsidR="00537901" w:rsidRDefault="00A94E85">
      <w:pPr>
        <w:spacing w:after="0" w:line="360" w:lineRule="auto"/>
        <w:ind w:firstLine="480"/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）性能验收：使用浏览器开发者工具测量接口响应时间与首屏加载时间；</w:t>
      </w:r>
    </w:p>
    <w:p w14:paraId="2CC5CE12" w14:textId="77777777" w:rsidR="00537901" w:rsidRDefault="00A94E85">
      <w:pPr>
        <w:spacing w:after="0" w:line="360" w:lineRule="auto"/>
        <w:ind w:firstLine="480"/>
      </w:pPr>
      <w:r>
        <w:rPr>
          <w:color w:val="000000"/>
        </w:rPr>
        <w:t>（</w:t>
      </w:r>
      <w:r>
        <w:rPr>
          <w:color w:val="000000"/>
        </w:rPr>
        <w:t>3</w:t>
      </w:r>
      <w:r>
        <w:rPr>
          <w:color w:val="000000"/>
        </w:rPr>
        <w:t>）安全验收：验证密码非明文存储、未登录时受限接口被拒绝、重复投票被拒绝；</w:t>
      </w:r>
    </w:p>
    <w:p w14:paraId="3B7F4B9A" w14:textId="77777777" w:rsidR="00537901" w:rsidRDefault="00A94E85">
      <w:pPr>
        <w:spacing w:after="0" w:line="360" w:lineRule="auto"/>
        <w:ind w:firstLine="480"/>
      </w:pPr>
      <w:r>
        <w:rPr>
          <w:color w:val="000000"/>
        </w:rPr>
        <w:t>（</w:t>
      </w:r>
      <w:r>
        <w:rPr>
          <w:color w:val="000000"/>
        </w:rPr>
        <w:t>4</w:t>
      </w:r>
      <w:r>
        <w:rPr>
          <w:color w:val="000000"/>
        </w:rPr>
        <w:t>）兼容性验收：在桌面端与移动端浏览器分别完成一次完整流程。</w:t>
      </w:r>
    </w:p>
    <w:sectPr w:rsidR="00537901" w:rsidSect="00034616">
      <w:footerReference w:type="default" r:id="rId8"/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F85FB5" w14:textId="77777777" w:rsidR="00A94E85" w:rsidRDefault="00A94E85">
      <w:pPr>
        <w:spacing w:after="0" w:line="240" w:lineRule="auto"/>
      </w:pPr>
      <w:r>
        <w:separator/>
      </w:r>
    </w:p>
  </w:endnote>
  <w:endnote w:type="continuationSeparator" w:id="0">
    <w:p w14:paraId="74124165" w14:textId="77777777" w:rsidR="00A94E85" w:rsidRDefault="00A94E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609DEB" w14:textId="77777777" w:rsidR="00537901" w:rsidRDefault="00A94E85">
    <w:pPr>
      <w:pStyle w:val="a7"/>
      <w:jc w:val="center"/>
    </w:pPr>
    <w:r>
      <w:fldChar w:fldCharType="begin"/>
    </w:r>
    <w:r>
      <w:instrText>PAGE</w:instrText>
    </w:r>
    <w:r>
      <w:fldChar w:fldCharType="separate"/>
    </w:r>
    <w:r w:rsidR="00E56250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3A4301" w14:textId="77777777" w:rsidR="00A94E85" w:rsidRDefault="00A94E85">
      <w:pPr>
        <w:spacing w:after="0" w:line="240" w:lineRule="auto"/>
      </w:pPr>
      <w:r>
        <w:separator/>
      </w:r>
    </w:p>
  </w:footnote>
  <w:footnote w:type="continuationSeparator" w:id="0">
    <w:p w14:paraId="27B394BC" w14:textId="77777777" w:rsidR="00A94E85" w:rsidRDefault="00A94E8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07742058">
    <w:abstractNumId w:val="8"/>
  </w:num>
  <w:num w:numId="2" w16cid:durableId="523396811">
    <w:abstractNumId w:val="6"/>
  </w:num>
  <w:num w:numId="3" w16cid:durableId="1637098657">
    <w:abstractNumId w:val="5"/>
  </w:num>
  <w:num w:numId="4" w16cid:durableId="647781475">
    <w:abstractNumId w:val="4"/>
  </w:num>
  <w:num w:numId="5" w16cid:durableId="1684084688">
    <w:abstractNumId w:val="7"/>
  </w:num>
  <w:num w:numId="6" w16cid:durableId="405617381">
    <w:abstractNumId w:val="3"/>
  </w:num>
  <w:num w:numId="7" w16cid:durableId="842669002">
    <w:abstractNumId w:val="2"/>
  </w:num>
  <w:num w:numId="8" w16cid:durableId="1843205809">
    <w:abstractNumId w:val="1"/>
  </w:num>
  <w:num w:numId="9" w16cid:durableId="2578349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F3BAC"/>
    <w:rsid w:val="00537901"/>
    <w:rsid w:val="00A94E85"/>
    <w:rsid w:val="00AA1D8D"/>
    <w:rsid w:val="00B47730"/>
    <w:rsid w:val="00CB0664"/>
    <w:rsid w:val="00E5625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312267D"/>
  <w14:defaultImageDpi w14:val="300"/>
  <w15:docId w15:val="{8E80CC64-B33F-4F99-BAA7-C277FD3851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宋体" w:eastAsia="宋体" w:hAnsi="宋体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44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1"/>
    <w:next w:val="a1"/>
    <w:autoRedefine/>
    <w:uiPriority w:val="39"/>
    <w:unhideWhenUsed/>
    <w:rsid w:val="00E56250"/>
  </w:style>
  <w:style w:type="paragraph" w:styleId="TOC2">
    <w:name w:val="toc 2"/>
    <w:basedOn w:val="a1"/>
    <w:next w:val="a1"/>
    <w:autoRedefine/>
    <w:uiPriority w:val="39"/>
    <w:unhideWhenUsed/>
    <w:rsid w:val="00E56250"/>
    <w:pPr>
      <w:ind w:leftChars="200" w:left="420"/>
    </w:pPr>
  </w:style>
  <w:style w:type="character" w:styleId="aff9">
    <w:name w:val="Hyperlink"/>
    <w:basedOn w:val="a2"/>
    <w:uiPriority w:val="99"/>
    <w:unhideWhenUsed/>
    <w:rsid w:val="00E5625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5659</Words>
  <Characters>6225</Characters>
  <Application>Microsoft Office Word</Application>
  <DocSecurity>0</DocSecurity>
  <Lines>691</Lines>
  <Paragraphs>990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10894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祖锐 胡</cp:lastModifiedBy>
  <cp:revision>2</cp:revision>
  <dcterms:created xsi:type="dcterms:W3CDTF">2013-12-23T23:15:00Z</dcterms:created>
  <dcterms:modified xsi:type="dcterms:W3CDTF">2026-09-15T17:21:00Z</dcterms:modified>
  <cp:category/>
</cp:coreProperties>
</file>