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B6B1C" w14:textId="77777777" w:rsidR="005173B8" w:rsidRDefault="009E071A">
      <w:pPr>
        <w:pStyle w:val="aa"/>
        <w:spacing w:before="240" w:after="360" w:line="360" w:lineRule="auto"/>
        <w:jc w:val="center"/>
      </w:pPr>
      <w:r>
        <w:rPr>
          <w:rFonts w:ascii="黑体" w:eastAsia="黑体" w:hAnsi="黑体"/>
        </w:rPr>
        <w:t>音格</w:t>
      </w:r>
      <w:r>
        <w:rPr>
          <w:rFonts w:ascii="黑体" w:eastAsia="黑体" w:hAnsi="黑体"/>
        </w:rPr>
        <w:t xml:space="preserve"> · </w:t>
      </w:r>
      <w:r>
        <w:rPr>
          <w:rFonts w:ascii="黑体" w:eastAsia="黑体" w:hAnsi="黑体"/>
        </w:rPr>
        <w:t>系统设计文档</w:t>
      </w:r>
    </w:p>
    <w:p w14:paraId="5268E025" w14:textId="77777777" w:rsidR="005173B8" w:rsidRDefault="009E071A">
      <w:pPr>
        <w:spacing w:after="0" w:line="360" w:lineRule="auto"/>
      </w:pPr>
      <w:r>
        <w:rPr>
          <w:color w:val="000000"/>
        </w:rPr>
        <w:t>项目名称：音格</w:t>
      </w:r>
      <w:r>
        <w:rPr>
          <w:color w:val="000000"/>
        </w:rPr>
        <w:t>——</w:t>
      </w:r>
      <w:r>
        <w:rPr>
          <w:color w:val="000000"/>
        </w:rPr>
        <w:t>音乐专辑对决与人格测评互动平台</w:t>
      </w:r>
    </w:p>
    <w:p w14:paraId="1C6BD684" w14:textId="77777777" w:rsidR="005173B8" w:rsidRDefault="009E071A">
      <w:pPr>
        <w:spacing w:after="0" w:line="360" w:lineRule="auto"/>
      </w:pPr>
      <w:r>
        <w:rPr>
          <w:color w:val="000000"/>
        </w:rPr>
        <w:t>文档类型：系统设计文档（毕业设计提交材料之一）</w:t>
      </w:r>
    </w:p>
    <w:p w14:paraId="70114F15" w14:textId="77777777" w:rsidR="005173B8" w:rsidRDefault="009E071A">
      <w:pPr>
        <w:spacing w:after="0" w:line="360" w:lineRule="auto"/>
      </w:pPr>
      <w:r>
        <w:rPr>
          <w:color w:val="000000"/>
        </w:rPr>
        <w:t>编制人：胡祖锐　　学号：</w:t>
      </w:r>
      <w:r>
        <w:rPr>
          <w:color w:val="000000"/>
        </w:rPr>
        <w:t>9920250499</w:t>
      </w:r>
    </w:p>
    <w:p w14:paraId="6313BD41" w14:textId="77777777" w:rsidR="005173B8" w:rsidRDefault="009E071A">
      <w:pPr>
        <w:spacing w:after="0" w:line="360" w:lineRule="auto"/>
      </w:pPr>
      <w:r>
        <w:rPr>
          <w:color w:val="000000"/>
        </w:rPr>
        <w:t>学院／专业：新媒体学院</w:t>
      </w:r>
      <w:r>
        <w:rPr>
          <w:color w:val="000000"/>
        </w:rPr>
        <w:t xml:space="preserve"> · </w:t>
      </w:r>
      <w:r>
        <w:rPr>
          <w:color w:val="000000"/>
        </w:rPr>
        <w:t>数字媒体技术（</w:t>
      </w:r>
      <w:r>
        <w:rPr>
          <w:color w:val="000000"/>
        </w:rPr>
        <w:t>2025</w:t>
      </w:r>
      <w:r>
        <w:rPr>
          <w:color w:val="000000"/>
        </w:rPr>
        <w:t>级专升本）</w:t>
      </w:r>
    </w:p>
    <w:p w14:paraId="075064B9" w14:textId="77777777" w:rsidR="005173B8" w:rsidRDefault="009E071A">
      <w:pPr>
        <w:spacing w:after="0" w:line="360" w:lineRule="auto"/>
      </w:pPr>
      <w:r>
        <w:rPr>
          <w:color w:val="000000"/>
        </w:rPr>
        <w:t>版本：</w:t>
      </w:r>
      <w:r>
        <w:rPr>
          <w:color w:val="000000"/>
        </w:rPr>
        <w:t>v1.0</w:t>
      </w:r>
      <w:r>
        <w:rPr>
          <w:color w:val="000000"/>
        </w:rPr>
        <w:t xml:space="preserve">　　编制日期：</w:t>
      </w:r>
      <w:r>
        <w:rPr>
          <w:color w:val="000000"/>
        </w:rPr>
        <w:t xml:space="preserve">2026 </w:t>
      </w:r>
      <w:r>
        <w:rPr>
          <w:color w:val="000000"/>
        </w:rPr>
        <w:t>年</w:t>
      </w:r>
      <w:r>
        <w:rPr>
          <w:color w:val="000000"/>
        </w:rPr>
        <w:t xml:space="preserve"> 9 </w:t>
      </w:r>
      <w:r>
        <w:rPr>
          <w:color w:val="000000"/>
        </w:rPr>
        <w:t>月</w:t>
      </w:r>
      <w:r>
        <w:rPr>
          <w:color w:val="000000"/>
        </w:rPr>
        <w:t xml:space="preserve"> 16 </w:t>
      </w:r>
      <w:r>
        <w:rPr>
          <w:color w:val="000000"/>
        </w:rPr>
        <w:t>日</w:t>
      </w:r>
    </w:p>
    <w:p w14:paraId="3234B538" w14:textId="77777777" w:rsidR="005173B8" w:rsidRDefault="009E071A">
      <w:pPr>
        <w:spacing w:before="240" w:after="240"/>
        <w:jc w:val="center"/>
      </w:pPr>
      <w:r>
        <w:rPr>
          <w:rFonts w:ascii="黑体" w:eastAsia="黑体" w:hAnsi="黑体"/>
          <w:b/>
          <w:color w:val="000000"/>
          <w:sz w:val="32"/>
        </w:rPr>
        <w:t>目　　录</w:t>
      </w:r>
    </w:p>
    <w:p w14:paraId="2D7574C5" w14:textId="0078F7C9" w:rsidR="00444E59" w:rsidRDefault="009E071A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0415907" w:history="1">
        <w:r w:rsidR="00444E59" w:rsidRPr="00CD7200">
          <w:rPr>
            <w:rStyle w:val="aff9"/>
            <w:rFonts w:ascii="黑体" w:eastAsia="黑体" w:hAnsi="黑体"/>
            <w:noProof/>
          </w:rPr>
          <w:t>一、文档说明</w:t>
        </w:r>
        <w:r w:rsidR="00444E59">
          <w:rPr>
            <w:noProof/>
            <w:webHidden/>
          </w:rPr>
          <w:tab/>
        </w:r>
        <w:r w:rsidR="00444E59">
          <w:rPr>
            <w:noProof/>
            <w:webHidden/>
          </w:rPr>
          <w:fldChar w:fldCharType="begin"/>
        </w:r>
        <w:r w:rsidR="00444E59">
          <w:rPr>
            <w:noProof/>
            <w:webHidden/>
          </w:rPr>
          <w:instrText xml:space="preserve"> PAGEREF _Toc240415907 \h </w:instrText>
        </w:r>
        <w:r w:rsidR="00444E59">
          <w:rPr>
            <w:noProof/>
            <w:webHidden/>
          </w:rPr>
        </w:r>
        <w:r w:rsidR="00444E59">
          <w:rPr>
            <w:noProof/>
            <w:webHidden/>
          </w:rPr>
          <w:fldChar w:fldCharType="separate"/>
        </w:r>
        <w:r w:rsidR="00444E59">
          <w:rPr>
            <w:noProof/>
            <w:webHidden/>
          </w:rPr>
          <w:t>3</w:t>
        </w:r>
        <w:r w:rsidR="00444E59">
          <w:rPr>
            <w:noProof/>
            <w:webHidden/>
          </w:rPr>
          <w:fldChar w:fldCharType="end"/>
        </w:r>
      </w:hyperlink>
    </w:p>
    <w:p w14:paraId="0E0D8463" w14:textId="4BAAAD40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08" w:history="1">
        <w:r w:rsidRPr="00CD7200">
          <w:rPr>
            <w:rStyle w:val="aff9"/>
            <w:rFonts w:ascii="黑体" w:eastAsia="黑体" w:hAnsi="黑体"/>
            <w:noProof/>
          </w:rPr>
          <w:t>1.1 编写目的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9C73C7" w14:textId="42CF7C03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09" w:history="1">
        <w:r w:rsidRPr="00CD7200">
          <w:rPr>
            <w:rStyle w:val="aff9"/>
            <w:rFonts w:ascii="黑体" w:eastAsia="黑体" w:hAnsi="黑体"/>
            <w:noProof/>
          </w:rPr>
          <w:t>1.2 设计依据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125A69" w14:textId="11316395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10" w:history="1">
        <w:r w:rsidRPr="00CD7200">
          <w:rPr>
            <w:rStyle w:val="aff9"/>
            <w:rFonts w:ascii="黑体" w:eastAsia="黑体" w:hAnsi="黑体"/>
            <w:noProof/>
          </w:rPr>
          <w:t>1.3 读者对象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231BB3" w14:textId="7E240233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11" w:history="1">
        <w:r w:rsidRPr="00CD7200">
          <w:rPr>
            <w:rStyle w:val="aff9"/>
            <w:rFonts w:ascii="黑体" w:eastAsia="黑体" w:hAnsi="黑体"/>
            <w:noProof/>
          </w:rPr>
          <w:t>1.4 与需求文档的对应关系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EA8CA7" w14:textId="1F138571" w:rsidR="00444E59" w:rsidRDefault="00444E59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12" w:history="1">
        <w:r w:rsidRPr="00CD7200">
          <w:rPr>
            <w:rStyle w:val="aff9"/>
            <w:rFonts w:ascii="黑体" w:eastAsia="黑体" w:hAnsi="黑体"/>
            <w:noProof/>
          </w:rPr>
          <w:t>二、系统总体设计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22A85A" w14:textId="68FECAFA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13" w:history="1">
        <w:r w:rsidRPr="00CD7200">
          <w:rPr>
            <w:rStyle w:val="aff9"/>
            <w:rFonts w:ascii="黑体" w:eastAsia="黑体" w:hAnsi="黑体"/>
            <w:noProof/>
          </w:rPr>
          <w:t>2.1 设计原则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A15BB0" w14:textId="3659251C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14" w:history="1">
        <w:r w:rsidRPr="00CD7200">
          <w:rPr>
            <w:rStyle w:val="aff9"/>
            <w:rFonts w:ascii="黑体" w:eastAsia="黑体" w:hAnsi="黑体"/>
            <w:noProof/>
          </w:rPr>
          <w:t>2.2 系统总体架构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47445A" w14:textId="0DB4E084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15" w:history="1">
        <w:r w:rsidRPr="00CD7200">
          <w:rPr>
            <w:rStyle w:val="aff9"/>
            <w:rFonts w:ascii="黑体" w:eastAsia="黑体" w:hAnsi="黑体"/>
            <w:noProof/>
          </w:rPr>
          <w:t>2.3 部署视图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163399" w14:textId="37CE9742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16" w:history="1">
        <w:r w:rsidRPr="00CD7200">
          <w:rPr>
            <w:rStyle w:val="aff9"/>
            <w:rFonts w:ascii="黑体" w:eastAsia="黑体" w:hAnsi="黑体"/>
            <w:noProof/>
          </w:rPr>
          <w:t>2.4 技术选型与理由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C634A5" w14:textId="51DBDF38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17" w:history="1">
        <w:r w:rsidRPr="00CD7200">
          <w:rPr>
            <w:rStyle w:val="aff9"/>
            <w:rFonts w:ascii="黑体" w:eastAsia="黑体" w:hAnsi="黑体"/>
            <w:noProof/>
          </w:rPr>
          <w:t>2.5 工程目录结构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DE8365" w14:textId="133EBA02" w:rsidR="00444E59" w:rsidRDefault="00444E59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18" w:history="1">
        <w:r w:rsidRPr="00CD7200">
          <w:rPr>
            <w:rStyle w:val="aff9"/>
            <w:rFonts w:ascii="黑体" w:eastAsia="黑体" w:hAnsi="黑体"/>
            <w:noProof/>
          </w:rPr>
          <w:t>三、功能模块设计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63916F" w14:textId="0F8A991E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19" w:history="1">
        <w:r w:rsidRPr="00CD7200">
          <w:rPr>
            <w:rStyle w:val="aff9"/>
            <w:rFonts w:ascii="黑体" w:eastAsia="黑体" w:hAnsi="黑体"/>
            <w:noProof/>
          </w:rPr>
          <w:t>3.1 前台功能模块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CF1DB3" w14:textId="2A7F4BB5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20" w:history="1">
        <w:r w:rsidRPr="00CD7200">
          <w:rPr>
            <w:rStyle w:val="aff9"/>
            <w:rFonts w:ascii="黑体" w:eastAsia="黑体" w:hAnsi="黑体"/>
            <w:noProof/>
          </w:rPr>
          <w:t>3.2 后台功能模块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B335B8" w14:textId="2FAEAD6B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21" w:history="1">
        <w:r w:rsidRPr="00CD7200">
          <w:rPr>
            <w:rStyle w:val="aff9"/>
            <w:rFonts w:ascii="黑体" w:eastAsia="黑体" w:hAnsi="黑体"/>
            <w:noProof/>
          </w:rPr>
          <w:t>3.3 模块、页面与接口的对应关系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209793" w14:textId="32D8376B" w:rsidR="00444E59" w:rsidRDefault="00444E59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22" w:history="1">
        <w:r w:rsidRPr="00CD7200">
          <w:rPr>
            <w:rStyle w:val="aff9"/>
            <w:rFonts w:ascii="黑体" w:eastAsia="黑体" w:hAnsi="黑体"/>
            <w:noProof/>
          </w:rPr>
          <w:t>四、专辑对决赛制设计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363EA66" w14:textId="4FFE49EA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23" w:history="1">
        <w:r w:rsidRPr="00CD7200">
          <w:rPr>
            <w:rStyle w:val="aff9"/>
            <w:rFonts w:ascii="黑体" w:eastAsia="黑体" w:hAnsi="黑体"/>
            <w:noProof/>
          </w:rPr>
          <w:t>4.1 参赛范围：五种模式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24189A" w14:textId="1AB81FAD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24" w:history="1">
        <w:r w:rsidRPr="00CD7200">
          <w:rPr>
            <w:rStyle w:val="aff9"/>
            <w:rFonts w:ascii="黑体" w:eastAsia="黑体" w:hAnsi="黑体"/>
            <w:noProof/>
          </w:rPr>
          <w:t>4.2 对位赛模式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D0CC12" w14:textId="4311C240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25" w:history="1">
        <w:r w:rsidRPr="00CD7200">
          <w:rPr>
            <w:rStyle w:val="aff9"/>
            <w:rFonts w:ascii="黑体" w:eastAsia="黑体" w:hAnsi="黑体"/>
            <w:noProof/>
          </w:rPr>
          <w:t>4.3 专辑准入过滤规则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31BFC1" w14:textId="482EB9CA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26" w:history="1">
        <w:r w:rsidRPr="00CD7200">
          <w:rPr>
            <w:rStyle w:val="aff9"/>
            <w:rFonts w:ascii="黑体" w:eastAsia="黑体" w:hAnsi="黑体"/>
            <w:noProof/>
          </w:rPr>
          <w:t>4.4 分组规则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963A90" w14:textId="1202A75E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27" w:history="1">
        <w:r w:rsidRPr="00CD7200">
          <w:rPr>
            <w:rStyle w:val="aff9"/>
            <w:rFonts w:ascii="黑体" w:eastAsia="黑体" w:hAnsi="黑体"/>
            <w:noProof/>
          </w:rPr>
          <w:t>4.5 轮次编排与场次计算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516C12" w14:textId="1EDF7DC4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28" w:history="1">
        <w:r w:rsidRPr="00CD7200">
          <w:rPr>
            <w:rStyle w:val="aff9"/>
            <w:rFonts w:ascii="黑体" w:eastAsia="黑体" w:hAnsi="黑体"/>
            <w:noProof/>
          </w:rPr>
          <w:t>4.6 对阵生成算法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6ABCC7F" w14:textId="3B41ACD4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29" w:history="1">
        <w:r w:rsidRPr="00CD7200">
          <w:rPr>
            <w:rStyle w:val="aff9"/>
            <w:rFonts w:ascii="黑体" w:eastAsia="黑体" w:hAnsi="黑体"/>
            <w:noProof/>
          </w:rPr>
          <w:t>4.7 投票、胜负判定与异常处理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7D11BCC" w14:textId="6DC8333B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30" w:history="1">
        <w:r w:rsidRPr="00CD7200">
          <w:rPr>
            <w:rStyle w:val="aff9"/>
            <w:rFonts w:ascii="黑体" w:eastAsia="黑体" w:hAnsi="黑体"/>
            <w:noProof/>
          </w:rPr>
          <w:t>4.8 冠军生成与夺冠路径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C243E18" w14:textId="3C512AE9" w:rsidR="00444E59" w:rsidRDefault="00444E59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31" w:history="1">
        <w:r w:rsidRPr="00CD7200">
          <w:rPr>
            <w:rStyle w:val="aff9"/>
            <w:rFonts w:ascii="黑体" w:eastAsia="黑体" w:hAnsi="黑体"/>
            <w:noProof/>
          </w:rPr>
          <w:t>五、数据库设计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56F0884" w14:textId="30F16D59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32" w:history="1">
        <w:r w:rsidRPr="00CD7200">
          <w:rPr>
            <w:rStyle w:val="aff9"/>
            <w:rFonts w:ascii="黑体" w:eastAsia="黑体" w:hAnsi="黑体"/>
            <w:noProof/>
          </w:rPr>
          <w:t>5.1 设计约定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FA69C13" w14:textId="53F81794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33" w:history="1">
        <w:r w:rsidRPr="00CD7200">
          <w:rPr>
            <w:rStyle w:val="aff9"/>
            <w:rFonts w:ascii="黑体" w:eastAsia="黑体" w:hAnsi="黑体"/>
            <w:noProof/>
          </w:rPr>
          <w:t>5.2 数据域与集合总览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5BE62DD" w14:textId="6BF9EB77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34" w:history="1">
        <w:r w:rsidRPr="00CD7200">
          <w:rPr>
            <w:rStyle w:val="aff9"/>
            <w:rFonts w:ascii="黑体" w:eastAsia="黑体" w:hAnsi="黑体"/>
            <w:noProof/>
          </w:rPr>
          <w:t>5.3 用户域字段定义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E38995" w14:textId="27795A24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35" w:history="1">
        <w:r w:rsidRPr="00CD7200">
          <w:rPr>
            <w:rStyle w:val="aff9"/>
            <w:rFonts w:ascii="黑体" w:eastAsia="黑体" w:hAnsi="黑体"/>
            <w:noProof/>
          </w:rPr>
          <w:t>5.4 音乐数据域字段定义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B21F60A" w14:textId="611D4049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36" w:history="1">
        <w:r w:rsidRPr="00CD7200">
          <w:rPr>
            <w:rStyle w:val="aff9"/>
            <w:rFonts w:ascii="黑体" w:eastAsia="黑体" w:hAnsi="黑体"/>
            <w:noProof/>
          </w:rPr>
          <w:t>5.5 对决域字段定义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0E8C077" w14:textId="12FDBC94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37" w:history="1">
        <w:r w:rsidRPr="00CD7200">
          <w:rPr>
            <w:rStyle w:val="aff9"/>
            <w:rFonts w:ascii="黑体" w:eastAsia="黑体" w:hAnsi="黑体"/>
            <w:noProof/>
          </w:rPr>
          <w:t>5.6 测评域字段定义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C2C5F1D" w14:textId="28629036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38" w:history="1">
        <w:r w:rsidRPr="00CD7200">
          <w:rPr>
            <w:rStyle w:val="aff9"/>
            <w:rFonts w:ascii="黑体" w:eastAsia="黑体" w:hAnsi="黑体"/>
            <w:noProof/>
          </w:rPr>
          <w:t>5.7 索引设计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D4992C1" w14:textId="72FA27CD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39" w:history="1">
        <w:r w:rsidRPr="00CD7200">
          <w:rPr>
            <w:rStyle w:val="aff9"/>
            <w:rFonts w:ascii="黑体" w:eastAsia="黑体" w:hAnsi="黑体"/>
            <w:noProof/>
          </w:rPr>
          <w:t>5.8 缓存策略与新鲜度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A8FF14C" w14:textId="01FA1EB9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40" w:history="1">
        <w:r w:rsidRPr="00CD7200">
          <w:rPr>
            <w:rStyle w:val="aff9"/>
            <w:rFonts w:ascii="黑体" w:eastAsia="黑体" w:hAnsi="黑体"/>
            <w:noProof/>
          </w:rPr>
          <w:t>5.9 字段级校验与约束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F28BBC3" w14:textId="124BB664" w:rsidR="00444E59" w:rsidRDefault="00444E59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41" w:history="1">
        <w:r w:rsidRPr="00CD7200">
          <w:rPr>
            <w:rStyle w:val="aff9"/>
            <w:rFonts w:ascii="黑体" w:eastAsia="黑体" w:hAnsi="黑体"/>
            <w:noProof/>
          </w:rPr>
          <w:t>六、接口设计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8B808CD" w14:textId="1F544EDE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42" w:history="1">
        <w:r w:rsidRPr="00CD7200">
          <w:rPr>
            <w:rStyle w:val="aff9"/>
            <w:rFonts w:ascii="黑体" w:eastAsia="黑体" w:hAnsi="黑体"/>
            <w:noProof/>
          </w:rPr>
          <w:t>6.1 接口分组与规模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7365598" w14:textId="5B4CBA64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43" w:history="1">
        <w:r w:rsidRPr="00CD7200">
          <w:rPr>
            <w:rStyle w:val="aff9"/>
            <w:rFonts w:ascii="黑体" w:eastAsia="黑体" w:hAnsi="黑体"/>
            <w:noProof/>
          </w:rPr>
          <w:t>6.2 统一响应结构与状态码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A7EA01B" w14:textId="34ABA9D4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44" w:history="1">
        <w:r w:rsidRPr="00CD7200">
          <w:rPr>
            <w:rStyle w:val="aff9"/>
            <w:rFonts w:ascii="黑体" w:eastAsia="黑体" w:hAnsi="黑体"/>
            <w:noProof/>
          </w:rPr>
          <w:t>6.3 鉴权分级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6D0F743" w14:textId="48103279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45" w:history="1">
        <w:r w:rsidRPr="00CD7200">
          <w:rPr>
            <w:rStyle w:val="aff9"/>
            <w:rFonts w:ascii="黑体" w:eastAsia="黑体" w:hAnsi="黑体"/>
            <w:noProof/>
          </w:rPr>
          <w:t>6.4 分页与排序约定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9AA9BCF" w14:textId="63AF330B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46" w:history="1">
        <w:r w:rsidRPr="00CD7200">
          <w:rPr>
            <w:rStyle w:val="aff9"/>
            <w:rFonts w:ascii="黑体" w:eastAsia="黑体" w:hAnsi="黑体"/>
            <w:noProof/>
          </w:rPr>
          <w:t>6.5 典型调用时序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1281F35" w14:textId="41390923" w:rsidR="00444E59" w:rsidRDefault="00444E59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47" w:history="1">
        <w:r w:rsidRPr="00CD7200">
          <w:rPr>
            <w:rStyle w:val="aff9"/>
            <w:rFonts w:ascii="黑体" w:eastAsia="黑体" w:hAnsi="黑体"/>
            <w:noProof/>
          </w:rPr>
          <w:t>七、关键流程设计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B41E0E9" w14:textId="29589AC2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48" w:history="1">
        <w:r w:rsidRPr="00CD7200">
          <w:rPr>
            <w:rStyle w:val="aff9"/>
            <w:rFonts w:ascii="黑体" w:eastAsia="黑体" w:hAnsi="黑体"/>
            <w:noProof/>
          </w:rPr>
          <w:t>7.1 注册、登录与令牌校验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95E2E60" w14:textId="773A2B22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49" w:history="1">
        <w:r w:rsidRPr="00CD7200">
          <w:rPr>
            <w:rStyle w:val="aff9"/>
            <w:rFonts w:ascii="黑体" w:eastAsia="黑体" w:hAnsi="黑体"/>
            <w:noProof/>
          </w:rPr>
          <w:t>7.2 音乐数据获取与缓存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D25E9A5" w14:textId="3FB6021D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50" w:history="1">
        <w:r w:rsidRPr="00CD7200">
          <w:rPr>
            <w:rStyle w:val="aff9"/>
            <w:rFonts w:ascii="黑体" w:eastAsia="黑体" w:hAnsi="黑体"/>
            <w:noProof/>
          </w:rPr>
          <w:t>7.3 对决创建与推进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28157CD" w14:textId="624A437C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51" w:history="1">
        <w:r w:rsidRPr="00CD7200">
          <w:rPr>
            <w:rStyle w:val="aff9"/>
            <w:rFonts w:ascii="黑体" w:eastAsia="黑体" w:hAnsi="黑体"/>
            <w:noProof/>
          </w:rPr>
          <w:t>7.4 投票与异常判定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7122CDD" w14:textId="1D7F7DF5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52" w:history="1">
        <w:r w:rsidRPr="00CD7200">
          <w:rPr>
            <w:rStyle w:val="aff9"/>
            <w:rFonts w:ascii="黑体" w:eastAsia="黑体" w:hAnsi="黑体"/>
            <w:noProof/>
          </w:rPr>
          <w:t>7.5 人格测评计分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F4FE883" w14:textId="5F44AF6E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53" w:history="1">
        <w:r w:rsidRPr="00CD7200">
          <w:rPr>
            <w:rStyle w:val="aff9"/>
            <w:rFonts w:ascii="黑体" w:eastAsia="黑体" w:hAnsi="黑体"/>
            <w:noProof/>
          </w:rPr>
          <w:t>7.6 AI 解读与降级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797B558" w14:textId="633B6A83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54" w:history="1">
        <w:r w:rsidRPr="00CD7200">
          <w:rPr>
            <w:rStyle w:val="aff9"/>
            <w:rFonts w:ascii="黑体" w:eastAsia="黑体" w:hAnsi="黑体"/>
            <w:noProof/>
          </w:rPr>
          <w:t>7.7 分享图生成与记录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214BCF3" w14:textId="28D16B92" w:rsidR="00444E59" w:rsidRDefault="00444E59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55" w:history="1">
        <w:r w:rsidRPr="00CD7200">
          <w:rPr>
            <w:rStyle w:val="aff9"/>
            <w:rFonts w:ascii="黑体" w:eastAsia="黑体" w:hAnsi="黑体"/>
            <w:noProof/>
          </w:rPr>
          <w:t>八、安全设计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0A170CB" w14:textId="17565225" w:rsidR="00444E59" w:rsidRDefault="00444E59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56" w:history="1">
        <w:r w:rsidRPr="00CD7200">
          <w:rPr>
            <w:rStyle w:val="aff9"/>
            <w:rFonts w:ascii="黑体" w:eastAsia="黑体" w:hAnsi="黑体"/>
            <w:noProof/>
          </w:rPr>
          <w:t>九、部署设计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C7116A1" w14:textId="6115B3E3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57" w:history="1">
        <w:r w:rsidRPr="00CD7200">
          <w:rPr>
            <w:rStyle w:val="aff9"/>
            <w:rFonts w:ascii="黑体" w:eastAsia="黑体" w:hAnsi="黑体"/>
            <w:noProof/>
          </w:rPr>
          <w:t>9.1 部署拓扑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97E0B36" w14:textId="3E491BBB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58" w:history="1">
        <w:r w:rsidRPr="00CD7200">
          <w:rPr>
            <w:rStyle w:val="aff9"/>
            <w:rFonts w:ascii="黑体" w:eastAsia="黑体" w:hAnsi="黑体"/>
            <w:noProof/>
          </w:rPr>
          <w:t>9.2 环境变量清单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380DFAD" w14:textId="0D730AA0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59" w:history="1">
        <w:r w:rsidRPr="00CD7200">
          <w:rPr>
            <w:rStyle w:val="aff9"/>
            <w:rFonts w:ascii="黑体" w:eastAsia="黑体" w:hAnsi="黑体"/>
            <w:noProof/>
          </w:rPr>
          <w:t>9.3 上线步骤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211A725" w14:textId="5D7A9160" w:rsidR="00444E59" w:rsidRDefault="00444E59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60" w:history="1">
        <w:r w:rsidRPr="00CD7200">
          <w:rPr>
            <w:rStyle w:val="aff9"/>
            <w:rFonts w:ascii="黑体" w:eastAsia="黑体" w:hAnsi="黑体"/>
            <w:noProof/>
          </w:rPr>
          <w:t>9.4 免费额度与容量说明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A46123B" w14:textId="1015A4F7" w:rsidR="00444E59" w:rsidRDefault="00444E59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5961" w:history="1">
        <w:r w:rsidRPr="00CD7200">
          <w:rPr>
            <w:rStyle w:val="aff9"/>
            <w:rFonts w:ascii="黑体" w:eastAsia="黑体" w:hAnsi="黑体"/>
            <w:noProof/>
          </w:rPr>
          <w:t>十、设计对需求的覆盖与追溯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_Toc240415961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B18FF09" w14:textId="3D362877" w:rsidR="005173B8" w:rsidRDefault="009E071A">
      <w:r>
        <w:fldChar w:fldCharType="end"/>
      </w:r>
    </w:p>
    <w:p w14:paraId="78FCC000" w14:textId="77777777" w:rsidR="005173B8" w:rsidRDefault="009E071A">
      <w:pPr>
        <w:pStyle w:val="1"/>
        <w:spacing w:before="240" w:after="120" w:line="360" w:lineRule="auto"/>
      </w:pPr>
      <w:bookmarkStart w:id="0" w:name="_Toc240415907"/>
      <w:r>
        <w:rPr>
          <w:rFonts w:ascii="黑体" w:eastAsia="黑体" w:hAnsi="黑体"/>
        </w:rPr>
        <w:t>一、文档说明</w:t>
      </w:r>
      <w:bookmarkEnd w:id="0"/>
    </w:p>
    <w:p w14:paraId="135EC7FF" w14:textId="77777777" w:rsidR="005173B8" w:rsidRDefault="009E071A">
      <w:pPr>
        <w:pStyle w:val="21"/>
        <w:spacing w:after="120" w:line="360" w:lineRule="auto"/>
      </w:pPr>
      <w:bookmarkStart w:id="1" w:name="_Toc240415908"/>
      <w:r>
        <w:rPr>
          <w:rFonts w:ascii="黑体" w:eastAsia="黑体" w:hAnsi="黑体"/>
        </w:rPr>
        <w:t xml:space="preserve">1.1 </w:t>
      </w:r>
      <w:r>
        <w:rPr>
          <w:rFonts w:ascii="黑体" w:eastAsia="黑体" w:hAnsi="黑体"/>
        </w:rPr>
        <w:t>编写目的</w:t>
      </w:r>
      <w:bookmarkEnd w:id="1"/>
    </w:p>
    <w:p w14:paraId="362B4F30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本文档承接《音格</w:t>
      </w:r>
      <w:r>
        <w:rPr>
          <w:color w:val="000000"/>
        </w:rPr>
        <w:t xml:space="preserve"> · </w:t>
      </w:r>
      <w:r>
        <w:rPr>
          <w:color w:val="000000"/>
        </w:rPr>
        <w:t>需求分析文档》，把</w:t>
      </w:r>
      <w:r>
        <w:rPr>
          <w:color w:val="000000"/>
        </w:rPr>
        <w:t>"</w:t>
      </w:r>
      <w:r>
        <w:rPr>
          <w:color w:val="000000"/>
        </w:rPr>
        <w:t>系统要做什么</w:t>
      </w:r>
      <w:r>
        <w:rPr>
          <w:color w:val="000000"/>
        </w:rPr>
        <w:t>"</w:t>
      </w:r>
      <w:r>
        <w:rPr>
          <w:color w:val="000000"/>
        </w:rPr>
        <w:t>转化为</w:t>
      </w:r>
      <w:r>
        <w:rPr>
          <w:color w:val="000000"/>
        </w:rPr>
        <w:t>"</w:t>
      </w:r>
      <w:r>
        <w:rPr>
          <w:color w:val="000000"/>
        </w:rPr>
        <w:t>系统怎么做</w:t>
      </w:r>
      <w:r>
        <w:rPr>
          <w:color w:val="000000"/>
        </w:rPr>
        <w:t>"</w:t>
      </w:r>
      <w:r>
        <w:rPr>
          <w:color w:val="000000"/>
        </w:rPr>
        <w:t>。文档给出系统总体架构、功能模块划分、专辑对决的完整赛制规则、数据库表结构与字段定义、接口组织方式、关键业务流程、安全措施与部署方案，是编码实现、测试验收与论文第三、四章写作的直接依据。</w:t>
      </w:r>
    </w:p>
    <w:p w14:paraId="3689BE34" w14:textId="77777777" w:rsidR="005173B8" w:rsidRDefault="009E071A">
      <w:pPr>
        <w:pStyle w:val="21"/>
        <w:spacing w:after="120" w:line="360" w:lineRule="auto"/>
      </w:pPr>
      <w:bookmarkStart w:id="2" w:name="_Toc240415909"/>
      <w:r>
        <w:rPr>
          <w:rFonts w:ascii="黑体" w:eastAsia="黑体" w:hAnsi="黑体"/>
        </w:rPr>
        <w:t xml:space="preserve">1.2 </w:t>
      </w:r>
      <w:r>
        <w:rPr>
          <w:rFonts w:ascii="黑体" w:eastAsia="黑体" w:hAnsi="黑体"/>
        </w:rPr>
        <w:t>设计依据</w:t>
      </w:r>
      <w:bookmarkEnd w:id="2"/>
    </w:p>
    <w:p w14:paraId="5D529B98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）《音格</w:t>
      </w:r>
      <w:r>
        <w:rPr>
          <w:color w:val="000000"/>
        </w:rPr>
        <w:t xml:space="preserve"> · </w:t>
      </w:r>
      <w:r>
        <w:rPr>
          <w:color w:val="000000"/>
        </w:rPr>
        <w:t>需求分析文档》中的</w:t>
      </w:r>
      <w:r>
        <w:rPr>
          <w:color w:val="000000"/>
        </w:rPr>
        <w:t xml:space="preserve"> 30 </w:t>
      </w:r>
      <w:r>
        <w:rPr>
          <w:color w:val="000000"/>
        </w:rPr>
        <w:t>条功能需求（</w:t>
      </w:r>
      <w:r>
        <w:rPr>
          <w:color w:val="000000"/>
        </w:rPr>
        <w:t xml:space="preserve">FR-01 </w:t>
      </w:r>
      <w:r>
        <w:rPr>
          <w:color w:val="000000"/>
        </w:rPr>
        <w:t>至</w:t>
      </w:r>
      <w:r>
        <w:rPr>
          <w:color w:val="000000"/>
        </w:rPr>
        <w:t xml:space="preserve"> FR-30</w:t>
      </w:r>
      <w:r>
        <w:rPr>
          <w:color w:val="000000"/>
        </w:rPr>
        <w:t>）与</w:t>
      </w:r>
      <w:r>
        <w:rPr>
          <w:color w:val="000000"/>
        </w:rPr>
        <w:t xml:space="preserve"> 6 </w:t>
      </w:r>
      <w:r>
        <w:rPr>
          <w:color w:val="000000"/>
        </w:rPr>
        <w:t>类非功能需求（性能、安全、可用性、兼容性、可维护性、数据准确性）；</w:t>
      </w:r>
    </w:p>
    <w:p w14:paraId="4527F3BB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lastRenderedPageBreak/>
        <w:t>（</w:t>
      </w:r>
      <w:r>
        <w:rPr>
          <w:color w:val="000000"/>
        </w:rPr>
        <w:t>2</w:t>
      </w:r>
      <w:r>
        <w:rPr>
          <w:color w:val="000000"/>
        </w:rPr>
        <w:t>）毕业设计规范中</w:t>
      </w:r>
      <w:r>
        <w:rPr>
          <w:color w:val="000000"/>
        </w:rPr>
        <w:t>"</w:t>
      </w:r>
      <w:r>
        <w:rPr>
          <w:color w:val="000000"/>
        </w:rPr>
        <w:t>赛道</w:t>
      </w:r>
      <w:r>
        <w:rPr>
          <w:color w:val="000000"/>
        </w:rPr>
        <w:t xml:space="preserve"> C </w:t>
      </w:r>
      <w:r>
        <w:rPr>
          <w:color w:val="000000"/>
        </w:rPr>
        <w:t>全栈设计与开发</w:t>
      </w:r>
      <w:r>
        <w:rPr>
          <w:color w:val="000000"/>
        </w:rPr>
        <w:t>"</w:t>
      </w:r>
      <w:r>
        <w:rPr>
          <w:color w:val="000000"/>
        </w:rPr>
        <w:t>方向对前端完整性、后端完整性、数据驱动与云端部署的四项要求；</w:t>
      </w:r>
    </w:p>
    <w:p w14:paraId="28BE1AC9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）对所选外部音乐数据接口的实测结论。本系统的数据源不是任意可选的，以下几项均由实测确定，属于设计的硬约束：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156"/>
        <w:gridCol w:w="4156"/>
      </w:tblGrid>
      <w:tr w:rsidR="005173B8" w14:paraId="5DAE8D06" w14:textId="77777777">
        <w:tc>
          <w:tcPr>
            <w:tcW w:w="4156" w:type="dxa"/>
          </w:tcPr>
          <w:p w14:paraId="2016604C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实测结论</w:t>
            </w:r>
          </w:p>
        </w:tc>
        <w:tc>
          <w:tcPr>
            <w:tcW w:w="4156" w:type="dxa"/>
          </w:tcPr>
          <w:p w14:paraId="1578FDD5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对设计的影响</w:t>
            </w:r>
          </w:p>
        </w:tc>
      </w:tr>
      <w:tr w:rsidR="005173B8" w14:paraId="25CB98DF" w14:textId="77777777">
        <w:tc>
          <w:tcPr>
            <w:tcW w:w="4156" w:type="dxa"/>
          </w:tcPr>
          <w:p w14:paraId="0C65054F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4156" w:type="dxa"/>
          </w:tcPr>
          <w:p w14:paraId="1A897148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659F074A" w14:textId="77777777">
        <w:tc>
          <w:tcPr>
            <w:tcW w:w="4156" w:type="dxa"/>
          </w:tcPr>
          <w:p w14:paraId="0EB461F4" w14:textId="77777777" w:rsidR="005173B8" w:rsidRDefault="009E071A">
            <w:r>
              <w:rPr>
                <w:color w:val="000000"/>
                <w:sz w:val="21"/>
              </w:rPr>
              <w:t>外部接口无需密钥、无需登录、不受访问风控</w:t>
            </w:r>
          </w:p>
        </w:tc>
        <w:tc>
          <w:tcPr>
            <w:tcW w:w="4156" w:type="dxa"/>
          </w:tcPr>
          <w:p w14:paraId="391E974C" w14:textId="77777777" w:rsidR="005173B8" w:rsidRDefault="009E071A">
            <w:r>
              <w:rPr>
                <w:color w:val="000000"/>
                <w:sz w:val="21"/>
              </w:rPr>
              <w:t>可以作为唯一数据源，允许公开部署</w:t>
            </w:r>
          </w:p>
        </w:tc>
      </w:tr>
      <w:tr w:rsidR="005173B8" w14:paraId="34E7CF6A" w14:textId="77777777">
        <w:tc>
          <w:tcPr>
            <w:tcW w:w="4156" w:type="dxa"/>
          </w:tcPr>
          <w:p w14:paraId="20E78311" w14:textId="77777777" w:rsidR="005173B8" w:rsidRDefault="009E071A">
            <w:r>
              <w:rPr>
                <w:color w:val="000000"/>
                <w:sz w:val="21"/>
              </w:rPr>
              <w:t>接口直接提供</w:t>
            </w:r>
            <w:r>
              <w:rPr>
                <w:color w:val="000000"/>
                <w:sz w:val="21"/>
              </w:rPr>
              <w:t xml:space="preserve"> 30 </w:t>
            </w:r>
            <w:r>
              <w:rPr>
                <w:color w:val="000000"/>
                <w:sz w:val="21"/>
              </w:rPr>
              <w:t>秒试听片段地址</w:t>
            </w:r>
          </w:p>
        </w:tc>
        <w:tc>
          <w:tcPr>
            <w:tcW w:w="4156" w:type="dxa"/>
          </w:tcPr>
          <w:p w14:paraId="6C9BED34" w14:textId="77777777" w:rsidR="005173B8" w:rsidRDefault="009E071A">
            <w:r>
              <w:rPr>
                <w:color w:val="000000"/>
                <w:sz w:val="21"/>
              </w:rPr>
              <w:t>系统不需要自建音频存储与分发，不需要音频处理</w:t>
            </w:r>
          </w:p>
        </w:tc>
      </w:tr>
      <w:tr w:rsidR="005173B8" w14:paraId="08AF6200" w14:textId="77777777">
        <w:tc>
          <w:tcPr>
            <w:tcW w:w="4156" w:type="dxa"/>
          </w:tcPr>
          <w:p w14:paraId="3C0CE229" w14:textId="77777777" w:rsidR="005173B8" w:rsidRDefault="009E071A">
            <w:r>
              <w:rPr>
                <w:color w:val="000000"/>
                <w:sz w:val="21"/>
              </w:rPr>
              <w:t>检索接口的地区参数取</w:t>
            </w:r>
            <w:r>
              <w:rPr>
                <w:color w:val="000000"/>
                <w:sz w:val="21"/>
              </w:rPr>
              <w:t xml:space="preserve"> `cn` </w:t>
            </w:r>
            <w:r>
              <w:rPr>
                <w:color w:val="000000"/>
                <w:sz w:val="21"/>
              </w:rPr>
              <w:t>时对大量华语歌手无收录，且无结果时可能返回不相关歌手</w:t>
            </w:r>
          </w:p>
        </w:tc>
        <w:tc>
          <w:tcPr>
            <w:tcW w:w="4156" w:type="dxa"/>
          </w:tcPr>
          <w:p w14:paraId="554D11C4" w14:textId="77777777" w:rsidR="005173B8" w:rsidRDefault="009E071A">
            <w:r>
              <w:rPr>
                <w:color w:val="000000"/>
                <w:sz w:val="21"/>
              </w:rPr>
              <w:t>地区参数不得使用</w:t>
            </w:r>
            <w:r>
              <w:rPr>
                <w:color w:val="000000"/>
                <w:sz w:val="21"/>
              </w:rPr>
              <w:t xml:space="preserve"> `cn`</w:t>
            </w:r>
            <w:r>
              <w:rPr>
                <w:color w:val="000000"/>
                <w:sz w:val="21"/>
              </w:rPr>
              <w:t>，且服务端必须做检索结果相关性校验</w:t>
            </w:r>
          </w:p>
        </w:tc>
      </w:tr>
      <w:tr w:rsidR="005173B8" w14:paraId="764AE6DD" w14:textId="77777777">
        <w:tc>
          <w:tcPr>
            <w:tcW w:w="4156" w:type="dxa"/>
          </w:tcPr>
          <w:p w14:paraId="4B4F4CA7" w14:textId="77777777" w:rsidR="005173B8" w:rsidRDefault="009E071A">
            <w:r>
              <w:rPr>
                <w:color w:val="000000"/>
                <w:sz w:val="21"/>
              </w:rPr>
              <w:t>按歌手标识查询曲目时，歌曲均携带试听地址；但按专辑标识查询曲目不会展开曲目列表</w:t>
            </w:r>
          </w:p>
        </w:tc>
        <w:tc>
          <w:tcPr>
            <w:tcW w:w="4156" w:type="dxa"/>
          </w:tcPr>
          <w:p w14:paraId="3C3C746A" w14:textId="77777777" w:rsidR="005173B8" w:rsidRDefault="009E071A">
            <w:r>
              <w:rPr>
                <w:color w:val="000000"/>
                <w:sz w:val="21"/>
              </w:rPr>
              <w:t>曲目数据必须按歌手标识拉取后再按专辑标识分组落库</w:t>
            </w:r>
          </w:p>
        </w:tc>
      </w:tr>
      <w:tr w:rsidR="005173B8" w14:paraId="593646D9" w14:textId="77777777">
        <w:tc>
          <w:tcPr>
            <w:tcW w:w="4156" w:type="dxa"/>
          </w:tcPr>
          <w:p w14:paraId="32879CC1" w14:textId="77777777" w:rsidR="005173B8" w:rsidRDefault="009E071A">
            <w:r>
              <w:rPr>
                <w:color w:val="000000"/>
                <w:sz w:val="21"/>
              </w:rPr>
              <w:t>同名不同版本的专辑归属不能用名称比对</w:t>
            </w:r>
          </w:p>
        </w:tc>
        <w:tc>
          <w:tcPr>
            <w:tcW w:w="4156" w:type="dxa"/>
          </w:tcPr>
          <w:p w14:paraId="17956451" w14:textId="77777777" w:rsidR="005173B8" w:rsidRDefault="009E071A">
            <w:r>
              <w:rPr>
                <w:color w:val="000000"/>
                <w:sz w:val="21"/>
              </w:rPr>
              <w:t>专辑归属必须按歌手唯一标识比对</w:t>
            </w:r>
          </w:p>
        </w:tc>
      </w:tr>
    </w:tbl>
    <w:p w14:paraId="1248E15B" w14:textId="77777777" w:rsidR="005173B8" w:rsidRDefault="009E071A">
      <w:pPr>
        <w:pStyle w:val="21"/>
        <w:spacing w:after="120" w:line="360" w:lineRule="auto"/>
      </w:pPr>
      <w:bookmarkStart w:id="3" w:name="_Toc240415910"/>
      <w:r>
        <w:rPr>
          <w:rFonts w:ascii="黑体" w:eastAsia="黑体" w:hAnsi="黑体"/>
        </w:rPr>
        <w:t xml:space="preserve">1.3 </w:t>
      </w:r>
      <w:r>
        <w:rPr>
          <w:rFonts w:ascii="黑体" w:eastAsia="黑体" w:hAnsi="黑体"/>
        </w:rPr>
        <w:t>读者对象</w:t>
      </w:r>
      <w:bookmarkEnd w:id="3"/>
    </w:p>
    <w:p w14:paraId="10FA1077" w14:textId="77777777" w:rsidR="005173B8" w:rsidRDefault="009E071A">
      <w:pPr>
        <w:spacing w:after="0" w:line="360" w:lineRule="auto"/>
        <w:ind w:left="480" w:hanging="480"/>
      </w:pPr>
      <w:r>
        <w:rPr>
          <w:color w:val="000000"/>
        </w:rPr>
        <w:t xml:space="preserve">[1] </w:t>
      </w:r>
      <w:r>
        <w:rPr>
          <w:color w:val="000000"/>
        </w:rPr>
        <w:t>指导教师与答辩评审：核查架构合理性与设计完整性；</w:t>
      </w:r>
    </w:p>
    <w:p w14:paraId="645665BE" w14:textId="77777777" w:rsidR="005173B8" w:rsidRDefault="009E071A">
      <w:pPr>
        <w:spacing w:after="0" w:line="360" w:lineRule="auto"/>
        <w:ind w:left="480" w:hanging="480"/>
      </w:pPr>
      <w:r>
        <w:rPr>
          <w:color w:val="000000"/>
        </w:rPr>
        <w:t xml:space="preserve">[2] </w:t>
      </w:r>
      <w:r>
        <w:rPr>
          <w:color w:val="000000"/>
        </w:rPr>
        <w:t>开发者（本人）：作为编码与测试的依据；</w:t>
      </w:r>
    </w:p>
    <w:p w14:paraId="618A12EC" w14:textId="77777777" w:rsidR="005173B8" w:rsidRDefault="009E071A">
      <w:pPr>
        <w:spacing w:after="0" w:line="360" w:lineRule="auto"/>
        <w:ind w:left="480" w:hanging="480"/>
      </w:pPr>
      <w:r>
        <w:rPr>
          <w:color w:val="000000"/>
        </w:rPr>
        <w:t xml:space="preserve">[3] </w:t>
      </w:r>
      <w:r>
        <w:rPr>
          <w:color w:val="000000"/>
        </w:rPr>
        <w:t>后续维护者：理解各模块职责、字段含义与关键约束。</w:t>
      </w:r>
    </w:p>
    <w:p w14:paraId="0904CCF7" w14:textId="77777777" w:rsidR="005173B8" w:rsidRDefault="009E071A">
      <w:pPr>
        <w:pStyle w:val="21"/>
        <w:spacing w:after="120" w:line="360" w:lineRule="auto"/>
      </w:pPr>
      <w:bookmarkStart w:id="4" w:name="_Toc240415911"/>
      <w:r>
        <w:rPr>
          <w:rFonts w:ascii="黑体" w:eastAsia="黑体" w:hAnsi="黑体"/>
        </w:rPr>
        <w:t xml:space="preserve">1.4 </w:t>
      </w:r>
      <w:r>
        <w:rPr>
          <w:rFonts w:ascii="黑体" w:eastAsia="黑体" w:hAnsi="黑体"/>
        </w:rPr>
        <w:t>与需求文档的对应关系</w:t>
      </w:r>
      <w:bookmarkEnd w:id="4"/>
    </w:p>
    <w:p w14:paraId="1837E26B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本文档第四章（赛制设计）对应需求文档模块四与模块九；第五章（数据库设计）对应需求文档第七章数据需求；第六章（接口设计）的完整清单另见《音格</w:t>
      </w:r>
      <w:r>
        <w:rPr>
          <w:color w:val="000000"/>
        </w:rPr>
        <w:t xml:space="preserve"> · API </w:t>
      </w:r>
      <w:r>
        <w:rPr>
          <w:color w:val="000000"/>
        </w:rPr>
        <w:t>接口文档》；第七章（关键流程）对应需求文档的可用性与准确性要求；第八章（安全设计）对应需求文档</w:t>
      </w:r>
      <w:r>
        <w:rPr>
          <w:color w:val="000000"/>
        </w:rPr>
        <w:t xml:space="preserve"> 6.2 </w:t>
      </w:r>
      <w:r>
        <w:rPr>
          <w:color w:val="000000"/>
        </w:rPr>
        <w:t>节。</w:t>
      </w:r>
    </w:p>
    <w:p w14:paraId="32F5EFAC" w14:textId="77777777" w:rsidR="005173B8" w:rsidRDefault="009E071A">
      <w:pPr>
        <w:pStyle w:val="1"/>
        <w:spacing w:before="240" w:after="120" w:line="360" w:lineRule="auto"/>
      </w:pPr>
      <w:bookmarkStart w:id="5" w:name="_Toc240415912"/>
      <w:r>
        <w:rPr>
          <w:rFonts w:ascii="黑体" w:eastAsia="黑体" w:hAnsi="黑体"/>
        </w:rPr>
        <w:t>二、系统总体设计</w:t>
      </w:r>
      <w:bookmarkEnd w:id="5"/>
    </w:p>
    <w:p w14:paraId="1FF87A4B" w14:textId="77777777" w:rsidR="005173B8" w:rsidRDefault="009E071A">
      <w:pPr>
        <w:pStyle w:val="21"/>
        <w:spacing w:after="120" w:line="360" w:lineRule="auto"/>
      </w:pPr>
      <w:bookmarkStart w:id="6" w:name="_Toc240415913"/>
      <w:r>
        <w:rPr>
          <w:rFonts w:ascii="黑体" w:eastAsia="黑体" w:hAnsi="黑体"/>
        </w:rPr>
        <w:t xml:space="preserve">2.1 </w:t>
      </w:r>
      <w:r>
        <w:rPr>
          <w:rFonts w:ascii="黑体" w:eastAsia="黑体" w:hAnsi="黑体"/>
        </w:rPr>
        <w:t>设计原则</w:t>
      </w:r>
      <w:bookmarkEnd w:id="6"/>
    </w:p>
    <w:p w14:paraId="1A785CCD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）前后端分离。</w:t>
      </w:r>
      <w:r>
        <w:rPr>
          <w:color w:val="000000"/>
        </w:rPr>
        <w:t xml:space="preserve">** </w:t>
      </w:r>
      <w:r>
        <w:rPr>
          <w:color w:val="000000"/>
        </w:rPr>
        <w:t>前端只负责渲染与交互，全部业务规则、数据校验与权限判断集中在服务端。这样做的直接收益是：同一套接口可以同时支撑网页端与移动端，且规则变更不需要重新发布前端。</w:t>
      </w:r>
    </w:p>
    <w:p w14:paraId="168CD7E0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lastRenderedPageBreak/>
        <w:t>**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）外部依赖必须可降级。</w:t>
      </w:r>
      <w:r>
        <w:rPr>
          <w:color w:val="000000"/>
        </w:rPr>
        <w:t xml:space="preserve">** </w:t>
      </w:r>
      <w:r>
        <w:rPr>
          <w:color w:val="000000"/>
        </w:rPr>
        <w:t>音乐数据来自外部接口，外部接口随时可能因网络、频率限制或服务变更而不可用。因此所有外部数据首次获取后立即落库，后续优先读本地；外部不可用时系统仍能基于已有缓存完整运行。</w:t>
      </w:r>
    </w:p>
    <w:p w14:paraId="34427714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）数据只读不落版权内容。</w:t>
      </w:r>
      <w:r>
        <w:rPr>
          <w:color w:val="000000"/>
        </w:rPr>
        <w:t xml:space="preserve">** </w:t>
      </w:r>
      <w:r>
        <w:rPr>
          <w:color w:val="000000"/>
        </w:rPr>
        <w:t>系统仅存储元数据（名称、封面地址、发行日期、曲目数）与</w:t>
      </w:r>
      <w:r>
        <w:rPr>
          <w:color w:val="000000"/>
        </w:rPr>
        <w:t xml:space="preserve"> 30 </w:t>
      </w:r>
      <w:r>
        <w:rPr>
          <w:color w:val="000000"/>
        </w:rPr>
        <w:t>秒试听片段地址，不存储也不转存任何完整音频文件。</w:t>
      </w:r>
    </w:p>
    <w:p w14:paraId="74DF17C6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）计算结果一次性落库。</w:t>
      </w:r>
      <w:r>
        <w:rPr>
          <w:color w:val="000000"/>
        </w:rPr>
        <w:t xml:space="preserve">** </w:t>
      </w:r>
      <w:r>
        <w:rPr>
          <w:color w:val="000000"/>
        </w:rPr>
        <w:t>对决的对阵表、每组积分、每场比分、冠军路径都在服务端计算后写入数据库，前端只做展示。避免</w:t>
      </w:r>
      <w:r>
        <w:rPr>
          <w:color w:val="000000"/>
        </w:rPr>
        <w:t>"</w:t>
      </w:r>
      <w:r>
        <w:rPr>
          <w:color w:val="000000"/>
        </w:rPr>
        <w:t>前端算结果</w:t>
      </w:r>
      <w:r>
        <w:rPr>
          <w:color w:val="000000"/>
        </w:rPr>
        <w:t>"</w:t>
      </w:r>
      <w:r>
        <w:rPr>
          <w:color w:val="000000"/>
        </w:rPr>
        <w:t>导致不同端看到不同数据。</w:t>
      </w:r>
    </w:p>
    <w:p w14:paraId="2D9FFB25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）规则可解释。</w:t>
      </w:r>
      <w:r>
        <w:rPr>
          <w:color w:val="000000"/>
        </w:rPr>
        <w:t xml:space="preserve">** </w:t>
      </w:r>
      <w:r>
        <w:rPr>
          <w:color w:val="000000"/>
        </w:rPr>
        <w:t>专辑为什么要被过滤掉、某场为什么判这张赢、某个账号为什么被判定为异常投票，规则本身要对用户与管理员双向可见。这是本系统与</w:t>
      </w:r>
      <w:r>
        <w:rPr>
          <w:color w:val="000000"/>
        </w:rPr>
        <w:t>"</w:t>
      </w:r>
      <w:r>
        <w:rPr>
          <w:color w:val="000000"/>
        </w:rPr>
        <w:t>黑箱推荐</w:t>
      </w:r>
      <w:r>
        <w:rPr>
          <w:color w:val="000000"/>
        </w:rPr>
        <w:t>"</w:t>
      </w:r>
      <w:r>
        <w:rPr>
          <w:color w:val="000000"/>
        </w:rPr>
        <w:t>类产品在体验上的关键差别。</w:t>
      </w:r>
    </w:p>
    <w:p w14:paraId="6D7289CA" w14:textId="77777777" w:rsidR="005173B8" w:rsidRDefault="009E071A">
      <w:pPr>
        <w:pStyle w:val="21"/>
        <w:spacing w:after="120" w:line="360" w:lineRule="auto"/>
      </w:pPr>
      <w:bookmarkStart w:id="7" w:name="_Toc240415914"/>
      <w:r>
        <w:rPr>
          <w:rFonts w:ascii="黑体" w:eastAsia="黑体" w:hAnsi="黑体"/>
        </w:rPr>
        <w:t xml:space="preserve">2.2 </w:t>
      </w:r>
      <w:r>
        <w:rPr>
          <w:rFonts w:ascii="黑体" w:eastAsia="黑体" w:hAnsi="黑体"/>
        </w:rPr>
        <w:t>系统总体架构</w:t>
      </w:r>
      <w:bookmarkEnd w:id="7"/>
    </w:p>
    <w:p w14:paraId="5E1CF1EF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系统采用四层结构，自上而下为表现层、接口层、业务层、数据层，右侧为外部依赖。</w:t>
      </w:r>
    </w:p>
    <w:p w14:paraId="177A38DD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┌──────────────────────────────────────────────────────────────┐</w:t>
      </w:r>
    </w:p>
    <w:p w14:paraId="46E4445C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</w:t>
      </w:r>
      <w:r>
        <w:rPr>
          <w:rFonts w:ascii="Consolas" w:hAnsi="Consolas"/>
          <w:color w:val="26313F"/>
          <w:sz w:val="18"/>
        </w:rPr>
        <w:t>表现层（浏览器</w:t>
      </w:r>
      <w:r>
        <w:rPr>
          <w:rFonts w:ascii="Consolas" w:hAnsi="Consolas"/>
          <w:color w:val="26313F"/>
          <w:sz w:val="18"/>
        </w:rPr>
        <w:t xml:space="preserve"> · </w:t>
      </w:r>
      <w:r>
        <w:rPr>
          <w:rFonts w:ascii="Consolas" w:hAnsi="Consolas"/>
          <w:color w:val="26313F"/>
          <w:sz w:val="18"/>
        </w:rPr>
        <w:t>响应式）</w:t>
      </w:r>
      <w:r>
        <w:rPr>
          <w:rFonts w:ascii="Consolas" w:hAnsi="Consolas"/>
          <w:color w:val="26313F"/>
          <w:sz w:val="18"/>
        </w:rPr>
        <w:t xml:space="preserve">                                      │</w:t>
      </w:r>
    </w:p>
    <w:p w14:paraId="3E1F619A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</w:t>
      </w:r>
      <w:r>
        <w:rPr>
          <w:rFonts w:ascii="Consolas" w:hAnsi="Consolas"/>
          <w:color w:val="26313F"/>
          <w:sz w:val="18"/>
        </w:rPr>
        <w:t>前台</w:t>
      </w:r>
      <w:r>
        <w:rPr>
          <w:rFonts w:ascii="Consolas" w:hAnsi="Consolas"/>
          <w:color w:val="26313F"/>
          <w:sz w:val="18"/>
        </w:rPr>
        <w:t xml:space="preserve"> 13 </w:t>
      </w:r>
      <w:r>
        <w:rPr>
          <w:rFonts w:ascii="Consolas" w:hAnsi="Consolas"/>
          <w:color w:val="26313F"/>
          <w:sz w:val="18"/>
        </w:rPr>
        <w:t>页：首页</w:t>
      </w:r>
      <w:r>
        <w:rPr>
          <w:rFonts w:ascii="Consolas" w:hAnsi="Consolas"/>
          <w:color w:val="26313F"/>
          <w:sz w:val="18"/>
        </w:rPr>
        <w:t xml:space="preserve"> / </w:t>
      </w:r>
      <w:r>
        <w:rPr>
          <w:rFonts w:ascii="Consolas" w:hAnsi="Consolas"/>
          <w:color w:val="26313F"/>
          <w:sz w:val="18"/>
        </w:rPr>
        <w:t>登录</w:t>
      </w:r>
      <w:r>
        <w:rPr>
          <w:rFonts w:ascii="Consolas" w:hAnsi="Consolas"/>
          <w:color w:val="26313F"/>
          <w:sz w:val="18"/>
        </w:rPr>
        <w:t xml:space="preserve"> / </w:t>
      </w:r>
      <w:r>
        <w:rPr>
          <w:rFonts w:ascii="Consolas" w:hAnsi="Consolas"/>
          <w:color w:val="26313F"/>
          <w:sz w:val="18"/>
        </w:rPr>
        <w:t>个人中心</w:t>
      </w:r>
      <w:r>
        <w:rPr>
          <w:rFonts w:ascii="Consolas" w:hAnsi="Consolas"/>
          <w:color w:val="26313F"/>
          <w:sz w:val="18"/>
        </w:rPr>
        <w:t xml:space="preserve"> / </w:t>
      </w:r>
      <w:r>
        <w:rPr>
          <w:rFonts w:ascii="Consolas" w:hAnsi="Consolas"/>
          <w:color w:val="26313F"/>
          <w:sz w:val="18"/>
        </w:rPr>
        <w:t>对决四页</w:t>
      </w:r>
      <w:r>
        <w:rPr>
          <w:rFonts w:ascii="Consolas" w:hAnsi="Consolas"/>
          <w:color w:val="26313F"/>
          <w:sz w:val="18"/>
        </w:rPr>
        <w:t xml:space="preserve"> / </w:t>
      </w:r>
      <w:r>
        <w:rPr>
          <w:rFonts w:ascii="Consolas" w:hAnsi="Consolas"/>
          <w:color w:val="26313F"/>
          <w:sz w:val="18"/>
        </w:rPr>
        <w:t>分享图</w:t>
      </w:r>
      <w:r>
        <w:rPr>
          <w:rFonts w:ascii="Consolas" w:hAnsi="Consolas"/>
          <w:color w:val="26313F"/>
          <w:sz w:val="18"/>
        </w:rPr>
        <w:t xml:space="preserve">          │</w:t>
      </w:r>
    </w:p>
    <w:p w14:paraId="54F0252A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           </w:t>
      </w:r>
      <w:r>
        <w:rPr>
          <w:rFonts w:ascii="Consolas" w:hAnsi="Consolas"/>
          <w:color w:val="26313F"/>
          <w:sz w:val="18"/>
        </w:rPr>
        <w:t>测评三页</w:t>
      </w:r>
      <w:r>
        <w:rPr>
          <w:rFonts w:ascii="Consolas" w:hAnsi="Consolas"/>
          <w:color w:val="26313F"/>
          <w:sz w:val="18"/>
        </w:rPr>
        <w:t xml:space="preserve"> / </w:t>
      </w:r>
      <w:r>
        <w:rPr>
          <w:rFonts w:ascii="Consolas" w:hAnsi="Consolas"/>
          <w:color w:val="26313F"/>
          <w:sz w:val="18"/>
        </w:rPr>
        <w:t>人格图鉴</w:t>
      </w:r>
      <w:r>
        <w:rPr>
          <w:rFonts w:ascii="Consolas" w:hAnsi="Consolas"/>
          <w:color w:val="26313F"/>
          <w:sz w:val="18"/>
        </w:rPr>
        <w:t xml:space="preserve"> / </w:t>
      </w:r>
      <w:r>
        <w:rPr>
          <w:rFonts w:ascii="Consolas" w:hAnsi="Consolas"/>
          <w:color w:val="26313F"/>
          <w:sz w:val="18"/>
        </w:rPr>
        <w:t>排行榜</w:t>
      </w:r>
      <w:r>
        <w:rPr>
          <w:rFonts w:ascii="Consolas" w:hAnsi="Consolas"/>
          <w:color w:val="26313F"/>
          <w:sz w:val="18"/>
        </w:rPr>
        <w:t xml:space="preserve">                        │</w:t>
      </w:r>
    </w:p>
    <w:p w14:paraId="1BCE9C65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</w:t>
      </w:r>
      <w:r>
        <w:rPr>
          <w:rFonts w:ascii="Consolas" w:hAnsi="Consolas"/>
          <w:color w:val="26313F"/>
          <w:sz w:val="18"/>
        </w:rPr>
        <w:t>后台</w:t>
      </w:r>
      <w:r>
        <w:rPr>
          <w:rFonts w:ascii="Consolas" w:hAnsi="Consolas"/>
          <w:color w:val="26313F"/>
          <w:sz w:val="18"/>
        </w:rPr>
        <w:t xml:space="preserve"> 6 </w:t>
      </w:r>
      <w:r>
        <w:rPr>
          <w:rFonts w:ascii="Consolas" w:hAnsi="Consolas"/>
          <w:color w:val="26313F"/>
          <w:sz w:val="18"/>
        </w:rPr>
        <w:t>页：后台登录</w:t>
      </w:r>
      <w:r>
        <w:rPr>
          <w:rFonts w:ascii="Consolas" w:hAnsi="Consolas"/>
          <w:color w:val="26313F"/>
          <w:sz w:val="18"/>
        </w:rPr>
        <w:t xml:space="preserve"> / </w:t>
      </w:r>
      <w:r>
        <w:rPr>
          <w:rFonts w:ascii="Consolas" w:hAnsi="Consolas"/>
          <w:color w:val="26313F"/>
          <w:sz w:val="18"/>
        </w:rPr>
        <w:t>数据看板</w:t>
      </w:r>
      <w:r>
        <w:rPr>
          <w:rFonts w:ascii="Consolas" w:hAnsi="Consolas"/>
          <w:color w:val="26313F"/>
          <w:sz w:val="18"/>
        </w:rPr>
        <w:t xml:space="preserve"> / </w:t>
      </w:r>
      <w:r>
        <w:rPr>
          <w:rFonts w:ascii="Consolas" w:hAnsi="Consolas"/>
          <w:color w:val="26313F"/>
          <w:sz w:val="18"/>
        </w:rPr>
        <w:t>题目管理</w:t>
      </w:r>
      <w:r>
        <w:rPr>
          <w:rFonts w:ascii="Consolas" w:hAnsi="Consolas"/>
          <w:color w:val="26313F"/>
          <w:sz w:val="18"/>
        </w:rPr>
        <w:t xml:space="preserve"> / </w:t>
      </w:r>
      <w:r>
        <w:rPr>
          <w:rFonts w:ascii="Consolas" w:hAnsi="Consolas"/>
          <w:color w:val="26313F"/>
          <w:sz w:val="18"/>
        </w:rPr>
        <w:t>类型管理</w:t>
      </w:r>
      <w:r>
        <w:rPr>
          <w:rFonts w:ascii="Consolas" w:hAnsi="Consolas"/>
          <w:color w:val="26313F"/>
          <w:sz w:val="18"/>
        </w:rPr>
        <w:t xml:space="preserve">            │</w:t>
      </w:r>
    </w:p>
    <w:p w14:paraId="605283E4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           </w:t>
      </w:r>
      <w:r>
        <w:rPr>
          <w:rFonts w:ascii="Consolas" w:hAnsi="Consolas"/>
          <w:color w:val="26313F"/>
          <w:sz w:val="18"/>
        </w:rPr>
        <w:t>音乐数据管理</w:t>
      </w:r>
      <w:r>
        <w:rPr>
          <w:rFonts w:ascii="Consolas" w:hAnsi="Consolas"/>
          <w:color w:val="26313F"/>
          <w:sz w:val="18"/>
        </w:rPr>
        <w:t xml:space="preserve"> / </w:t>
      </w:r>
      <w:r>
        <w:rPr>
          <w:rFonts w:ascii="Consolas" w:hAnsi="Consolas"/>
          <w:color w:val="26313F"/>
          <w:sz w:val="18"/>
        </w:rPr>
        <w:t>用户管理</w:t>
      </w:r>
      <w:r>
        <w:rPr>
          <w:rFonts w:ascii="Consolas" w:hAnsi="Consolas"/>
          <w:color w:val="26313F"/>
          <w:sz w:val="18"/>
        </w:rPr>
        <w:t xml:space="preserve">                             │</w:t>
      </w:r>
    </w:p>
    <w:p w14:paraId="589A9A51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</w:t>
      </w:r>
      <w:r>
        <w:rPr>
          <w:rFonts w:ascii="Consolas" w:hAnsi="Consolas"/>
          <w:color w:val="26313F"/>
          <w:sz w:val="18"/>
        </w:rPr>
        <w:t>技术：</w:t>
      </w:r>
      <w:r>
        <w:rPr>
          <w:rFonts w:ascii="Consolas" w:hAnsi="Consolas"/>
          <w:color w:val="26313F"/>
          <w:sz w:val="18"/>
        </w:rPr>
        <w:t>Vue 3 + Vite + Pinia + Vue Router + Element Plus        │</w:t>
      </w:r>
    </w:p>
    <w:p w14:paraId="3E1F031F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└────────────────────────────┬─────────────────────────────────┘</w:t>
      </w:r>
    </w:p>
    <w:p w14:paraId="46C7931B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                     │ HTTPS · JSON · Bearer </w:t>
      </w:r>
      <w:r>
        <w:rPr>
          <w:rFonts w:ascii="Consolas" w:hAnsi="Consolas"/>
          <w:color w:val="26313F"/>
          <w:sz w:val="18"/>
        </w:rPr>
        <w:t>令牌</w:t>
      </w:r>
    </w:p>
    <w:p w14:paraId="71633A4A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┌────────────────────────────▼─────────────────────────────────┐</w:t>
      </w:r>
    </w:p>
    <w:p w14:paraId="06C00DAA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</w:t>
      </w:r>
      <w:r>
        <w:rPr>
          <w:rFonts w:ascii="Consolas" w:hAnsi="Consolas"/>
          <w:color w:val="26313F"/>
          <w:sz w:val="18"/>
        </w:rPr>
        <w:t>接口层（</w:t>
      </w:r>
      <w:r>
        <w:rPr>
          <w:rFonts w:ascii="Consolas" w:hAnsi="Consolas"/>
          <w:color w:val="26313F"/>
          <w:sz w:val="18"/>
        </w:rPr>
        <w:t xml:space="preserve">Express </w:t>
      </w:r>
      <w:r>
        <w:rPr>
          <w:rFonts w:ascii="Consolas" w:hAnsi="Consolas"/>
          <w:color w:val="26313F"/>
          <w:sz w:val="18"/>
        </w:rPr>
        <w:t>路由</w:t>
      </w:r>
      <w:r>
        <w:rPr>
          <w:rFonts w:ascii="Consolas" w:hAnsi="Consolas"/>
          <w:color w:val="26313F"/>
          <w:sz w:val="18"/>
        </w:rPr>
        <w:t xml:space="preserve"> + </w:t>
      </w:r>
      <w:r>
        <w:rPr>
          <w:rFonts w:ascii="Consolas" w:hAnsi="Consolas"/>
          <w:color w:val="26313F"/>
          <w:sz w:val="18"/>
        </w:rPr>
        <w:t>中间件）</w:t>
      </w:r>
      <w:r>
        <w:rPr>
          <w:rFonts w:ascii="Consolas" w:hAnsi="Consolas"/>
          <w:color w:val="26313F"/>
          <w:sz w:val="18"/>
        </w:rPr>
        <w:t xml:space="preserve">                                │</w:t>
      </w:r>
    </w:p>
    <w:p w14:paraId="10D8F213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</w:t>
      </w:r>
      <w:r>
        <w:rPr>
          <w:rFonts w:ascii="Consolas" w:hAnsi="Consolas"/>
          <w:color w:val="26313F"/>
          <w:sz w:val="18"/>
        </w:rPr>
        <w:t>路由分组：认证</w:t>
      </w:r>
      <w:r>
        <w:rPr>
          <w:rFonts w:ascii="Consolas" w:hAnsi="Consolas"/>
          <w:color w:val="26313F"/>
          <w:sz w:val="18"/>
        </w:rPr>
        <w:t xml:space="preserve"> / </w:t>
      </w:r>
      <w:r>
        <w:rPr>
          <w:rFonts w:ascii="Consolas" w:hAnsi="Consolas"/>
          <w:color w:val="26313F"/>
          <w:sz w:val="18"/>
        </w:rPr>
        <w:t>音乐数据</w:t>
      </w:r>
      <w:r>
        <w:rPr>
          <w:rFonts w:ascii="Consolas" w:hAnsi="Consolas"/>
          <w:color w:val="26313F"/>
          <w:sz w:val="18"/>
        </w:rPr>
        <w:t xml:space="preserve"> / </w:t>
      </w:r>
      <w:r>
        <w:rPr>
          <w:rFonts w:ascii="Consolas" w:hAnsi="Consolas"/>
          <w:color w:val="26313F"/>
          <w:sz w:val="18"/>
        </w:rPr>
        <w:t>对决</w:t>
      </w:r>
      <w:r>
        <w:rPr>
          <w:rFonts w:ascii="Consolas" w:hAnsi="Consolas"/>
          <w:color w:val="26313F"/>
          <w:sz w:val="18"/>
        </w:rPr>
        <w:t xml:space="preserve"> / </w:t>
      </w:r>
      <w:r>
        <w:rPr>
          <w:rFonts w:ascii="Consolas" w:hAnsi="Consolas"/>
          <w:color w:val="26313F"/>
          <w:sz w:val="18"/>
        </w:rPr>
        <w:t>测评</w:t>
      </w:r>
      <w:r>
        <w:rPr>
          <w:rFonts w:ascii="Consolas" w:hAnsi="Consolas"/>
          <w:color w:val="26313F"/>
          <w:sz w:val="18"/>
        </w:rPr>
        <w:t xml:space="preserve"> / </w:t>
      </w:r>
      <w:r>
        <w:rPr>
          <w:rFonts w:ascii="Consolas" w:hAnsi="Consolas"/>
          <w:color w:val="26313F"/>
          <w:sz w:val="18"/>
        </w:rPr>
        <w:t>收藏与分享</w:t>
      </w:r>
      <w:r>
        <w:rPr>
          <w:rFonts w:ascii="Consolas" w:hAnsi="Consolas"/>
          <w:color w:val="26313F"/>
          <w:sz w:val="18"/>
        </w:rPr>
        <w:t xml:space="preserve">            │</w:t>
      </w:r>
    </w:p>
    <w:p w14:paraId="6DCB8908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          / </w:t>
      </w:r>
      <w:r>
        <w:rPr>
          <w:rFonts w:ascii="Consolas" w:hAnsi="Consolas"/>
          <w:color w:val="26313F"/>
          <w:sz w:val="18"/>
        </w:rPr>
        <w:t>排行榜</w:t>
      </w:r>
      <w:r>
        <w:rPr>
          <w:rFonts w:ascii="Consolas" w:hAnsi="Consolas"/>
          <w:color w:val="26313F"/>
          <w:sz w:val="18"/>
        </w:rPr>
        <w:t xml:space="preserve"> / </w:t>
      </w:r>
      <w:r>
        <w:rPr>
          <w:rFonts w:ascii="Consolas" w:hAnsi="Consolas"/>
          <w:color w:val="26313F"/>
          <w:sz w:val="18"/>
        </w:rPr>
        <w:t>后台管理</w:t>
      </w:r>
      <w:r>
        <w:rPr>
          <w:rFonts w:ascii="Consolas" w:hAnsi="Consolas"/>
          <w:color w:val="26313F"/>
          <w:sz w:val="18"/>
        </w:rPr>
        <w:t xml:space="preserve">                                  │</w:t>
      </w:r>
    </w:p>
    <w:p w14:paraId="3454F8B6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</w:t>
      </w:r>
      <w:r>
        <w:rPr>
          <w:rFonts w:ascii="Consolas" w:hAnsi="Consolas"/>
          <w:color w:val="26313F"/>
          <w:sz w:val="18"/>
        </w:rPr>
        <w:t>中间件：统一响应包装</w:t>
      </w:r>
      <w:r>
        <w:rPr>
          <w:rFonts w:ascii="Consolas" w:hAnsi="Consolas"/>
          <w:color w:val="26313F"/>
          <w:sz w:val="18"/>
        </w:rPr>
        <w:t xml:space="preserve"> · </w:t>
      </w:r>
      <w:r>
        <w:rPr>
          <w:rFonts w:ascii="Consolas" w:hAnsi="Consolas"/>
          <w:color w:val="26313F"/>
          <w:sz w:val="18"/>
        </w:rPr>
        <w:t>令牌校验</w:t>
      </w:r>
      <w:r>
        <w:rPr>
          <w:rFonts w:ascii="Consolas" w:hAnsi="Consolas"/>
          <w:color w:val="26313F"/>
          <w:sz w:val="18"/>
        </w:rPr>
        <w:t xml:space="preserve"> · </w:t>
      </w:r>
      <w:r>
        <w:rPr>
          <w:rFonts w:ascii="Consolas" w:hAnsi="Consolas"/>
          <w:color w:val="26313F"/>
          <w:sz w:val="18"/>
        </w:rPr>
        <w:t>角色校验</w:t>
      </w:r>
      <w:r>
        <w:rPr>
          <w:rFonts w:ascii="Consolas" w:hAnsi="Consolas"/>
          <w:color w:val="26313F"/>
          <w:sz w:val="18"/>
        </w:rPr>
        <w:t xml:space="preserve"> · </w:t>
      </w:r>
      <w:r>
        <w:rPr>
          <w:rFonts w:ascii="Consolas" w:hAnsi="Consolas"/>
          <w:color w:val="26313F"/>
          <w:sz w:val="18"/>
        </w:rPr>
        <w:t>入参校验</w:t>
      </w:r>
      <w:r>
        <w:rPr>
          <w:rFonts w:ascii="Consolas" w:hAnsi="Consolas"/>
          <w:color w:val="26313F"/>
          <w:sz w:val="18"/>
        </w:rPr>
        <w:t xml:space="preserve">           │</w:t>
      </w:r>
    </w:p>
    <w:p w14:paraId="3AD61AE2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         · </w:t>
      </w:r>
      <w:r>
        <w:rPr>
          <w:rFonts w:ascii="Consolas" w:hAnsi="Consolas"/>
          <w:color w:val="26313F"/>
          <w:sz w:val="18"/>
        </w:rPr>
        <w:t>频率限制</w:t>
      </w:r>
      <w:r>
        <w:rPr>
          <w:rFonts w:ascii="Consolas" w:hAnsi="Consolas"/>
          <w:color w:val="26313F"/>
          <w:sz w:val="18"/>
        </w:rPr>
        <w:t xml:space="preserve"> · </w:t>
      </w:r>
      <w:r>
        <w:rPr>
          <w:rFonts w:ascii="Consolas" w:hAnsi="Consolas"/>
          <w:color w:val="26313F"/>
          <w:sz w:val="18"/>
        </w:rPr>
        <w:t>异常捕获</w:t>
      </w:r>
      <w:r>
        <w:rPr>
          <w:rFonts w:ascii="Consolas" w:hAnsi="Consolas"/>
          <w:color w:val="26313F"/>
          <w:sz w:val="18"/>
        </w:rPr>
        <w:t xml:space="preserve">                                 │</w:t>
      </w:r>
    </w:p>
    <w:p w14:paraId="42D235DB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└────────────────────────────┬─────────────────────────────────┘</w:t>
      </w:r>
    </w:p>
    <w:p w14:paraId="1568DFAA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                     │</w:t>
      </w:r>
    </w:p>
    <w:p w14:paraId="73592CB6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┌────────────────────────────▼─────────────────────────────────┐</w:t>
      </w:r>
    </w:p>
    <w:p w14:paraId="3F15258C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</w:t>
      </w:r>
      <w:r>
        <w:rPr>
          <w:rFonts w:ascii="Consolas" w:hAnsi="Consolas"/>
          <w:color w:val="26313F"/>
          <w:sz w:val="18"/>
        </w:rPr>
        <w:t>业务层（服务模块）</w:t>
      </w:r>
      <w:r>
        <w:rPr>
          <w:rFonts w:ascii="Consolas" w:hAnsi="Consolas"/>
          <w:color w:val="26313F"/>
          <w:sz w:val="18"/>
        </w:rPr>
        <w:t xml:space="preserve">                                             │</w:t>
      </w:r>
    </w:p>
    <w:p w14:paraId="294E4733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</w:t>
      </w:r>
      <w:r>
        <w:rPr>
          <w:rFonts w:ascii="Consolas" w:hAnsi="Consolas"/>
          <w:color w:val="26313F"/>
          <w:sz w:val="18"/>
        </w:rPr>
        <w:t>账号服务</w:t>
      </w:r>
      <w:r>
        <w:rPr>
          <w:rFonts w:ascii="Consolas" w:hAnsi="Consolas"/>
          <w:color w:val="26313F"/>
          <w:sz w:val="18"/>
        </w:rPr>
        <w:t xml:space="preserve"> · </w:t>
      </w:r>
      <w:r>
        <w:rPr>
          <w:rFonts w:ascii="Consolas" w:hAnsi="Consolas"/>
          <w:color w:val="26313F"/>
          <w:sz w:val="18"/>
        </w:rPr>
        <w:t>音乐数据服务（抓取</w:t>
      </w:r>
      <w:r>
        <w:rPr>
          <w:rFonts w:ascii="Consolas" w:hAnsi="Consolas"/>
          <w:color w:val="26313F"/>
          <w:sz w:val="18"/>
        </w:rPr>
        <w:t>/</w:t>
      </w:r>
      <w:r>
        <w:rPr>
          <w:rFonts w:ascii="Consolas" w:hAnsi="Consolas"/>
          <w:color w:val="26313F"/>
          <w:sz w:val="18"/>
        </w:rPr>
        <w:t>过滤</w:t>
      </w:r>
      <w:r>
        <w:rPr>
          <w:rFonts w:ascii="Consolas" w:hAnsi="Consolas"/>
          <w:color w:val="26313F"/>
          <w:sz w:val="18"/>
        </w:rPr>
        <w:t>/</w:t>
      </w:r>
      <w:r>
        <w:rPr>
          <w:rFonts w:ascii="Consolas" w:hAnsi="Consolas"/>
          <w:color w:val="26313F"/>
          <w:sz w:val="18"/>
        </w:rPr>
        <w:t>缓存）</w:t>
      </w:r>
      <w:r>
        <w:rPr>
          <w:rFonts w:ascii="Consolas" w:hAnsi="Consolas"/>
          <w:color w:val="26313F"/>
          <w:sz w:val="18"/>
        </w:rPr>
        <w:t xml:space="preserve">                        │</w:t>
      </w:r>
    </w:p>
    <w:p w14:paraId="3B0E331D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</w:t>
      </w:r>
      <w:r>
        <w:rPr>
          <w:rFonts w:ascii="Consolas" w:hAnsi="Consolas"/>
          <w:color w:val="26313F"/>
          <w:sz w:val="18"/>
        </w:rPr>
        <w:t>赛制服务（分组</w:t>
      </w:r>
      <w:r>
        <w:rPr>
          <w:rFonts w:ascii="Consolas" w:hAnsi="Consolas"/>
          <w:color w:val="26313F"/>
          <w:sz w:val="18"/>
        </w:rPr>
        <w:t>/</w:t>
      </w:r>
      <w:r>
        <w:rPr>
          <w:rFonts w:ascii="Consolas" w:hAnsi="Consolas"/>
          <w:color w:val="26313F"/>
          <w:sz w:val="18"/>
        </w:rPr>
        <w:t>对阵</w:t>
      </w:r>
      <w:r>
        <w:rPr>
          <w:rFonts w:ascii="Consolas" w:hAnsi="Consolas"/>
          <w:color w:val="26313F"/>
          <w:sz w:val="18"/>
        </w:rPr>
        <w:t>/</w:t>
      </w:r>
      <w:r>
        <w:rPr>
          <w:rFonts w:ascii="Consolas" w:hAnsi="Consolas"/>
          <w:color w:val="26313F"/>
          <w:sz w:val="18"/>
        </w:rPr>
        <w:t>轮次</w:t>
      </w:r>
      <w:r>
        <w:rPr>
          <w:rFonts w:ascii="Consolas" w:hAnsi="Consolas"/>
          <w:color w:val="26313F"/>
          <w:sz w:val="18"/>
        </w:rPr>
        <w:t>/</w:t>
      </w:r>
      <w:r>
        <w:rPr>
          <w:rFonts w:ascii="Consolas" w:hAnsi="Consolas"/>
          <w:color w:val="26313F"/>
          <w:sz w:val="18"/>
        </w:rPr>
        <w:t>胜负</w:t>
      </w:r>
      <w:r>
        <w:rPr>
          <w:rFonts w:ascii="Consolas" w:hAnsi="Consolas"/>
          <w:color w:val="26313F"/>
          <w:sz w:val="18"/>
        </w:rPr>
        <w:t>/</w:t>
      </w:r>
      <w:r>
        <w:rPr>
          <w:rFonts w:ascii="Consolas" w:hAnsi="Consolas"/>
          <w:color w:val="26313F"/>
          <w:sz w:val="18"/>
        </w:rPr>
        <w:t>复活</w:t>
      </w:r>
      <w:r>
        <w:rPr>
          <w:rFonts w:ascii="Consolas" w:hAnsi="Consolas"/>
          <w:color w:val="26313F"/>
          <w:sz w:val="18"/>
        </w:rPr>
        <w:t>/</w:t>
      </w:r>
      <w:r>
        <w:rPr>
          <w:rFonts w:ascii="Consolas" w:hAnsi="Consolas"/>
          <w:color w:val="26313F"/>
          <w:sz w:val="18"/>
        </w:rPr>
        <w:t>夺冠路径）</w:t>
      </w:r>
      <w:r>
        <w:rPr>
          <w:rFonts w:ascii="Consolas" w:hAnsi="Consolas"/>
          <w:color w:val="26313F"/>
          <w:sz w:val="18"/>
        </w:rPr>
        <w:t xml:space="preserve">                    │</w:t>
      </w:r>
    </w:p>
    <w:p w14:paraId="2ACBB33B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</w:t>
      </w:r>
      <w:r>
        <w:rPr>
          <w:rFonts w:ascii="Consolas" w:hAnsi="Consolas"/>
          <w:color w:val="26313F"/>
          <w:sz w:val="18"/>
        </w:rPr>
        <w:t>投票服务（校验</w:t>
      </w:r>
      <w:r>
        <w:rPr>
          <w:rFonts w:ascii="Consolas" w:hAnsi="Consolas"/>
          <w:color w:val="26313F"/>
          <w:sz w:val="18"/>
        </w:rPr>
        <w:t>/</w:t>
      </w:r>
      <w:r>
        <w:rPr>
          <w:rFonts w:ascii="Consolas" w:hAnsi="Consolas"/>
          <w:color w:val="26313F"/>
          <w:sz w:val="18"/>
        </w:rPr>
        <w:t>防刷</w:t>
      </w:r>
      <w:r>
        <w:rPr>
          <w:rFonts w:ascii="Consolas" w:hAnsi="Consolas"/>
          <w:color w:val="26313F"/>
          <w:sz w:val="18"/>
        </w:rPr>
        <w:t>/</w:t>
      </w:r>
      <w:r>
        <w:rPr>
          <w:rFonts w:ascii="Consolas" w:hAnsi="Consolas"/>
          <w:color w:val="26313F"/>
          <w:sz w:val="18"/>
        </w:rPr>
        <w:t>统计）</w:t>
      </w:r>
      <w:r>
        <w:rPr>
          <w:rFonts w:ascii="Consolas" w:hAnsi="Consolas"/>
          <w:color w:val="26313F"/>
          <w:sz w:val="18"/>
        </w:rPr>
        <w:t xml:space="preserve">                                      │</w:t>
      </w:r>
    </w:p>
    <w:p w14:paraId="63A7B426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</w:t>
      </w:r>
      <w:r>
        <w:rPr>
          <w:rFonts w:ascii="Consolas" w:hAnsi="Consolas"/>
          <w:color w:val="26313F"/>
          <w:sz w:val="18"/>
        </w:rPr>
        <w:t>测评服务（计分</w:t>
      </w:r>
      <w:r>
        <w:rPr>
          <w:rFonts w:ascii="Consolas" w:hAnsi="Consolas"/>
          <w:color w:val="26313F"/>
          <w:sz w:val="18"/>
        </w:rPr>
        <w:t>/</w:t>
      </w:r>
      <w:r>
        <w:rPr>
          <w:rFonts w:ascii="Consolas" w:hAnsi="Consolas"/>
          <w:color w:val="26313F"/>
          <w:sz w:val="18"/>
        </w:rPr>
        <w:t>类型映射）</w:t>
      </w:r>
      <w:r>
        <w:rPr>
          <w:rFonts w:ascii="Consolas" w:hAnsi="Consolas"/>
          <w:color w:val="26313F"/>
          <w:sz w:val="18"/>
        </w:rPr>
        <w:t xml:space="preserve"> · AI </w:t>
      </w:r>
      <w:r>
        <w:rPr>
          <w:rFonts w:ascii="Consolas" w:hAnsi="Consolas"/>
          <w:color w:val="26313F"/>
          <w:sz w:val="18"/>
        </w:rPr>
        <w:t>解读服务（提示词</w:t>
      </w:r>
      <w:r>
        <w:rPr>
          <w:rFonts w:ascii="Consolas" w:hAnsi="Consolas"/>
          <w:color w:val="26313F"/>
          <w:sz w:val="18"/>
        </w:rPr>
        <w:t>/</w:t>
      </w:r>
      <w:r>
        <w:rPr>
          <w:rFonts w:ascii="Consolas" w:hAnsi="Consolas"/>
          <w:color w:val="26313F"/>
          <w:sz w:val="18"/>
        </w:rPr>
        <w:t>降级</w:t>
      </w:r>
      <w:r>
        <w:rPr>
          <w:rFonts w:ascii="Consolas" w:hAnsi="Consolas"/>
          <w:color w:val="26313F"/>
          <w:sz w:val="18"/>
        </w:rPr>
        <w:t>/</w:t>
      </w:r>
      <w:r>
        <w:rPr>
          <w:rFonts w:ascii="Consolas" w:hAnsi="Consolas"/>
          <w:color w:val="26313F"/>
          <w:sz w:val="18"/>
        </w:rPr>
        <w:t>缓存）</w:t>
      </w:r>
      <w:r>
        <w:rPr>
          <w:rFonts w:ascii="Consolas" w:hAnsi="Consolas"/>
          <w:color w:val="26313F"/>
          <w:sz w:val="18"/>
        </w:rPr>
        <w:t xml:space="preserve">       │</w:t>
      </w:r>
    </w:p>
    <w:p w14:paraId="33B70E37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</w:t>
      </w:r>
      <w:r>
        <w:rPr>
          <w:rFonts w:ascii="Consolas" w:hAnsi="Consolas"/>
          <w:color w:val="26313F"/>
          <w:sz w:val="18"/>
        </w:rPr>
        <w:t>分享图服务</w:t>
      </w:r>
      <w:r>
        <w:rPr>
          <w:rFonts w:ascii="Consolas" w:hAnsi="Consolas"/>
          <w:color w:val="26313F"/>
          <w:sz w:val="18"/>
        </w:rPr>
        <w:t xml:space="preserve"> · </w:t>
      </w:r>
      <w:r>
        <w:rPr>
          <w:rFonts w:ascii="Consolas" w:hAnsi="Consolas"/>
          <w:color w:val="26313F"/>
          <w:sz w:val="18"/>
        </w:rPr>
        <w:t>榜单服务</w:t>
      </w:r>
      <w:r>
        <w:rPr>
          <w:rFonts w:ascii="Consolas" w:hAnsi="Consolas"/>
          <w:color w:val="26313F"/>
          <w:sz w:val="18"/>
        </w:rPr>
        <w:t xml:space="preserve"> · </w:t>
      </w:r>
      <w:r>
        <w:rPr>
          <w:rFonts w:ascii="Consolas" w:hAnsi="Consolas"/>
          <w:color w:val="26313F"/>
          <w:sz w:val="18"/>
        </w:rPr>
        <w:t>后台服务</w:t>
      </w:r>
      <w:r>
        <w:rPr>
          <w:rFonts w:ascii="Consolas" w:hAnsi="Consolas"/>
          <w:color w:val="26313F"/>
          <w:sz w:val="18"/>
        </w:rPr>
        <w:t xml:space="preserve">                                │</w:t>
      </w:r>
    </w:p>
    <w:p w14:paraId="10A929DA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└────────────────────────────┬─────────────────────────────────┘</w:t>
      </w:r>
    </w:p>
    <w:p w14:paraId="44B749D1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                     │ Mongoose ODM</w:t>
      </w:r>
    </w:p>
    <w:p w14:paraId="4697A48D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┌────────────────────────────▼─────────────────────────────────┐</w:t>
      </w:r>
    </w:p>
    <w:p w14:paraId="429095F5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</w:t>
      </w:r>
      <w:r>
        <w:rPr>
          <w:rFonts w:ascii="Consolas" w:hAnsi="Consolas"/>
          <w:color w:val="26313F"/>
          <w:sz w:val="18"/>
        </w:rPr>
        <w:t>数据层（</w:t>
      </w:r>
      <w:r>
        <w:rPr>
          <w:rFonts w:ascii="Consolas" w:hAnsi="Consolas"/>
          <w:color w:val="26313F"/>
          <w:sz w:val="18"/>
        </w:rPr>
        <w:t>MongoDB</w:t>
      </w:r>
      <w:r>
        <w:rPr>
          <w:rFonts w:ascii="Consolas" w:hAnsi="Consolas"/>
          <w:color w:val="26313F"/>
          <w:sz w:val="18"/>
        </w:rPr>
        <w:t>）</w:t>
      </w:r>
      <w:r>
        <w:rPr>
          <w:rFonts w:ascii="Consolas" w:hAnsi="Consolas"/>
          <w:color w:val="26313F"/>
          <w:sz w:val="18"/>
        </w:rPr>
        <w:t xml:space="preserve">                                              │</w:t>
      </w:r>
    </w:p>
    <w:p w14:paraId="3FD59E96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lastRenderedPageBreak/>
        <w:t xml:space="preserve">│  </w:t>
      </w:r>
      <w:r>
        <w:rPr>
          <w:rFonts w:ascii="Consolas" w:hAnsi="Consolas"/>
          <w:color w:val="26313F"/>
          <w:sz w:val="18"/>
        </w:rPr>
        <w:t>四个数据域</w:t>
      </w:r>
      <w:r>
        <w:rPr>
          <w:rFonts w:ascii="Consolas" w:hAnsi="Consolas"/>
          <w:color w:val="26313F"/>
          <w:sz w:val="18"/>
        </w:rPr>
        <w:t xml:space="preserve"> · 12 </w:t>
      </w:r>
      <w:r>
        <w:rPr>
          <w:rFonts w:ascii="Consolas" w:hAnsi="Consolas"/>
          <w:color w:val="26313F"/>
          <w:sz w:val="18"/>
        </w:rPr>
        <w:t>张集合</w:t>
      </w:r>
      <w:r>
        <w:rPr>
          <w:rFonts w:ascii="Consolas" w:hAnsi="Consolas"/>
          <w:color w:val="26313F"/>
          <w:sz w:val="18"/>
        </w:rPr>
        <w:t xml:space="preserve">                                         │</w:t>
      </w:r>
    </w:p>
    <w:p w14:paraId="0131BE62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</w:t>
      </w:r>
      <w:r>
        <w:rPr>
          <w:rFonts w:ascii="Consolas" w:hAnsi="Consolas"/>
          <w:color w:val="26313F"/>
          <w:sz w:val="18"/>
        </w:rPr>
        <w:t>用户域</w:t>
      </w:r>
      <w:r>
        <w:rPr>
          <w:rFonts w:ascii="Consolas" w:hAnsi="Consolas"/>
          <w:color w:val="26313F"/>
          <w:sz w:val="18"/>
        </w:rPr>
        <w:t xml:space="preserve"> 3 </w:t>
      </w:r>
      <w:r>
        <w:rPr>
          <w:rFonts w:ascii="Consolas" w:hAnsi="Consolas"/>
          <w:color w:val="26313F"/>
          <w:sz w:val="18"/>
        </w:rPr>
        <w:t>张</w:t>
      </w:r>
      <w:r>
        <w:rPr>
          <w:rFonts w:ascii="Consolas" w:hAnsi="Consolas"/>
          <w:color w:val="26313F"/>
          <w:sz w:val="18"/>
        </w:rPr>
        <w:t xml:space="preserve"> / </w:t>
      </w:r>
      <w:r>
        <w:rPr>
          <w:rFonts w:ascii="Consolas" w:hAnsi="Consolas"/>
          <w:color w:val="26313F"/>
          <w:sz w:val="18"/>
        </w:rPr>
        <w:t>音乐数据域</w:t>
      </w:r>
      <w:r>
        <w:rPr>
          <w:rFonts w:ascii="Consolas" w:hAnsi="Consolas"/>
          <w:color w:val="26313F"/>
          <w:sz w:val="18"/>
        </w:rPr>
        <w:t xml:space="preserve"> 3 </w:t>
      </w:r>
      <w:r>
        <w:rPr>
          <w:rFonts w:ascii="Consolas" w:hAnsi="Consolas"/>
          <w:color w:val="26313F"/>
          <w:sz w:val="18"/>
        </w:rPr>
        <w:t>张</w:t>
      </w:r>
      <w:r>
        <w:rPr>
          <w:rFonts w:ascii="Consolas" w:hAnsi="Consolas"/>
          <w:color w:val="26313F"/>
          <w:sz w:val="18"/>
        </w:rPr>
        <w:t xml:space="preserve"> / </w:t>
      </w:r>
      <w:r>
        <w:rPr>
          <w:rFonts w:ascii="Consolas" w:hAnsi="Consolas"/>
          <w:color w:val="26313F"/>
          <w:sz w:val="18"/>
        </w:rPr>
        <w:t>对决域</w:t>
      </w:r>
      <w:r>
        <w:rPr>
          <w:rFonts w:ascii="Consolas" w:hAnsi="Consolas"/>
          <w:color w:val="26313F"/>
          <w:sz w:val="18"/>
        </w:rPr>
        <w:t xml:space="preserve"> 3 </w:t>
      </w:r>
      <w:r>
        <w:rPr>
          <w:rFonts w:ascii="Consolas" w:hAnsi="Consolas"/>
          <w:color w:val="26313F"/>
          <w:sz w:val="18"/>
        </w:rPr>
        <w:t>张</w:t>
      </w:r>
      <w:r>
        <w:rPr>
          <w:rFonts w:ascii="Consolas" w:hAnsi="Consolas"/>
          <w:color w:val="26313F"/>
          <w:sz w:val="18"/>
        </w:rPr>
        <w:t xml:space="preserve"> / </w:t>
      </w:r>
      <w:r>
        <w:rPr>
          <w:rFonts w:ascii="Consolas" w:hAnsi="Consolas"/>
          <w:color w:val="26313F"/>
          <w:sz w:val="18"/>
        </w:rPr>
        <w:t>测评域</w:t>
      </w:r>
      <w:r>
        <w:rPr>
          <w:rFonts w:ascii="Consolas" w:hAnsi="Consolas"/>
          <w:color w:val="26313F"/>
          <w:sz w:val="18"/>
        </w:rPr>
        <w:t xml:space="preserve"> 3 </w:t>
      </w:r>
      <w:r>
        <w:rPr>
          <w:rFonts w:ascii="Consolas" w:hAnsi="Consolas"/>
          <w:color w:val="26313F"/>
          <w:sz w:val="18"/>
        </w:rPr>
        <w:t>张</w:t>
      </w:r>
      <w:r>
        <w:rPr>
          <w:rFonts w:ascii="Consolas" w:hAnsi="Consolas"/>
          <w:color w:val="26313F"/>
          <w:sz w:val="18"/>
        </w:rPr>
        <w:t xml:space="preserve">        │</w:t>
      </w:r>
    </w:p>
    <w:p w14:paraId="6C615991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└──────────────────────────────────────────────────────────────┘</w:t>
      </w:r>
    </w:p>
    <w:p w14:paraId="6DB5F0B5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</w:t>
      </w:r>
    </w:p>
    <w:p w14:paraId="77E03DD2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外部依赖：音乐数据接口（元数据</w:t>
      </w:r>
      <w:r>
        <w:rPr>
          <w:rFonts w:ascii="Consolas" w:hAnsi="Consolas"/>
          <w:color w:val="26313F"/>
          <w:sz w:val="18"/>
        </w:rPr>
        <w:t xml:space="preserve"> + 30 </w:t>
      </w:r>
      <w:r>
        <w:rPr>
          <w:rFonts w:ascii="Consolas" w:hAnsi="Consolas"/>
          <w:color w:val="26313F"/>
          <w:sz w:val="18"/>
        </w:rPr>
        <w:t>秒试听地址）</w:t>
      </w:r>
    </w:p>
    <w:p w14:paraId="70B09B0B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  </w:t>
      </w:r>
      <w:r>
        <w:rPr>
          <w:rFonts w:ascii="Consolas" w:hAnsi="Consolas"/>
          <w:color w:val="26313F"/>
          <w:sz w:val="18"/>
        </w:rPr>
        <w:t>大语言模型接口（人格解读文本生成）</w:t>
      </w:r>
    </w:p>
    <w:p w14:paraId="4238FBA4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  </w:t>
      </w:r>
      <w:r>
        <w:rPr>
          <w:rFonts w:ascii="Consolas" w:hAnsi="Consolas"/>
          <w:color w:val="26313F"/>
          <w:sz w:val="18"/>
        </w:rPr>
        <w:t>对象存储或本地静态目录（分享图文件）</w:t>
      </w:r>
    </w:p>
    <w:p w14:paraId="1F1AAC28" w14:textId="77777777" w:rsidR="005173B8" w:rsidRDefault="009E071A">
      <w:pPr>
        <w:pStyle w:val="21"/>
        <w:spacing w:after="120" w:line="360" w:lineRule="auto"/>
      </w:pPr>
      <w:bookmarkStart w:id="8" w:name="_Toc240415915"/>
      <w:r>
        <w:rPr>
          <w:rFonts w:ascii="黑体" w:eastAsia="黑体" w:hAnsi="黑体"/>
        </w:rPr>
        <w:t xml:space="preserve">2.3 </w:t>
      </w:r>
      <w:r>
        <w:rPr>
          <w:rFonts w:ascii="黑体" w:eastAsia="黑体" w:hAnsi="黑体"/>
        </w:rPr>
        <w:t>部署视图</w:t>
      </w:r>
      <w:bookmarkEnd w:id="8"/>
    </w:p>
    <w:p w14:paraId="5D4B2B62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系统按</w:t>
      </w:r>
      <w:r>
        <w:rPr>
          <w:color w:val="000000"/>
        </w:rPr>
        <w:t>"</w:t>
      </w:r>
      <w:r>
        <w:rPr>
          <w:color w:val="000000"/>
        </w:rPr>
        <w:t>静态资源</w:t>
      </w:r>
      <w:r>
        <w:rPr>
          <w:color w:val="000000"/>
        </w:rPr>
        <w:t xml:space="preserve"> + </w:t>
      </w:r>
      <w:r>
        <w:rPr>
          <w:color w:val="000000"/>
        </w:rPr>
        <w:t>应用服务</w:t>
      </w:r>
      <w:r>
        <w:rPr>
          <w:color w:val="000000"/>
        </w:rPr>
        <w:t xml:space="preserve"> + </w:t>
      </w:r>
      <w:r>
        <w:rPr>
          <w:color w:val="000000"/>
        </w:rPr>
        <w:t>数据库</w:t>
      </w:r>
      <w:r>
        <w:rPr>
          <w:color w:val="000000"/>
        </w:rPr>
        <w:t>"</w:t>
      </w:r>
      <w:r>
        <w:rPr>
          <w:color w:val="000000"/>
        </w:rPr>
        <w:t>三段式部署，三段分别落在不同的云服务上，互不影响。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173B8" w14:paraId="137A3A6B" w14:textId="77777777">
        <w:tc>
          <w:tcPr>
            <w:tcW w:w="2771" w:type="dxa"/>
          </w:tcPr>
          <w:p w14:paraId="27CC38ED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组成部分</w:t>
            </w:r>
          </w:p>
        </w:tc>
        <w:tc>
          <w:tcPr>
            <w:tcW w:w="2771" w:type="dxa"/>
          </w:tcPr>
          <w:p w14:paraId="60B0AC45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部署位置</w:t>
            </w:r>
          </w:p>
        </w:tc>
        <w:tc>
          <w:tcPr>
            <w:tcW w:w="2771" w:type="dxa"/>
          </w:tcPr>
          <w:p w14:paraId="74CDBA8A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5173B8" w14:paraId="7122F8C1" w14:textId="77777777">
        <w:tc>
          <w:tcPr>
            <w:tcW w:w="2771" w:type="dxa"/>
          </w:tcPr>
          <w:p w14:paraId="531FDF21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08BFE10A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4428ED43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05B74A60" w14:textId="77777777">
        <w:tc>
          <w:tcPr>
            <w:tcW w:w="2771" w:type="dxa"/>
          </w:tcPr>
          <w:p w14:paraId="65AE0703" w14:textId="77777777" w:rsidR="005173B8" w:rsidRDefault="009E071A">
            <w:r>
              <w:rPr>
                <w:color w:val="000000"/>
                <w:sz w:val="21"/>
              </w:rPr>
              <w:t>前端静态资源</w:t>
            </w:r>
          </w:p>
        </w:tc>
        <w:tc>
          <w:tcPr>
            <w:tcW w:w="2771" w:type="dxa"/>
          </w:tcPr>
          <w:p w14:paraId="604FE484" w14:textId="77777777" w:rsidR="005173B8" w:rsidRDefault="009E071A">
            <w:r>
              <w:rPr>
                <w:color w:val="000000"/>
                <w:sz w:val="21"/>
              </w:rPr>
              <w:t>静态站点托管平台</w:t>
            </w:r>
          </w:p>
        </w:tc>
        <w:tc>
          <w:tcPr>
            <w:tcW w:w="2771" w:type="dxa"/>
          </w:tcPr>
          <w:p w14:paraId="73FE8167" w14:textId="77777777" w:rsidR="005173B8" w:rsidRDefault="009E071A">
            <w:r>
              <w:rPr>
                <w:color w:val="000000"/>
                <w:sz w:val="21"/>
              </w:rPr>
              <w:t>构建产物直接托管，自动</w:t>
            </w:r>
            <w:r>
              <w:rPr>
                <w:color w:val="000000"/>
                <w:sz w:val="21"/>
              </w:rPr>
              <w:t xml:space="preserve"> HTTPS </w:t>
            </w:r>
            <w:r>
              <w:rPr>
                <w:color w:val="000000"/>
                <w:sz w:val="21"/>
              </w:rPr>
              <w:t>与全球加速</w:t>
            </w:r>
          </w:p>
        </w:tc>
      </w:tr>
      <w:tr w:rsidR="005173B8" w14:paraId="12A0E8B8" w14:textId="77777777">
        <w:tc>
          <w:tcPr>
            <w:tcW w:w="2771" w:type="dxa"/>
          </w:tcPr>
          <w:p w14:paraId="63AD0563" w14:textId="77777777" w:rsidR="005173B8" w:rsidRDefault="009E071A">
            <w:r>
              <w:rPr>
                <w:color w:val="000000"/>
                <w:sz w:val="21"/>
              </w:rPr>
              <w:t>后端应用服务</w:t>
            </w:r>
          </w:p>
        </w:tc>
        <w:tc>
          <w:tcPr>
            <w:tcW w:w="2771" w:type="dxa"/>
          </w:tcPr>
          <w:p w14:paraId="7FB48FDC" w14:textId="77777777" w:rsidR="005173B8" w:rsidRDefault="009E071A">
            <w:r>
              <w:rPr>
                <w:color w:val="000000"/>
                <w:sz w:val="21"/>
              </w:rPr>
              <w:t>云应用托管平台</w:t>
            </w:r>
          </w:p>
        </w:tc>
        <w:tc>
          <w:tcPr>
            <w:tcW w:w="2771" w:type="dxa"/>
          </w:tcPr>
          <w:p w14:paraId="4CFFF683" w14:textId="77777777" w:rsidR="005173B8" w:rsidRDefault="009E071A">
            <w:r>
              <w:rPr>
                <w:color w:val="000000"/>
                <w:sz w:val="21"/>
              </w:rPr>
              <w:t xml:space="preserve">Node </w:t>
            </w:r>
            <w:r>
              <w:rPr>
                <w:color w:val="000000"/>
                <w:sz w:val="21"/>
              </w:rPr>
              <w:t>服务常驻，通过环境变量注入配置</w:t>
            </w:r>
          </w:p>
        </w:tc>
      </w:tr>
      <w:tr w:rsidR="005173B8" w14:paraId="0A0CB2C8" w14:textId="77777777">
        <w:tc>
          <w:tcPr>
            <w:tcW w:w="2771" w:type="dxa"/>
          </w:tcPr>
          <w:p w14:paraId="420C8840" w14:textId="77777777" w:rsidR="005173B8" w:rsidRDefault="009E071A">
            <w:r>
              <w:rPr>
                <w:color w:val="000000"/>
                <w:sz w:val="21"/>
              </w:rPr>
              <w:t>数据库</w:t>
            </w:r>
          </w:p>
        </w:tc>
        <w:tc>
          <w:tcPr>
            <w:tcW w:w="2771" w:type="dxa"/>
          </w:tcPr>
          <w:p w14:paraId="75D3DBEF" w14:textId="77777777" w:rsidR="005173B8" w:rsidRDefault="009E071A">
            <w:r>
              <w:rPr>
                <w:color w:val="000000"/>
                <w:sz w:val="21"/>
              </w:rPr>
              <w:t>云数据库服务</w:t>
            </w:r>
          </w:p>
        </w:tc>
        <w:tc>
          <w:tcPr>
            <w:tcW w:w="2771" w:type="dxa"/>
          </w:tcPr>
          <w:p w14:paraId="5BA9541D" w14:textId="77777777" w:rsidR="005173B8" w:rsidRDefault="009E071A">
            <w:r>
              <w:rPr>
                <w:color w:val="000000"/>
                <w:sz w:val="21"/>
              </w:rPr>
              <w:t>免费额度足够演示规模，白名单限制来源</w:t>
            </w:r>
          </w:p>
        </w:tc>
      </w:tr>
      <w:tr w:rsidR="005173B8" w14:paraId="2FED715D" w14:textId="77777777">
        <w:tc>
          <w:tcPr>
            <w:tcW w:w="2771" w:type="dxa"/>
          </w:tcPr>
          <w:p w14:paraId="243358C2" w14:textId="77777777" w:rsidR="005173B8" w:rsidRDefault="009E071A">
            <w:r>
              <w:rPr>
                <w:color w:val="000000"/>
                <w:sz w:val="21"/>
              </w:rPr>
              <w:t>分享图文件</w:t>
            </w:r>
          </w:p>
        </w:tc>
        <w:tc>
          <w:tcPr>
            <w:tcW w:w="2771" w:type="dxa"/>
          </w:tcPr>
          <w:p w14:paraId="60E0C37F" w14:textId="77777777" w:rsidR="005173B8" w:rsidRDefault="009E071A">
            <w:r>
              <w:rPr>
                <w:color w:val="000000"/>
                <w:sz w:val="21"/>
              </w:rPr>
              <w:t>后端静态目录</w:t>
            </w:r>
          </w:p>
        </w:tc>
        <w:tc>
          <w:tcPr>
            <w:tcW w:w="2771" w:type="dxa"/>
          </w:tcPr>
          <w:p w14:paraId="29B8C1BE" w14:textId="77777777" w:rsidR="005173B8" w:rsidRDefault="009E071A">
            <w:r>
              <w:rPr>
                <w:color w:val="000000"/>
                <w:sz w:val="21"/>
              </w:rPr>
              <w:t>演示阶段存于服务本地目录，由后端直接对外提供</w:t>
            </w:r>
          </w:p>
        </w:tc>
      </w:tr>
    </w:tbl>
    <w:p w14:paraId="4322C05F" w14:textId="77777777" w:rsidR="005173B8" w:rsidRDefault="009E071A">
      <w:pPr>
        <w:pStyle w:val="21"/>
        <w:spacing w:after="120" w:line="360" w:lineRule="auto"/>
      </w:pPr>
      <w:bookmarkStart w:id="9" w:name="_Toc240415916"/>
      <w:r>
        <w:rPr>
          <w:rFonts w:ascii="黑体" w:eastAsia="黑体" w:hAnsi="黑体"/>
        </w:rPr>
        <w:t xml:space="preserve">2.4 </w:t>
      </w:r>
      <w:r>
        <w:rPr>
          <w:rFonts w:ascii="黑体" w:eastAsia="黑体" w:hAnsi="黑体"/>
        </w:rPr>
        <w:t>技术选型与理由</w:t>
      </w:r>
      <w:bookmarkEnd w:id="9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173B8" w14:paraId="67860ABB" w14:textId="77777777">
        <w:tc>
          <w:tcPr>
            <w:tcW w:w="2771" w:type="dxa"/>
          </w:tcPr>
          <w:p w14:paraId="273AD035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层次</w:t>
            </w:r>
          </w:p>
        </w:tc>
        <w:tc>
          <w:tcPr>
            <w:tcW w:w="2771" w:type="dxa"/>
          </w:tcPr>
          <w:p w14:paraId="165256FA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选型</w:t>
            </w:r>
          </w:p>
        </w:tc>
        <w:tc>
          <w:tcPr>
            <w:tcW w:w="2771" w:type="dxa"/>
          </w:tcPr>
          <w:p w14:paraId="6FDF6080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选择理由</w:t>
            </w:r>
          </w:p>
        </w:tc>
      </w:tr>
      <w:tr w:rsidR="005173B8" w14:paraId="4C7CC580" w14:textId="77777777">
        <w:tc>
          <w:tcPr>
            <w:tcW w:w="2771" w:type="dxa"/>
          </w:tcPr>
          <w:p w14:paraId="1C568812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3EAECFBD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53645E26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1939AA31" w14:textId="77777777">
        <w:tc>
          <w:tcPr>
            <w:tcW w:w="2771" w:type="dxa"/>
          </w:tcPr>
          <w:p w14:paraId="69B19657" w14:textId="77777777" w:rsidR="005173B8" w:rsidRDefault="009E071A">
            <w:r>
              <w:rPr>
                <w:color w:val="000000"/>
                <w:sz w:val="21"/>
              </w:rPr>
              <w:t>前端框架</w:t>
            </w:r>
          </w:p>
        </w:tc>
        <w:tc>
          <w:tcPr>
            <w:tcW w:w="2771" w:type="dxa"/>
          </w:tcPr>
          <w:p w14:paraId="5CE17573" w14:textId="77777777" w:rsidR="005173B8" w:rsidRDefault="009E071A">
            <w:r>
              <w:rPr>
                <w:color w:val="000000"/>
                <w:sz w:val="21"/>
              </w:rPr>
              <w:t>Vue 3</w:t>
            </w:r>
            <w:r>
              <w:rPr>
                <w:color w:val="000000"/>
                <w:sz w:val="21"/>
              </w:rPr>
              <w:t>（组合式）</w:t>
            </w:r>
          </w:p>
        </w:tc>
        <w:tc>
          <w:tcPr>
            <w:tcW w:w="2771" w:type="dxa"/>
          </w:tcPr>
          <w:p w14:paraId="5063A18E" w14:textId="77777777" w:rsidR="005173B8" w:rsidRDefault="009E071A">
            <w:r>
              <w:rPr>
                <w:color w:val="000000"/>
                <w:sz w:val="21"/>
              </w:rPr>
              <w:t>上手成本低，单文件组件组织清晰，学习资料充足</w:t>
            </w:r>
          </w:p>
        </w:tc>
      </w:tr>
      <w:tr w:rsidR="005173B8" w14:paraId="33E0959F" w14:textId="77777777">
        <w:tc>
          <w:tcPr>
            <w:tcW w:w="2771" w:type="dxa"/>
          </w:tcPr>
          <w:p w14:paraId="5442D8F7" w14:textId="77777777" w:rsidR="005173B8" w:rsidRDefault="009E071A">
            <w:r>
              <w:rPr>
                <w:color w:val="000000"/>
                <w:sz w:val="21"/>
              </w:rPr>
              <w:t>构建工具</w:t>
            </w:r>
          </w:p>
        </w:tc>
        <w:tc>
          <w:tcPr>
            <w:tcW w:w="2771" w:type="dxa"/>
          </w:tcPr>
          <w:p w14:paraId="238A5A4B" w14:textId="77777777" w:rsidR="005173B8" w:rsidRDefault="009E071A">
            <w:r>
              <w:rPr>
                <w:color w:val="000000"/>
                <w:sz w:val="21"/>
              </w:rPr>
              <w:t>Vite</w:t>
            </w:r>
          </w:p>
        </w:tc>
        <w:tc>
          <w:tcPr>
            <w:tcW w:w="2771" w:type="dxa"/>
          </w:tcPr>
          <w:p w14:paraId="0DB6AB91" w14:textId="77777777" w:rsidR="005173B8" w:rsidRDefault="009E071A">
            <w:r>
              <w:rPr>
                <w:color w:val="000000"/>
                <w:sz w:val="21"/>
              </w:rPr>
              <w:t>冷启动快，配置简单，构建产物体积小</w:t>
            </w:r>
          </w:p>
        </w:tc>
      </w:tr>
      <w:tr w:rsidR="005173B8" w14:paraId="20D14D3D" w14:textId="77777777">
        <w:tc>
          <w:tcPr>
            <w:tcW w:w="2771" w:type="dxa"/>
          </w:tcPr>
          <w:p w14:paraId="49D8B43A" w14:textId="77777777" w:rsidR="005173B8" w:rsidRDefault="009E071A">
            <w:r>
              <w:rPr>
                <w:color w:val="000000"/>
                <w:sz w:val="21"/>
              </w:rPr>
              <w:t>状态管理</w:t>
            </w:r>
          </w:p>
        </w:tc>
        <w:tc>
          <w:tcPr>
            <w:tcW w:w="2771" w:type="dxa"/>
          </w:tcPr>
          <w:p w14:paraId="1986E924" w14:textId="77777777" w:rsidR="005173B8" w:rsidRDefault="009E071A">
            <w:r>
              <w:rPr>
                <w:color w:val="000000"/>
                <w:sz w:val="21"/>
              </w:rPr>
              <w:t>Pinia</w:t>
            </w:r>
          </w:p>
        </w:tc>
        <w:tc>
          <w:tcPr>
            <w:tcW w:w="2771" w:type="dxa"/>
          </w:tcPr>
          <w:p w14:paraId="67AADC46" w14:textId="77777777" w:rsidR="005173B8" w:rsidRDefault="009E071A">
            <w:r>
              <w:rPr>
                <w:color w:val="000000"/>
                <w:sz w:val="21"/>
              </w:rPr>
              <w:t xml:space="preserve">Vue 3 </w:t>
            </w:r>
            <w:r>
              <w:rPr>
                <w:color w:val="000000"/>
                <w:sz w:val="21"/>
              </w:rPr>
              <w:t>官方推荐，写法比旧方案更简洁</w:t>
            </w:r>
          </w:p>
        </w:tc>
      </w:tr>
      <w:tr w:rsidR="005173B8" w14:paraId="11ECE12F" w14:textId="77777777">
        <w:tc>
          <w:tcPr>
            <w:tcW w:w="2771" w:type="dxa"/>
          </w:tcPr>
          <w:p w14:paraId="188CCE8A" w14:textId="77777777" w:rsidR="005173B8" w:rsidRDefault="009E071A">
            <w:r>
              <w:rPr>
                <w:color w:val="000000"/>
                <w:sz w:val="21"/>
              </w:rPr>
              <w:t>路由</w:t>
            </w:r>
          </w:p>
        </w:tc>
        <w:tc>
          <w:tcPr>
            <w:tcW w:w="2771" w:type="dxa"/>
          </w:tcPr>
          <w:p w14:paraId="6CDC5281" w14:textId="77777777" w:rsidR="005173B8" w:rsidRDefault="009E071A">
            <w:r>
              <w:rPr>
                <w:color w:val="000000"/>
                <w:sz w:val="21"/>
              </w:rPr>
              <w:t>Vue Router</w:t>
            </w:r>
          </w:p>
        </w:tc>
        <w:tc>
          <w:tcPr>
            <w:tcW w:w="2771" w:type="dxa"/>
          </w:tcPr>
          <w:p w14:paraId="5B561EEA" w14:textId="77777777" w:rsidR="005173B8" w:rsidRDefault="009E071A">
            <w:r>
              <w:rPr>
                <w:color w:val="000000"/>
                <w:sz w:val="21"/>
              </w:rPr>
              <w:t>官方方案，支持路由守卫做登录拦截</w:t>
            </w:r>
          </w:p>
        </w:tc>
      </w:tr>
      <w:tr w:rsidR="005173B8" w14:paraId="0F49854D" w14:textId="77777777">
        <w:tc>
          <w:tcPr>
            <w:tcW w:w="2771" w:type="dxa"/>
          </w:tcPr>
          <w:p w14:paraId="47878A50" w14:textId="77777777" w:rsidR="005173B8" w:rsidRDefault="009E071A">
            <w:r>
              <w:rPr>
                <w:color w:val="000000"/>
                <w:sz w:val="21"/>
              </w:rPr>
              <w:t>组件库</w:t>
            </w:r>
          </w:p>
        </w:tc>
        <w:tc>
          <w:tcPr>
            <w:tcW w:w="2771" w:type="dxa"/>
          </w:tcPr>
          <w:p w14:paraId="35D1E86B" w14:textId="77777777" w:rsidR="005173B8" w:rsidRDefault="009E071A">
            <w:r>
              <w:rPr>
                <w:color w:val="000000"/>
                <w:sz w:val="21"/>
              </w:rPr>
              <w:t>Element Plus</w:t>
            </w:r>
          </w:p>
        </w:tc>
        <w:tc>
          <w:tcPr>
            <w:tcW w:w="2771" w:type="dxa"/>
          </w:tcPr>
          <w:p w14:paraId="50CE240A" w14:textId="77777777" w:rsidR="005173B8" w:rsidRDefault="009E071A">
            <w:r>
              <w:rPr>
                <w:color w:val="000000"/>
                <w:sz w:val="21"/>
              </w:rPr>
              <w:t>表格、分页、表单、弹窗等后台常用组件完备，可节省大量样式工作</w:t>
            </w:r>
          </w:p>
        </w:tc>
      </w:tr>
      <w:tr w:rsidR="005173B8" w14:paraId="25BDE4D3" w14:textId="77777777">
        <w:tc>
          <w:tcPr>
            <w:tcW w:w="2771" w:type="dxa"/>
          </w:tcPr>
          <w:p w14:paraId="128BA382" w14:textId="77777777" w:rsidR="005173B8" w:rsidRDefault="009E071A">
            <w:r>
              <w:rPr>
                <w:color w:val="000000"/>
                <w:sz w:val="21"/>
              </w:rPr>
              <w:t>图表</w:t>
            </w:r>
          </w:p>
        </w:tc>
        <w:tc>
          <w:tcPr>
            <w:tcW w:w="2771" w:type="dxa"/>
          </w:tcPr>
          <w:p w14:paraId="120C5F1D" w14:textId="77777777" w:rsidR="005173B8" w:rsidRDefault="009E071A">
            <w:r>
              <w:rPr>
                <w:color w:val="000000"/>
                <w:sz w:val="21"/>
              </w:rPr>
              <w:t>ECharts</w:t>
            </w:r>
          </w:p>
        </w:tc>
        <w:tc>
          <w:tcPr>
            <w:tcW w:w="2771" w:type="dxa"/>
          </w:tcPr>
          <w:p w14:paraId="7FA98771" w14:textId="77777777" w:rsidR="005173B8" w:rsidRDefault="009E071A">
            <w:r>
              <w:rPr>
                <w:color w:val="000000"/>
                <w:sz w:val="21"/>
              </w:rPr>
              <w:t>对阵图、得分雷达图、占比图可统一用一套库完成</w:t>
            </w:r>
          </w:p>
        </w:tc>
      </w:tr>
      <w:tr w:rsidR="005173B8" w14:paraId="7C5984EE" w14:textId="77777777">
        <w:tc>
          <w:tcPr>
            <w:tcW w:w="2771" w:type="dxa"/>
          </w:tcPr>
          <w:p w14:paraId="0100465A" w14:textId="77777777" w:rsidR="005173B8" w:rsidRDefault="009E071A">
            <w:r>
              <w:rPr>
                <w:color w:val="000000"/>
                <w:sz w:val="21"/>
              </w:rPr>
              <w:t>分享图</w:t>
            </w:r>
          </w:p>
        </w:tc>
        <w:tc>
          <w:tcPr>
            <w:tcW w:w="2771" w:type="dxa"/>
          </w:tcPr>
          <w:p w14:paraId="02979A0E" w14:textId="77777777" w:rsidR="005173B8" w:rsidRDefault="009E071A">
            <w:r>
              <w:rPr>
                <w:color w:val="000000"/>
                <w:sz w:val="21"/>
              </w:rPr>
              <w:t>html2canvas</w:t>
            </w:r>
          </w:p>
        </w:tc>
        <w:tc>
          <w:tcPr>
            <w:tcW w:w="2771" w:type="dxa"/>
          </w:tcPr>
          <w:p w14:paraId="0CFDB6C6" w14:textId="77777777" w:rsidR="005173B8" w:rsidRDefault="009E071A">
            <w:r>
              <w:rPr>
                <w:color w:val="000000"/>
                <w:sz w:val="21"/>
              </w:rPr>
              <w:t>直接把页面节点渲染为图片，不需要服务端图形环境</w:t>
            </w:r>
          </w:p>
        </w:tc>
      </w:tr>
      <w:tr w:rsidR="005173B8" w14:paraId="1E600D9F" w14:textId="77777777">
        <w:tc>
          <w:tcPr>
            <w:tcW w:w="2771" w:type="dxa"/>
          </w:tcPr>
          <w:p w14:paraId="114D9C77" w14:textId="77777777" w:rsidR="005173B8" w:rsidRDefault="009E071A">
            <w:r>
              <w:rPr>
                <w:color w:val="000000"/>
                <w:sz w:val="21"/>
              </w:rPr>
              <w:t>后端框架</w:t>
            </w:r>
          </w:p>
        </w:tc>
        <w:tc>
          <w:tcPr>
            <w:tcW w:w="2771" w:type="dxa"/>
          </w:tcPr>
          <w:p w14:paraId="6978414B" w14:textId="77777777" w:rsidR="005173B8" w:rsidRDefault="009E071A">
            <w:r>
              <w:rPr>
                <w:color w:val="000000"/>
                <w:sz w:val="21"/>
              </w:rPr>
              <w:t>Node.js + Express</w:t>
            </w:r>
          </w:p>
        </w:tc>
        <w:tc>
          <w:tcPr>
            <w:tcW w:w="2771" w:type="dxa"/>
          </w:tcPr>
          <w:p w14:paraId="456DBFB3" w14:textId="77777777" w:rsidR="005173B8" w:rsidRDefault="009E071A">
            <w:r>
              <w:rPr>
                <w:color w:val="000000"/>
                <w:sz w:val="21"/>
              </w:rPr>
              <w:t>与前端同语言，中间件生态成熟，接口写法直观</w:t>
            </w:r>
          </w:p>
        </w:tc>
      </w:tr>
      <w:tr w:rsidR="005173B8" w14:paraId="070A57E0" w14:textId="77777777">
        <w:tc>
          <w:tcPr>
            <w:tcW w:w="2771" w:type="dxa"/>
          </w:tcPr>
          <w:p w14:paraId="65F74D33" w14:textId="77777777" w:rsidR="005173B8" w:rsidRDefault="009E071A">
            <w:r>
              <w:rPr>
                <w:color w:val="000000"/>
                <w:sz w:val="21"/>
              </w:rPr>
              <w:t>数据访问</w:t>
            </w:r>
          </w:p>
        </w:tc>
        <w:tc>
          <w:tcPr>
            <w:tcW w:w="2771" w:type="dxa"/>
          </w:tcPr>
          <w:p w14:paraId="5B597F75" w14:textId="77777777" w:rsidR="005173B8" w:rsidRDefault="009E071A">
            <w:r>
              <w:rPr>
                <w:color w:val="000000"/>
                <w:sz w:val="21"/>
              </w:rPr>
              <w:t>Mongoose</w:t>
            </w:r>
          </w:p>
        </w:tc>
        <w:tc>
          <w:tcPr>
            <w:tcW w:w="2771" w:type="dxa"/>
          </w:tcPr>
          <w:p w14:paraId="137B94DB" w14:textId="77777777" w:rsidR="005173B8" w:rsidRDefault="009E071A">
            <w:r>
              <w:rPr>
                <w:color w:val="000000"/>
                <w:sz w:val="21"/>
              </w:rPr>
              <w:t>提供模式定义与字段校验，能在写入前拦住非法数据</w:t>
            </w:r>
          </w:p>
        </w:tc>
      </w:tr>
      <w:tr w:rsidR="005173B8" w14:paraId="2123211C" w14:textId="77777777">
        <w:tc>
          <w:tcPr>
            <w:tcW w:w="2771" w:type="dxa"/>
          </w:tcPr>
          <w:p w14:paraId="32D9D656" w14:textId="77777777" w:rsidR="005173B8" w:rsidRDefault="009E071A">
            <w:r>
              <w:rPr>
                <w:color w:val="000000"/>
                <w:sz w:val="21"/>
              </w:rPr>
              <w:t>数据库</w:t>
            </w:r>
          </w:p>
        </w:tc>
        <w:tc>
          <w:tcPr>
            <w:tcW w:w="2771" w:type="dxa"/>
          </w:tcPr>
          <w:p w14:paraId="6A00704A" w14:textId="77777777" w:rsidR="005173B8" w:rsidRDefault="009E071A">
            <w:r>
              <w:rPr>
                <w:color w:val="000000"/>
                <w:sz w:val="21"/>
              </w:rPr>
              <w:t>MongoDB</w:t>
            </w:r>
          </w:p>
        </w:tc>
        <w:tc>
          <w:tcPr>
            <w:tcW w:w="2771" w:type="dxa"/>
          </w:tcPr>
          <w:p w14:paraId="2DE0B8ED" w14:textId="77777777" w:rsidR="005173B8" w:rsidRDefault="009E071A">
            <w:r>
              <w:rPr>
                <w:color w:val="000000"/>
                <w:sz w:val="21"/>
              </w:rPr>
              <w:t>文档结构与音乐元数据这种嵌套结构天然契合，免去多表关联</w:t>
            </w:r>
          </w:p>
        </w:tc>
      </w:tr>
      <w:tr w:rsidR="005173B8" w14:paraId="5C1D070E" w14:textId="77777777">
        <w:tc>
          <w:tcPr>
            <w:tcW w:w="2771" w:type="dxa"/>
          </w:tcPr>
          <w:p w14:paraId="5BB9EDD0" w14:textId="77777777" w:rsidR="005173B8" w:rsidRDefault="009E071A">
            <w:r>
              <w:rPr>
                <w:color w:val="000000"/>
                <w:sz w:val="21"/>
              </w:rPr>
              <w:lastRenderedPageBreak/>
              <w:t>认证</w:t>
            </w:r>
          </w:p>
        </w:tc>
        <w:tc>
          <w:tcPr>
            <w:tcW w:w="2771" w:type="dxa"/>
          </w:tcPr>
          <w:p w14:paraId="06E518B6" w14:textId="77777777" w:rsidR="005173B8" w:rsidRDefault="009E071A">
            <w:r>
              <w:rPr>
                <w:color w:val="000000"/>
                <w:sz w:val="21"/>
              </w:rPr>
              <w:t>JWT + bcrypt</w:t>
            </w:r>
          </w:p>
        </w:tc>
        <w:tc>
          <w:tcPr>
            <w:tcW w:w="2771" w:type="dxa"/>
          </w:tcPr>
          <w:p w14:paraId="1DF1B0EC" w14:textId="77777777" w:rsidR="005173B8" w:rsidRDefault="009E071A">
            <w:r>
              <w:rPr>
                <w:color w:val="000000"/>
                <w:sz w:val="21"/>
              </w:rPr>
              <w:t>令牌无状态便于前后端分离；密码单向加密存储，不保存明文</w:t>
            </w:r>
          </w:p>
        </w:tc>
      </w:tr>
      <w:tr w:rsidR="005173B8" w14:paraId="5640A490" w14:textId="77777777">
        <w:tc>
          <w:tcPr>
            <w:tcW w:w="2771" w:type="dxa"/>
          </w:tcPr>
          <w:p w14:paraId="60A47C33" w14:textId="77777777" w:rsidR="005173B8" w:rsidRDefault="009E071A">
            <w:r>
              <w:rPr>
                <w:color w:val="000000"/>
                <w:sz w:val="21"/>
              </w:rPr>
              <w:t>大模型</w:t>
            </w:r>
          </w:p>
        </w:tc>
        <w:tc>
          <w:tcPr>
            <w:tcW w:w="2771" w:type="dxa"/>
          </w:tcPr>
          <w:p w14:paraId="213DA1BF" w14:textId="77777777" w:rsidR="005173B8" w:rsidRDefault="009E071A">
            <w:r>
              <w:rPr>
                <w:color w:val="000000"/>
                <w:sz w:val="21"/>
              </w:rPr>
              <w:t>通义千问接口</w:t>
            </w:r>
          </w:p>
        </w:tc>
        <w:tc>
          <w:tcPr>
            <w:tcW w:w="2771" w:type="dxa"/>
          </w:tcPr>
          <w:p w14:paraId="5472E178" w14:textId="77777777" w:rsidR="005173B8" w:rsidRDefault="009E071A">
            <w:r>
              <w:rPr>
                <w:color w:val="000000"/>
                <w:sz w:val="21"/>
              </w:rPr>
              <w:t>中文表达质量好，有免费额度，接入方式简单</w:t>
            </w:r>
          </w:p>
        </w:tc>
      </w:tr>
      <w:tr w:rsidR="005173B8" w14:paraId="37621B9E" w14:textId="77777777">
        <w:tc>
          <w:tcPr>
            <w:tcW w:w="2771" w:type="dxa"/>
          </w:tcPr>
          <w:p w14:paraId="08F61EB4" w14:textId="77777777" w:rsidR="005173B8" w:rsidRDefault="009E071A">
            <w:r>
              <w:rPr>
                <w:color w:val="000000"/>
                <w:sz w:val="21"/>
              </w:rPr>
              <w:t>版本管理</w:t>
            </w:r>
          </w:p>
        </w:tc>
        <w:tc>
          <w:tcPr>
            <w:tcW w:w="2771" w:type="dxa"/>
          </w:tcPr>
          <w:p w14:paraId="65049291" w14:textId="77777777" w:rsidR="005173B8" w:rsidRDefault="009E071A">
            <w:r>
              <w:rPr>
                <w:color w:val="000000"/>
                <w:sz w:val="21"/>
              </w:rPr>
              <w:t>Git + GitHub</w:t>
            </w:r>
          </w:p>
        </w:tc>
        <w:tc>
          <w:tcPr>
            <w:tcW w:w="2771" w:type="dxa"/>
          </w:tcPr>
          <w:p w14:paraId="7B77A0D6" w14:textId="77777777" w:rsidR="005173B8" w:rsidRDefault="009E071A">
            <w:r>
              <w:rPr>
                <w:color w:val="000000"/>
                <w:sz w:val="21"/>
              </w:rPr>
              <w:t>规范要求提交源代码仓库，且提交记录本身是过程证据</w:t>
            </w:r>
          </w:p>
        </w:tc>
      </w:tr>
    </w:tbl>
    <w:p w14:paraId="49CA4933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选型的统一标准是</w:t>
      </w:r>
      <w:r>
        <w:rPr>
          <w:color w:val="000000"/>
        </w:rPr>
        <w:t>**</w:t>
      </w:r>
      <w:r>
        <w:rPr>
          <w:color w:val="000000"/>
        </w:rPr>
        <w:t>降低实现风险</w:t>
      </w:r>
      <w:r>
        <w:rPr>
          <w:color w:val="000000"/>
        </w:rPr>
        <w:t>**</w:t>
      </w:r>
      <w:r>
        <w:rPr>
          <w:color w:val="000000"/>
        </w:rPr>
        <w:t>：优先选择资料多、社区大、与前端同语言的方案，避免在毕业设计周期内引入需要额外学习成本的组件。</w:t>
      </w:r>
    </w:p>
    <w:p w14:paraId="70670A55" w14:textId="77777777" w:rsidR="005173B8" w:rsidRDefault="009E071A">
      <w:pPr>
        <w:pStyle w:val="21"/>
        <w:spacing w:after="120" w:line="360" w:lineRule="auto"/>
      </w:pPr>
      <w:bookmarkStart w:id="10" w:name="_Toc240415917"/>
      <w:r>
        <w:rPr>
          <w:rFonts w:ascii="黑体" w:eastAsia="黑体" w:hAnsi="黑体"/>
        </w:rPr>
        <w:t xml:space="preserve">2.5 </w:t>
      </w:r>
      <w:r>
        <w:rPr>
          <w:rFonts w:ascii="黑体" w:eastAsia="黑体" w:hAnsi="黑体"/>
        </w:rPr>
        <w:t>工程目录结构</w:t>
      </w:r>
      <w:bookmarkEnd w:id="10"/>
    </w:p>
    <w:p w14:paraId="3C0452CB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yinge/</w:t>
      </w:r>
    </w:p>
    <w:p w14:paraId="0CE90F97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├─ docs/                     </w:t>
      </w:r>
      <w:r>
        <w:rPr>
          <w:rFonts w:ascii="Consolas" w:hAnsi="Consolas"/>
          <w:color w:val="26313F"/>
          <w:sz w:val="18"/>
        </w:rPr>
        <w:t>文档与图表（需求、设计、接口、设计稿）</w:t>
      </w:r>
    </w:p>
    <w:p w14:paraId="6407BF2A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├─ design/                19 </w:t>
      </w:r>
      <w:r>
        <w:rPr>
          <w:rFonts w:ascii="Consolas" w:hAnsi="Consolas"/>
          <w:color w:val="26313F"/>
          <w:sz w:val="18"/>
        </w:rPr>
        <w:t>页</w:t>
      </w:r>
      <w:r>
        <w:rPr>
          <w:rFonts w:ascii="Consolas" w:hAnsi="Consolas"/>
          <w:color w:val="26313F"/>
          <w:sz w:val="18"/>
        </w:rPr>
        <w:t xml:space="preserve"> UI </w:t>
      </w:r>
      <w:r>
        <w:rPr>
          <w:rFonts w:ascii="Consolas" w:hAnsi="Consolas"/>
          <w:color w:val="26313F"/>
          <w:sz w:val="18"/>
        </w:rPr>
        <w:t>设计稿与图片资源</w:t>
      </w:r>
    </w:p>
    <w:p w14:paraId="183D87A6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└─ figures/               </w:t>
      </w:r>
      <w:r>
        <w:rPr>
          <w:rFonts w:ascii="Consolas" w:hAnsi="Consolas"/>
          <w:color w:val="26313F"/>
          <w:sz w:val="18"/>
        </w:rPr>
        <w:t>架构图、</w:t>
      </w:r>
      <w:r>
        <w:rPr>
          <w:rFonts w:ascii="Consolas" w:hAnsi="Consolas"/>
          <w:color w:val="26313F"/>
          <w:sz w:val="18"/>
        </w:rPr>
        <w:t xml:space="preserve">ER </w:t>
      </w:r>
      <w:r>
        <w:rPr>
          <w:rFonts w:ascii="Consolas" w:hAnsi="Consolas"/>
          <w:color w:val="26313F"/>
          <w:sz w:val="18"/>
        </w:rPr>
        <w:t>图、赛程流程图</w:t>
      </w:r>
    </w:p>
    <w:p w14:paraId="0B89B989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├─ frontend/                 </w:t>
      </w:r>
      <w:r>
        <w:rPr>
          <w:rFonts w:ascii="Consolas" w:hAnsi="Consolas"/>
          <w:color w:val="26313F"/>
          <w:sz w:val="18"/>
        </w:rPr>
        <w:t>前端工程</w:t>
      </w:r>
    </w:p>
    <w:p w14:paraId="3D9F6229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│  ├─ src/</w:t>
      </w:r>
    </w:p>
    <w:p w14:paraId="26858AE0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│  ├─ api/                </w:t>
      </w:r>
      <w:r>
        <w:rPr>
          <w:rFonts w:ascii="Consolas" w:hAnsi="Consolas"/>
          <w:color w:val="26313F"/>
          <w:sz w:val="18"/>
        </w:rPr>
        <w:t>接口封装（按业务域分文件）</w:t>
      </w:r>
    </w:p>
    <w:p w14:paraId="6C2D6DE4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│  ├─ assets/             </w:t>
      </w:r>
      <w:r>
        <w:rPr>
          <w:rFonts w:ascii="Consolas" w:hAnsi="Consolas"/>
          <w:color w:val="26313F"/>
          <w:sz w:val="18"/>
        </w:rPr>
        <w:t>静态资源</w:t>
      </w:r>
    </w:p>
    <w:p w14:paraId="25DDBEB6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│  ├─ components/         </w:t>
      </w:r>
      <w:r>
        <w:rPr>
          <w:rFonts w:ascii="Consolas" w:hAnsi="Consolas"/>
          <w:color w:val="26313F"/>
          <w:sz w:val="18"/>
        </w:rPr>
        <w:t>通用组件（专辑卡、专辑架、播放条、空状态）</w:t>
      </w:r>
    </w:p>
    <w:p w14:paraId="46EA21C3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│  ├─ router/             </w:t>
      </w:r>
      <w:r>
        <w:rPr>
          <w:rFonts w:ascii="Consolas" w:hAnsi="Consolas"/>
          <w:color w:val="26313F"/>
          <w:sz w:val="18"/>
        </w:rPr>
        <w:t>路由与守卫</w:t>
      </w:r>
    </w:p>
    <w:p w14:paraId="1F1E00EC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│  ├─ stores/             Pinia </w:t>
      </w:r>
      <w:r>
        <w:rPr>
          <w:rFonts w:ascii="Consolas" w:hAnsi="Consolas"/>
          <w:color w:val="26313F"/>
          <w:sz w:val="18"/>
        </w:rPr>
        <w:t>状态（用户、对决、主题）</w:t>
      </w:r>
    </w:p>
    <w:p w14:paraId="5D16115C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│  ├─ utils/              </w:t>
      </w:r>
      <w:r>
        <w:rPr>
          <w:rFonts w:ascii="Consolas" w:hAnsi="Consolas"/>
          <w:color w:val="26313F"/>
          <w:sz w:val="18"/>
        </w:rPr>
        <w:t>请求封装、格式化、分享图导出</w:t>
      </w:r>
    </w:p>
    <w:p w14:paraId="32A4D608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│  └─ views/              </w:t>
      </w:r>
      <w:r>
        <w:rPr>
          <w:rFonts w:ascii="Consolas" w:hAnsi="Consolas"/>
          <w:color w:val="26313F"/>
          <w:sz w:val="18"/>
        </w:rPr>
        <w:t>页面</w:t>
      </w:r>
    </w:p>
    <w:p w14:paraId="78B3C20D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│     ├─ front/           </w:t>
      </w:r>
      <w:r>
        <w:rPr>
          <w:rFonts w:ascii="Consolas" w:hAnsi="Consolas"/>
          <w:color w:val="26313F"/>
          <w:sz w:val="18"/>
        </w:rPr>
        <w:t>前台</w:t>
      </w:r>
      <w:r>
        <w:rPr>
          <w:rFonts w:ascii="Consolas" w:hAnsi="Consolas"/>
          <w:color w:val="26313F"/>
          <w:sz w:val="18"/>
        </w:rPr>
        <w:t xml:space="preserve"> 13 </w:t>
      </w:r>
      <w:r>
        <w:rPr>
          <w:rFonts w:ascii="Consolas" w:hAnsi="Consolas"/>
          <w:color w:val="26313F"/>
          <w:sz w:val="18"/>
        </w:rPr>
        <w:t>页</w:t>
      </w:r>
    </w:p>
    <w:p w14:paraId="23286210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│     └─ admin/           </w:t>
      </w:r>
      <w:r>
        <w:rPr>
          <w:rFonts w:ascii="Consolas" w:hAnsi="Consolas"/>
          <w:color w:val="26313F"/>
          <w:sz w:val="18"/>
        </w:rPr>
        <w:t>后台</w:t>
      </w:r>
      <w:r>
        <w:rPr>
          <w:rFonts w:ascii="Consolas" w:hAnsi="Consolas"/>
          <w:color w:val="26313F"/>
          <w:sz w:val="18"/>
        </w:rPr>
        <w:t xml:space="preserve"> 6 </w:t>
      </w:r>
      <w:r>
        <w:rPr>
          <w:rFonts w:ascii="Consolas" w:hAnsi="Consolas"/>
          <w:color w:val="26313F"/>
          <w:sz w:val="18"/>
        </w:rPr>
        <w:t>页</w:t>
      </w:r>
    </w:p>
    <w:p w14:paraId="5F46C4AC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│  └─ vite.config.js</w:t>
      </w:r>
    </w:p>
    <w:p w14:paraId="38F3D18D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├─ backend/                  </w:t>
      </w:r>
      <w:r>
        <w:rPr>
          <w:rFonts w:ascii="Consolas" w:hAnsi="Consolas"/>
          <w:color w:val="26313F"/>
          <w:sz w:val="18"/>
        </w:rPr>
        <w:t>后端工程</w:t>
      </w:r>
    </w:p>
    <w:p w14:paraId="7CBAEA9B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│  ├─ src/</w:t>
      </w:r>
    </w:p>
    <w:p w14:paraId="29C73B17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│  ├─ config/             </w:t>
      </w:r>
      <w:r>
        <w:rPr>
          <w:rFonts w:ascii="Consolas" w:hAnsi="Consolas"/>
          <w:color w:val="26313F"/>
          <w:sz w:val="18"/>
        </w:rPr>
        <w:t>配置读取</w:t>
      </w:r>
    </w:p>
    <w:p w14:paraId="5B32A1B8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│  ├─ middlewares/        </w:t>
      </w:r>
      <w:r>
        <w:rPr>
          <w:rFonts w:ascii="Consolas" w:hAnsi="Consolas"/>
          <w:color w:val="26313F"/>
          <w:sz w:val="18"/>
        </w:rPr>
        <w:t>令牌、角色、校验、限流、异常</w:t>
      </w:r>
    </w:p>
    <w:p w14:paraId="4072EACF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│  ├─ models/             12 </w:t>
      </w:r>
      <w:r>
        <w:rPr>
          <w:rFonts w:ascii="Consolas" w:hAnsi="Consolas"/>
          <w:color w:val="26313F"/>
          <w:sz w:val="18"/>
        </w:rPr>
        <w:t>个数据模型</w:t>
      </w:r>
    </w:p>
    <w:p w14:paraId="13A6CE4F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│  ├─ routes/             </w:t>
      </w:r>
      <w:r>
        <w:rPr>
          <w:rFonts w:ascii="Consolas" w:hAnsi="Consolas"/>
          <w:color w:val="26313F"/>
          <w:sz w:val="18"/>
        </w:rPr>
        <w:t>路由分组</w:t>
      </w:r>
    </w:p>
    <w:p w14:paraId="01456EA4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│  ├─ services/           </w:t>
      </w:r>
      <w:r>
        <w:rPr>
          <w:rFonts w:ascii="Consolas" w:hAnsi="Consolas"/>
          <w:color w:val="26313F"/>
          <w:sz w:val="18"/>
        </w:rPr>
        <w:t>业务服务（赛制、抓取、测评、</w:t>
      </w:r>
      <w:r>
        <w:rPr>
          <w:rFonts w:ascii="Consolas" w:hAnsi="Consolas"/>
          <w:color w:val="26313F"/>
          <w:sz w:val="18"/>
        </w:rPr>
        <w:t>AI</w:t>
      </w:r>
      <w:r>
        <w:rPr>
          <w:rFonts w:ascii="Consolas" w:hAnsi="Consolas"/>
          <w:color w:val="26313F"/>
          <w:sz w:val="18"/>
        </w:rPr>
        <w:t>、分享图）</w:t>
      </w:r>
    </w:p>
    <w:p w14:paraId="5FB2370F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│  │  └─ utils/              </w:t>
      </w:r>
      <w:r>
        <w:rPr>
          <w:rFonts w:ascii="Consolas" w:hAnsi="Consolas"/>
          <w:color w:val="26313F"/>
          <w:sz w:val="18"/>
        </w:rPr>
        <w:t>响应封装、日志、缓存时效计算</w:t>
      </w:r>
    </w:p>
    <w:p w14:paraId="52F71E1B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│  └─ app.js</w:t>
      </w:r>
    </w:p>
    <w:p w14:paraId="6D4AC713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└─ README.md</w:t>
      </w:r>
    </w:p>
    <w:p w14:paraId="68C418DD" w14:textId="77777777" w:rsidR="005173B8" w:rsidRDefault="009E071A">
      <w:pPr>
        <w:pStyle w:val="1"/>
        <w:spacing w:before="240" w:after="120" w:line="360" w:lineRule="auto"/>
      </w:pPr>
      <w:bookmarkStart w:id="11" w:name="_Toc240415918"/>
      <w:r>
        <w:rPr>
          <w:rFonts w:ascii="黑体" w:eastAsia="黑体" w:hAnsi="黑体"/>
        </w:rPr>
        <w:t>三、功能模块设计</w:t>
      </w:r>
      <w:bookmarkEnd w:id="11"/>
    </w:p>
    <w:p w14:paraId="45FAC4F4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系统共</w:t>
      </w:r>
      <w:r>
        <w:rPr>
          <w:color w:val="000000"/>
        </w:rPr>
        <w:t xml:space="preserve"> 14 </w:t>
      </w:r>
      <w:r>
        <w:rPr>
          <w:color w:val="000000"/>
        </w:rPr>
        <w:t>个功能模块，前台</w:t>
      </w:r>
      <w:r>
        <w:rPr>
          <w:color w:val="000000"/>
        </w:rPr>
        <w:t xml:space="preserve"> 9 </w:t>
      </w:r>
      <w:r>
        <w:rPr>
          <w:color w:val="000000"/>
        </w:rPr>
        <w:t>个、后台</w:t>
      </w:r>
      <w:r>
        <w:rPr>
          <w:color w:val="000000"/>
        </w:rPr>
        <w:t xml:space="preserve"> 5 </w:t>
      </w:r>
      <w:r>
        <w:rPr>
          <w:color w:val="000000"/>
        </w:rPr>
        <w:t>个。</w:t>
      </w:r>
    </w:p>
    <w:p w14:paraId="4062A958" w14:textId="77777777" w:rsidR="005173B8" w:rsidRDefault="009E071A">
      <w:pPr>
        <w:pStyle w:val="21"/>
        <w:spacing w:after="120" w:line="360" w:lineRule="auto"/>
      </w:pPr>
      <w:bookmarkStart w:id="12" w:name="_Toc240415919"/>
      <w:r>
        <w:rPr>
          <w:rFonts w:ascii="黑体" w:eastAsia="黑体" w:hAnsi="黑体"/>
        </w:rPr>
        <w:t xml:space="preserve">3.1 </w:t>
      </w:r>
      <w:r>
        <w:rPr>
          <w:rFonts w:ascii="黑体" w:eastAsia="黑体" w:hAnsi="黑体"/>
        </w:rPr>
        <w:t>前台功能模块</w:t>
      </w:r>
      <w:bookmarkEnd w:id="12"/>
    </w:p>
    <w:p w14:paraId="2407739B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模块一　首页与导航</w:t>
      </w:r>
      <w:r>
        <w:rPr>
          <w:color w:val="000000"/>
        </w:rPr>
        <w:t>**</w:t>
      </w:r>
    </w:p>
    <w:p w14:paraId="4CEAC498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负责平台定位表达、两种玩法入口、榜单概览与近期热门专辑展示，并提供全局导航。首页承担</w:t>
      </w:r>
      <w:r>
        <w:rPr>
          <w:color w:val="000000"/>
        </w:rPr>
        <w:t>"</w:t>
      </w:r>
      <w:r>
        <w:rPr>
          <w:color w:val="000000"/>
        </w:rPr>
        <w:t>让用户在</w:t>
      </w:r>
      <w:r>
        <w:rPr>
          <w:color w:val="000000"/>
        </w:rPr>
        <w:t xml:space="preserve"> 10 </w:t>
      </w:r>
      <w:r>
        <w:rPr>
          <w:color w:val="000000"/>
        </w:rPr>
        <w:t>秒内明白这个平台是干什么的</w:t>
      </w:r>
      <w:r>
        <w:rPr>
          <w:color w:val="000000"/>
        </w:rPr>
        <w:t>"</w:t>
      </w:r>
      <w:r>
        <w:rPr>
          <w:color w:val="000000"/>
        </w:rPr>
        <w:t>这一职责，</w:t>
      </w:r>
      <w:r>
        <w:rPr>
          <w:color w:val="000000"/>
        </w:rPr>
        <w:lastRenderedPageBreak/>
        <w:t>因此首屏必须同时出现专辑架形式的内容与两个玩法入口，而不是大段文字介绍。</w:t>
      </w:r>
    </w:p>
    <w:p w14:paraId="6584D967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模块二　用户与账号</w:t>
      </w:r>
      <w:r>
        <w:rPr>
          <w:color w:val="000000"/>
        </w:rPr>
        <w:t>**</w:t>
      </w:r>
    </w:p>
    <w:p w14:paraId="34952A9F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负责注册、登录、登录态维持、退出、个人中心与收藏。个人中心汇总</w:t>
      </w:r>
      <w:r>
        <w:rPr>
          <w:color w:val="000000"/>
        </w:rPr>
        <w:t>"</w:t>
      </w:r>
      <w:r>
        <w:rPr>
          <w:color w:val="000000"/>
        </w:rPr>
        <w:t>我的对决</w:t>
      </w:r>
      <w:r>
        <w:rPr>
          <w:color w:val="000000"/>
        </w:rPr>
        <w:t>""</w:t>
      </w:r>
      <w:r>
        <w:rPr>
          <w:color w:val="000000"/>
        </w:rPr>
        <w:t>我的测评</w:t>
      </w:r>
      <w:r>
        <w:rPr>
          <w:color w:val="000000"/>
        </w:rPr>
        <w:t>""</w:t>
      </w:r>
      <w:r>
        <w:rPr>
          <w:color w:val="000000"/>
        </w:rPr>
        <w:t>我的收藏</w:t>
      </w:r>
      <w:r>
        <w:rPr>
          <w:color w:val="000000"/>
        </w:rPr>
        <w:t>"</w:t>
      </w:r>
      <w:r>
        <w:rPr>
          <w:color w:val="000000"/>
        </w:rPr>
        <w:t>三类个人数据。密码使用单向加密存储，服务端不保留明文。</w:t>
      </w:r>
    </w:p>
    <w:p w14:paraId="5990E64F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模块三　音乐数据浏览</w:t>
      </w:r>
      <w:r>
        <w:rPr>
          <w:color w:val="000000"/>
        </w:rPr>
        <w:t>**</w:t>
      </w:r>
    </w:p>
    <w:p w14:paraId="26E048A8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负责歌手检索、专辑列表与专辑详情的展示，并维护本地缓存与过期更新。本模块是全部玩法的数据基础，其余模块不直接访问外部接口，一律通过本模块获取数据。</w:t>
      </w:r>
    </w:p>
    <w:p w14:paraId="05501459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模块四　专辑对决</w:t>
      </w:r>
      <w:r>
        <w:rPr>
          <w:color w:val="000000"/>
        </w:rPr>
        <w:t>**</w:t>
      </w:r>
    </w:p>
    <w:p w14:paraId="6C296076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系统核心模块。包含五种参赛范围模式、专辑准入过滤、对阵生成、逐场投票、轮次推进（小组赛</w:t>
      </w:r>
      <w:r>
        <w:rPr>
          <w:color w:val="000000"/>
        </w:rPr>
        <w:t xml:space="preserve"> / </w:t>
      </w:r>
      <w:r>
        <w:rPr>
          <w:color w:val="000000"/>
        </w:rPr>
        <w:t>复活赛</w:t>
      </w:r>
      <w:r>
        <w:rPr>
          <w:color w:val="000000"/>
        </w:rPr>
        <w:t xml:space="preserve"> / </w:t>
      </w:r>
      <w:r>
        <w:rPr>
          <w:color w:val="000000"/>
        </w:rPr>
        <w:t>淘汰赛）、冠军生成与结果汇总。完整规则见第四章。</w:t>
      </w:r>
    </w:p>
    <w:p w14:paraId="0A668FAC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模块五　试听播放</w:t>
      </w:r>
      <w:r>
        <w:rPr>
          <w:color w:val="000000"/>
        </w:rPr>
        <w:t>**</w:t>
      </w:r>
    </w:p>
    <w:p w14:paraId="1BA27641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负责播放专辑的</w:t>
      </w:r>
      <w:r>
        <w:rPr>
          <w:color w:val="000000"/>
        </w:rPr>
        <w:t xml:space="preserve"> 30 </w:t>
      </w:r>
      <w:r>
        <w:rPr>
          <w:color w:val="000000"/>
        </w:rPr>
        <w:t>秒试听片段、播放状态管理与多实例互斥控制。同一时刻只允许一个片段在播放，切换播放对象时自动停止上一个。无试听资源时给出明确提示而不是静默失败。</w:t>
      </w:r>
    </w:p>
    <w:p w14:paraId="429F5B01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模块六　音乐人格测评</w:t>
      </w:r>
      <w:r>
        <w:rPr>
          <w:color w:val="000000"/>
        </w:rPr>
        <w:t>**</w:t>
      </w:r>
    </w:p>
    <w:p w14:paraId="76730276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负责测评说明、</w:t>
      </w:r>
      <w:r>
        <w:rPr>
          <w:color w:val="000000"/>
        </w:rPr>
        <w:t xml:space="preserve">12 </w:t>
      </w:r>
      <w:r>
        <w:rPr>
          <w:color w:val="000000"/>
        </w:rPr>
        <w:t>道题的作答流程（含至少</w:t>
      </w:r>
      <w:r>
        <w:rPr>
          <w:color w:val="000000"/>
        </w:rPr>
        <w:t xml:space="preserve"> 2 </w:t>
      </w:r>
      <w:r>
        <w:rPr>
          <w:color w:val="000000"/>
        </w:rPr>
        <w:t>道听感题）、按选项累加维度得分、由得分分布映射人格类型、以及结果展示。</w:t>
      </w:r>
    </w:p>
    <w:p w14:paraId="3532658D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 xml:space="preserve">模块七　</w:t>
      </w:r>
      <w:r>
        <w:rPr>
          <w:color w:val="000000"/>
        </w:rPr>
        <w:t xml:space="preserve">AI </w:t>
      </w:r>
      <w:r>
        <w:rPr>
          <w:color w:val="000000"/>
        </w:rPr>
        <w:t>个性化解读</w:t>
      </w:r>
      <w:r>
        <w:rPr>
          <w:color w:val="000000"/>
        </w:rPr>
        <w:t>**</w:t>
      </w:r>
    </w:p>
    <w:p w14:paraId="696E8F49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负责构造提示词、调用大模型生成个性化解读文本、超时与失败时降级为模板文案、以及对结果做缓存以避免重复计费。</w:t>
      </w:r>
    </w:p>
    <w:p w14:paraId="517BE525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模块八　结果可视化与分享</w:t>
      </w:r>
      <w:r>
        <w:rPr>
          <w:color w:val="000000"/>
        </w:rPr>
        <w:t>**</w:t>
      </w:r>
    </w:p>
    <w:p w14:paraId="19129F6D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负责对阵图与夺冠路径图绘制、人格卡绘制、导出为图片、以及分享记录入库。分享记录入库的目的是让用户日后能找回自己生成的分享图。</w:t>
      </w:r>
    </w:p>
    <w:p w14:paraId="7A7ACA0C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模块九　排行榜与人格图鉴</w:t>
      </w:r>
      <w:r>
        <w:rPr>
          <w:color w:val="000000"/>
        </w:rPr>
        <w:t>**</w:t>
      </w:r>
    </w:p>
    <w:p w14:paraId="53A62A11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负责全球最受欢迎专辑榜（按累计票数排序、支持范围筛选与分页），以及人格图鉴（全部人格类型及其占比分布）。</w:t>
      </w:r>
    </w:p>
    <w:p w14:paraId="28A8A3D2" w14:textId="77777777" w:rsidR="005173B8" w:rsidRDefault="009E071A">
      <w:pPr>
        <w:pStyle w:val="21"/>
        <w:spacing w:after="120" w:line="360" w:lineRule="auto"/>
      </w:pPr>
      <w:bookmarkStart w:id="13" w:name="_Toc240415920"/>
      <w:r>
        <w:rPr>
          <w:rFonts w:ascii="黑体" w:eastAsia="黑体" w:hAnsi="黑体"/>
        </w:rPr>
        <w:lastRenderedPageBreak/>
        <w:t xml:space="preserve">3.2 </w:t>
      </w:r>
      <w:r>
        <w:rPr>
          <w:rFonts w:ascii="黑体" w:eastAsia="黑体" w:hAnsi="黑体"/>
        </w:rPr>
        <w:t>后台功能模块</w:t>
      </w:r>
      <w:bookmarkEnd w:id="13"/>
    </w:p>
    <w:p w14:paraId="68A17A5D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模块十　数据看板</w:t>
      </w:r>
      <w:r>
        <w:rPr>
          <w:color w:val="000000"/>
        </w:rPr>
        <w:t>**</w:t>
      </w:r>
      <w:r>
        <w:rPr>
          <w:color w:val="000000"/>
        </w:rPr>
        <w:t xml:space="preserve">　展示用户数、对决次数、投票总数、测评完成数、人格类型分布等核心指标。</w:t>
      </w:r>
    </w:p>
    <w:p w14:paraId="15E04224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模块十一　测评题目管理</w:t>
      </w:r>
      <w:r>
        <w:rPr>
          <w:color w:val="000000"/>
        </w:rPr>
        <w:t>**</w:t>
      </w:r>
      <w:r>
        <w:rPr>
          <w:color w:val="000000"/>
        </w:rPr>
        <w:t xml:space="preserve">　题目与选项的新增、修改、删除与排序，以及每题选项对应分值的维护。计分模型因此可以不改代码调整。</w:t>
      </w:r>
    </w:p>
    <w:p w14:paraId="57561852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模块十二　人格类型管理</w:t>
      </w:r>
      <w:r>
        <w:rPr>
          <w:color w:val="000000"/>
        </w:rPr>
        <w:t>**</w:t>
      </w:r>
      <w:r>
        <w:rPr>
          <w:color w:val="000000"/>
        </w:rPr>
        <w:t xml:space="preserve">　人格类型的类型码、名称、描述与推荐专辑的维护。</w:t>
      </w:r>
    </w:p>
    <w:p w14:paraId="1CEFF94D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模块十三　音乐数据管理</w:t>
      </w:r>
      <w:r>
        <w:rPr>
          <w:color w:val="000000"/>
        </w:rPr>
        <w:t>**</w:t>
      </w:r>
      <w:r>
        <w:rPr>
          <w:color w:val="000000"/>
        </w:rPr>
        <w:t xml:space="preserve">　查看已缓存的歌手与专辑数据、手动刷新指定歌手、清理失效数据。</w:t>
      </w:r>
    </w:p>
    <w:p w14:paraId="3D3BCDF3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模块十四　用户管理</w:t>
      </w:r>
      <w:r>
        <w:rPr>
          <w:color w:val="000000"/>
        </w:rPr>
        <w:t>**</w:t>
      </w:r>
      <w:r>
        <w:rPr>
          <w:color w:val="000000"/>
        </w:rPr>
        <w:t xml:space="preserve">　查看用户列表、按条件检索用户、禁用违规账号。只做禁用不做物理删除，保证数据可追溯、误判可恢复。</w:t>
      </w:r>
    </w:p>
    <w:p w14:paraId="3A58A7FD" w14:textId="77777777" w:rsidR="005173B8" w:rsidRDefault="009E071A">
      <w:pPr>
        <w:pStyle w:val="21"/>
        <w:spacing w:after="120" w:line="360" w:lineRule="auto"/>
      </w:pPr>
      <w:bookmarkStart w:id="14" w:name="_Toc240415921"/>
      <w:r>
        <w:rPr>
          <w:rFonts w:ascii="黑体" w:eastAsia="黑体" w:hAnsi="黑体"/>
        </w:rPr>
        <w:t xml:space="preserve">3.3 </w:t>
      </w:r>
      <w:r>
        <w:rPr>
          <w:rFonts w:ascii="黑体" w:eastAsia="黑体" w:hAnsi="黑体"/>
        </w:rPr>
        <w:t>模块、页面与接口的对应关系</w:t>
      </w:r>
      <w:bookmarkEnd w:id="14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173B8" w14:paraId="2C736801" w14:textId="77777777">
        <w:tc>
          <w:tcPr>
            <w:tcW w:w="2771" w:type="dxa"/>
          </w:tcPr>
          <w:p w14:paraId="76315E0A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模块</w:t>
            </w:r>
          </w:p>
        </w:tc>
        <w:tc>
          <w:tcPr>
            <w:tcW w:w="2771" w:type="dxa"/>
          </w:tcPr>
          <w:p w14:paraId="5EF18A43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对应页面</w:t>
            </w:r>
          </w:p>
        </w:tc>
        <w:tc>
          <w:tcPr>
            <w:tcW w:w="2771" w:type="dxa"/>
          </w:tcPr>
          <w:p w14:paraId="73520414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主要接口分组</w:t>
            </w:r>
          </w:p>
        </w:tc>
      </w:tr>
      <w:tr w:rsidR="005173B8" w14:paraId="5982C49D" w14:textId="77777777">
        <w:tc>
          <w:tcPr>
            <w:tcW w:w="2771" w:type="dxa"/>
          </w:tcPr>
          <w:p w14:paraId="6269C833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0F324491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167D21B4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7F65A5BE" w14:textId="77777777">
        <w:tc>
          <w:tcPr>
            <w:tcW w:w="2771" w:type="dxa"/>
          </w:tcPr>
          <w:p w14:paraId="08BDAD28" w14:textId="77777777" w:rsidR="005173B8" w:rsidRDefault="009E071A">
            <w:r>
              <w:rPr>
                <w:color w:val="000000"/>
                <w:sz w:val="21"/>
              </w:rPr>
              <w:t>首页与导航</w:t>
            </w:r>
          </w:p>
        </w:tc>
        <w:tc>
          <w:tcPr>
            <w:tcW w:w="2771" w:type="dxa"/>
          </w:tcPr>
          <w:p w14:paraId="6FA87D25" w14:textId="77777777" w:rsidR="005173B8" w:rsidRDefault="009E071A">
            <w:r>
              <w:rPr>
                <w:color w:val="000000"/>
                <w:sz w:val="21"/>
              </w:rPr>
              <w:t xml:space="preserve">1 </w:t>
            </w:r>
            <w:r>
              <w:rPr>
                <w:color w:val="000000"/>
                <w:sz w:val="21"/>
              </w:rPr>
              <w:t>首页</w:t>
            </w:r>
          </w:p>
        </w:tc>
        <w:tc>
          <w:tcPr>
            <w:tcW w:w="2771" w:type="dxa"/>
          </w:tcPr>
          <w:p w14:paraId="2DD5D553" w14:textId="77777777" w:rsidR="005173B8" w:rsidRDefault="009E071A">
            <w:r>
              <w:rPr>
                <w:color w:val="000000"/>
                <w:sz w:val="21"/>
              </w:rPr>
              <w:t>首页聚合接口、榜单接口</w:t>
            </w:r>
          </w:p>
        </w:tc>
      </w:tr>
      <w:tr w:rsidR="005173B8" w14:paraId="68E9161B" w14:textId="77777777">
        <w:tc>
          <w:tcPr>
            <w:tcW w:w="2771" w:type="dxa"/>
          </w:tcPr>
          <w:p w14:paraId="79946CFF" w14:textId="77777777" w:rsidR="005173B8" w:rsidRDefault="009E071A">
            <w:r>
              <w:rPr>
                <w:color w:val="000000"/>
                <w:sz w:val="21"/>
              </w:rPr>
              <w:t>用户与账号</w:t>
            </w:r>
          </w:p>
        </w:tc>
        <w:tc>
          <w:tcPr>
            <w:tcW w:w="2771" w:type="dxa"/>
          </w:tcPr>
          <w:p w14:paraId="4E265FF5" w14:textId="77777777" w:rsidR="005173B8" w:rsidRDefault="009E071A">
            <w:r>
              <w:rPr>
                <w:color w:val="000000"/>
                <w:sz w:val="21"/>
              </w:rPr>
              <w:t xml:space="preserve">2 </w:t>
            </w:r>
            <w:r>
              <w:rPr>
                <w:color w:val="000000"/>
                <w:sz w:val="21"/>
              </w:rPr>
              <w:t>登录注册、</w:t>
            </w:r>
            <w:r>
              <w:rPr>
                <w:color w:val="000000"/>
                <w:sz w:val="21"/>
              </w:rPr>
              <w:t xml:space="preserve">3 </w:t>
            </w:r>
            <w:r>
              <w:rPr>
                <w:color w:val="000000"/>
                <w:sz w:val="21"/>
              </w:rPr>
              <w:t>个人中心</w:t>
            </w:r>
          </w:p>
        </w:tc>
        <w:tc>
          <w:tcPr>
            <w:tcW w:w="2771" w:type="dxa"/>
          </w:tcPr>
          <w:p w14:paraId="313C1472" w14:textId="77777777" w:rsidR="005173B8" w:rsidRDefault="009E071A">
            <w:r>
              <w:rPr>
                <w:color w:val="000000"/>
                <w:sz w:val="21"/>
              </w:rPr>
              <w:t>认证接口、收藏接口</w:t>
            </w:r>
          </w:p>
        </w:tc>
      </w:tr>
      <w:tr w:rsidR="005173B8" w14:paraId="288F0B3A" w14:textId="77777777">
        <w:tc>
          <w:tcPr>
            <w:tcW w:w="2771" w:type="dxa"/>
          </w:tcPr>
          <w:p w14:paraId="5101E898" w14:textId="77777777" w:rsidR="005173B8" w:rsidRDefault="009E071A">
            <w:r>
              <w:rPr>
                <w:color w:val="000000"/>
                <w:sz w:val="21"/>
              </w:rPr>
              <w:t>音乐数据浏览</w:t>
            </w:r>
          </w:p>
        </w:tc>
        <w:tc>
          <w:tcPr>
            <w:tcW w:w="2771" w:type="dxa"/>
          </w:tcPr>
          <w:p w14:paraId="5144E071" w14:textId="77777777" w:rsidR="005173B8" w:rsidRDefault="009E071A">
            <w:r>
              <w:rPr>
                <w:color w:val="000000"/>
                <w:sz w:val="21"/>
              </w:rPr>
              <w:t xml:space="preserve">4 </w:t>
            </w:r>
            <w:r>
              <w:rPr>
                <w:color w:val="000000"/>
                <w:sz w:val="21"/>
              </w:rPr>
              <w:t>选择范围（检索部分）</w:t>
            </w:r>
          </w:p>
        </w:tc>
        <w:tc>
          <w:tcPr>
            <w:tcW w:w="2771" w:type="dxa"/>
          </w:tcPr>
          <w:p w14:paraId="5A6324FE" w14:textId="77777777" w:rsidR="005173B8" w:rsidRDefault="009E071A">
            <w:r>
              <w:rPr>
                <w:color w:val="000000"/>
                <w:sz w:val="21"/>
              </w:rPr>
              <w:t>音乐数据接口</w:t>
            </w:r>
          </w:p>
        </w:tc>
      </w:tr>
      <w:tr w:rsidR="005173B8" w14:paraId="5762A8F2" w14:textId="77777777">
        <w:tc>
          <w:tcPr>
            <w:tcW w:w="2771" w:type="dxa"/>
          </w:tcPr>
          <w:p w14:paraId="12AE7994" w14:textId="77777777" w:rsidR="005173B8" w:rsidRDefault="009E071A">
            <w:r>
              <w:rPr>
                <w:color w:val="000000"/>
                <w:sz w:val="21"/>
              </w:rPr>
              <w:t>专辑对决</w:t>
            </w:r>
          </w:p>
        </w:tc>
        <w:tc>
          <w:tcPr>
            <w:tcW w:w="2771" w:type="dxa"/>
          </w:tcPr>
          <w:p w14:paraId="4A7ADD82" w14:textId="77777777" w:rsidR="005173B8" w:rsidRDefault="009E071A">
            <w:r>
              <w:rPr>
                <w:color w:val="000000"/>
                <w:sz w:val="21"/>
              </w:rPr>
              <w:t xml:space="preserve">4 </w:t>
            </w:r>
            <w:r>
              <w:rPr>
                <w:color w:val="000000"/>
                <w:sz w:val="21"/>
              </w:rPr>
              <w:t>选择范围、</w:t>
            </w:r>
            <w:r>
              <w:rPr>
                <w:color w:val="000000"/>
                <w:sz w:val="21"/>
              </w:rPr>
              <w:t xml:space="preserve">5 </w:t>
            </w:r>
            <w:r>
              <w:rPr>
                <w:color w:val="000000"/>
                <w:sz w:val="21"/>
              </w:rPr>
              <w:t>对阵表、</w:t>
            </w:r>
            <w:r>
              <w:rPr>
                <w:color w:val="000000"/>
                <w:sz w:val="21"/>
              </w:rPr>
              <w:t xml:space="preserve">6 </w:t>
            </w:r>
            <w:r>
              <w:rPr>
                <w:color w:val="000000"/>
                <w:sz w:val="21"/>
              </w:rPr>
              <w:t>投票、</w:t>
            </w:r>
            <w:r>
              <w:rPr>
                <w:color w:val="000000"/>
                <w:sz w:val="21"/>
              </w:rPr>
              <w:t xml:space="preserve">7 </w:t>
            </w:r>
            <w:r>
              <w:rPr>
                <w:color w:val="000000"/>
                <w:sz w:val="21"/>
              </w:rPr>
              <w:t>冠军结果</w:t>
            </w:r>
          </w:p>
        </w:tc>
        <w:tc>
          <w:tcPr>
            <w:tcW w:w="2771" w:type="dxa"/>
          </w:tcPr>
          <w:p w14:paraId="6690ADA6" w14:textId="77777777" w:rsidR="005173B8" w:rsidRDefault="009E071A">
            <w:r>
              <w:rPr>
                <w:color w:val="000000"/>
                <w:sz w:val="21"/>
              </w:rPr>
              <w:t>对决接口</w:t>
            </w:r>
          </w:p>
        </w:tc>
      </w:tr>
      <w:tr w:rsidR="005173B8" w14:paraId="18F72349" w14:textId="77777777">
        <w:tc>
          <w:tcPr>
            <w:tcW w:w="2771" w:type="dxa"/>
          </w:tcPr>
          <w:p w14:paraId="7EF83E7A" w14:textId="77777777" w:rsidR="005173B8" w:rsidRDefault="009E071A">
            <w:r>
              <w:rPr>
                <w:color w:val="000000"/>
                <w:sz w:val="21"/>
              </w:rPr>
              <w:t>试听播放</w:t>
            </w:r>
          </w:p>
        </w:tc>
        <w:tc>
          <w:tcPr>
            <w:tcW w:w="2771" w:type="dxa"/>
          </w:tcPr>
          <w:p w14:paraId="1481C41C" w14:textId="77777777" w:rsidR="005173B8" w:rsidRDefault="009E071A">
            <w:r>
              <w:rPr>
                <w:color w:val="000000"/>
                <w:sz w:val="21"/>
              </w:rPr>
              <w:t xml:space="preserve">6 </w:t>
            </w:r>
            <w:r>
              <w:rPr>
                <w:color w:val="000000"/>
                <w:sz w:val="21"/>
              </w:rPr>
              <w:t>投票（内嵌）</w:t>
            </w:r>
          </w:p>
        </w:tc>
        <w:tc>
          <w:tcPr>
            <w:tcW w:w="2771" w:type="dxa"/>
          </w:tcPr>
          <w:p w14:paraId="514D2E54" w14:textId="77777777" w:rsidR="005173B8" w:rsidRDefault="009E071A">
            <w:r>
              <w:rPr>
                <w:color w:val="000000"/>
                <w:sz w:val="21"/>
              </w:rPr>
              <w:t>音乐数据接口返回的试听地址</w:t>
            </w:r>
          </w:p>
        </w:tc>
      </w:tr>
      <w:tr w:rsidR="005173B8" w14:paraId="63A6BDDC" w14:textId="77777777">
        <w:tc>
          <w:tcPr>
            <w:tcW w:w="2771" w:type="dxa"/>
          </w:tcPr>
          <w:p w14:paraId="5C116808" w14:textId="77777777" w:rsidR="005173B8" w:rsidRDefault="009E071A">
            <w:r>
              <w:rPr>
                <w:color w:val="000000"/>
                <w:sz w:val="21"/>
              </w:rPr>
              <w:t>音乐人格测评</w:t>
            </w:r>
          </w:p>
        </w:tc>
        <w:tc>
          <w:tcPr>
            <w:tcW w:w="2771" w:type="dxa"/>
          </w:tcPr>
          <w:p w14:paraId="22D0E3CF" w14:textId="77777777" w:rsidR="005173B8" w:rsidRDefault="009E071A">
            <w:r>
              <w:rPr>
                <w:color w:val="000000"/>
                <w:sz w:val="21"/>
              </w:rPr>
              <w:t xml:space="preserve">9 </w:t>
            </w:r>
            <w:r>
              <w:rPr>
                <w:color w:val="000000"/>
                <w:sz w:val="21"/>
              </w:rPr>
              <w:t>说明、</w:t>
            </w:r>
            <w:r>
              <w:rPr>
                <w:color w:val="000000"/>
                <w:sz w:val="21"/>
              </w:rPr>
              <w:t xml:space="preserve">10 </w:t>
            </w:r>
            <w:r>
              <w:rPr>
                <w:color w:val="000000"/>
                <w:sz w:val="21"/>
              </w:rPr>
              <w:t>答题、</w:t>
            </w:r>
            <w:r>
              <w:rPr>
                <w:color w:val="000000"/>
                <w:sz w:val="21"/>
              </w:rPr>
              <w:t xml:space="preserve">11 </w:t>
            </w:r>
            <w:r>
              <w:rPr>
                <w:color w:val="000000"/>
                <w:sz w:val="21"/>
              </w:rPr>
              <w:t>人格卡</w:t>
            </w:r>
          </w:p>
        </w:tc>
        <w:tc>
          <w:tcPr>
            <w:tcW w:w="2771" w:type="dxa"/>
          </w:tcPr>
          <w:p w14:paraId="42C03B10" w14:textId="77777777" w:rsidR="005173B8" w:rsidRDefault="009E071A">
            <w:r>
              <w:rPr>
                <w:color w:val="000000"/>
                <w:sz w:val="21"/>
              </w:rPr>
              <w:t>测评接口</w:t>
            </w:r>
          </w:p>
        </w:tc>
      </w:tr>
      <w:tr w:rsidR="005173B8" w14:paraId="1D98DDF2" w14:textId="77777777">
        <w:tc>
          <w:tcPr>
            <w:tcW w:w="2771" w:type="dxa"/>
          </w:tcPr>
          <w:p w14:paraId="0ECE9417" w14:textId="77777777" w:rsidR="005173B8" w:rsidRDefault="009E071A">
            <w:r>
              <w:rPr>
                <w:color w:val="000000"/>
                <w:sz w:val="21"/>
              </w:rPr>
              <w:t xml:space="preserve">AI </w:t>
            </w:r>
            <w:r>
              <w:rPr>
                <w:color w:val="000000"/>
                <w:sz w:val="21"/>
              </w:rPr>
              <w:t>个性化解读</w:t>
            </w:r>
          </w:p>
        </w:tc>
        <w:tc>
          <w:tcPr>
            <w:tcW w:w="2771" w:type="dxa"/>
          </w:tcPr>
          <w:p w14:paraId="2613F0CD" w14:textId="77777777" w:rsidR="005173B8" w:rsidRDefault="009E071A">
            <w:r>
              <w:rPr>
                <w:color w:val="000000"/>
                <w:sz w:val="21"/>
              </w:rPr>
              <w:t xml:space="preserve">11 </w:t>
            </w:r>
            <w:r>
              <w:rPr>
                <w:color w:val="000000"/>
                <w:sz w:val="21"/>
              </w:rPr>
              <w:t>人格卡（内嵌）</w:t>
            </w:r>
          </w:p>
        </w:tc>
        <w:tc>
          <w:tcPr>
            <w:tcW w:w="2771" w:type="dxa"/>
          </w:tcPr>
          <w:p w14:paraId="6609B605" w14:textId="77777777" w:rsidR="005173B8" w:rsidRDefault="009E071A">
            <w:r>
              <w:rPr>
                <w:color w:val="000000"/>
                <w:sz w:val="21"/>
              </w:rPr>
              <w:t>测评接口的解读字段</w:t>
            </w:r>
          </w:p>
        </w:tc>
      </w:tr>
      <w:tr w:rsidR="005173B8" w14:paraId="7FF4BC68" w14:textId="77777777">
        <w:tc>
          <w:tcPr>
            <w:tcW w:w="2771" w:type="dxa"/>
          </w:tcPr>
          <w:p w14:paraId="0C87579F" w14:textId="77777777" w:rsidR="005173B8" w:rsidRDefault="009E071A">
            <w:r>
              <w:rPr>
                <w:color w:val="000000"/>
                <w:sz w:val="21"/>
              </w:rPr>
              <w:t>结果可视化与分享</w:t>
            </w:r>
          </w:p>
        </w:tc>
        <w:tc>
          <w:tcPr>
            <w:tcW w:w="2771" w:type="dxa"/>
          </w:tcPr>
          <w:p w14:paraId="3F3925E9" w14:textId="77777777" w:rsidR="005173B8" w:rsidRDefault="009E071A">
            <w:r>
              <w:rPr>
                <w:color w:val="000000"/>
                <w:sz w:val="21"/>
              </w:rPr>
              <w:t xml:space="preserve">8 </w:t>
            </w:r>
            <w:r>
              <w:rPr>
                <w:color w:val="000000"/>
                <w:sz w:val="21"/>
              </w:rPr>
              <w:t>分享图、</w:t>
            </w:r>
            <w:r>
              <w:rPr>
                <w:color w:val="000000"/>
                <w:sz w:val="21"/>
              </w:rPr>
              <w:t xml:space="preserve">11 </w:t>
            </w:r>
            <w:r>
              <w:rPr>
                <w:color w:val="000000"/>
                <w:sz w:val="21"/>
              </w:rPr>
              <w:t>人格卡（导出）</w:t>
            </w:r>
          </w:p>
        </w:tc>
        <w:tc>
          <w:tcPr>
            <w:tcW w:w="2771" w:type="dxa"/>
          </w:tcPr>
          <w:p w14:paraId="0E702980" w14:textId="77777777" w:rsidR="005173B8" w:rsidRDefault="009E071A">
            <w:r>
              <w:rPr>
                <w:color w:val="000000"/>
                <w:sz w:val="21"/>
              </w:rPr>
              <w:t>分享接口</w:t>
            </w:r>
          </w:p>
        </w:tc>
      </w:tr>
      <w:tr w:rsidR="005173B8" w14:paraId="272C0189" w14:textId="77777777">
        <w:tc>
          <w:tcPr>
            <w:tcW w:w="2771" w:type="dxa"/>
          </w:tcPr>
          <w:p w14:paraId="6AECE8BA" w14:textId="77777777" w:rsidR="005173B8" w:rsidRDefault="009E071A">
            <w:r>
              <w:rPr>
                <w:color w:val="000000"/>
                <w:sz w:val="21"/>
              </w:rPr>
              <w:t>排行榜与人格图鉴</w:t>
            </w:r>
          </w:p>
        </w:tc>
        <w:tc>
          <w:tcPr>
            <w:tcW w:w="2771" w:type="dxa"/>
          </w:tcPr>
          <w:p w14:paraId="1DA906A8" w14:textId="77777777" w:rsidR="005173B8" w:rsidRDefault="009E071A">
            <w:r>
              <w:rPr>
                <w:color w:val="000000"/>
                <w:sz w:val="21"/>
              </w:rPr>
              <w:t xml:space="preserve">12 </w:t>
            </w:r>
            <w:r>
              <w:rPr>
                <w:color w:val="000000"/>
                <w:sz w:val="21"/>
              </w:rPr>
              <w:t>人格图鉴、</w:t>
            </w:r>
            <w:r>
              <w:rPr>
                <w:color w:val="000000"/>
                <w:sz w:val="21"/>
              </w:rPr>
              <w:t xml:space="preserve">13 </w:t>
            </w:r>
            <w:r>
              <w:rPr>
                <w:color w:val="000000"/>
                <w:sz w:val="21"/>
              </w:rPr>
              <w:t>排行榜</w:t>
            </w:r>
          </w:p>
        </w:tc>
        <w:tc>
          <w:tcPr>
            <w:tcW w:w="2771" w:type="dxa"/>
          </w:tcPr>
          <w:p w14:paraId="787121D6" w14:textId="77777777" w:rsidR="005173B8" w:rsidRDefault="009E071A">
            <w:r>
              <w:rPr>
                <w:color w:val="000000"/>
                <w:sz w:val="21"/>
              </w:rPr>
              <w:t>榜单接口</w:t>
            </w:r>
          </w:p>
        </w:tc>
      </w:tr>
      <w:tr w:rsidR="005173B8" w14:paraId="3A194938" w14:textId="77777777">
        <w:tc>
          <w:tcPr>
            <w:tcW w:w="2771" w:type="dxa"/>
          </w:tcPr>
          <w:p w14:paraId="5E43A2BC" w14:textId="77777777" w:rsidR="005173B8" w:rsidRDefault="009E071A">
            <w:r>
              <w:rPr>
                <w:color w:val="000000"/>
                <w:sz w:val="21"/>
              </w:rPr>
              <w:t>后台五模块</w:t>
            </w:r>
          </w:p>
        </w:tc>
        <w:tc>
          <w:tcPr>
            <w:tcW w:w="2771" w:type="dxa"/>
          </w:tcPr>
          <w:p w14:paraId="63C6E873" w14:textId="77777777" w:rsidR="005173B8" w:rsidRDefault="009E071A">
            <w:r>
              <w:rPr>
                <w:color w:val="000000"/>
                <w:sz w:val="21"/>
              </w:rPr>
              <w:t xml:space="preserve">14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19</w:t>
            </w:r>
          </w:p>
        </w:tc>
        <w:tc>
          <w:tcPr>
            <w:tcW w:w="2771" w:type="dxa"/>
          </w:tcPr>
          <w:p w14:paraId="60D08208" w14:textId="77777777" w:rsidR="005173B8" w:rsidRDefault="009E071A">
            <w:r>
              <w:rPr>
                <w:color w:val="000000"/>
                <w:sz w:val="21"/>
              </w:rPr>
              <w:t>后台管理接口</w:t>
            </w:r>
          </w:p>
        </w:tc>
      </w:tr>
    </w:tbl>
    <w:p w14:paraId="771ABACA" w14:textId="77777777" w:rsidR="005173B8" w:rsidRDefault="009E071A">
      <w:pPr>
        <w:pStyle w:val="1"/>
        <w:spacing w:before="240" w:after="120" w:line="360" w:lineRule="auto"/>
      </w:pPr>
      <w:bookmarkStart w:id="15" w:name="_Toc240415922"/>
      <w:r>
        <w:rPr>
          <w:rFonts w:ascii="黑体" w:eastAsia="黑体" w:hAnsi="黑体"/>
        </w:rPr>
        <w:t>四、专辑对决赛制设计</w:t>
      </w:r>
      <w:bookmarkEnd w:id="15"/>
    </w:p>
    <w:p w14:paraId="577CC23B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本章是系统的业务核心，也是答辩中最容易被追问的部分，因此把每一项规则的判定条件都写清。</w:t>
      </w:r>
    </w:p>
    <w:p w14:paraId="68342C2B" w14:textId="77777777" w:rsidR="005173B8" w:rsidRDefault="009E071A">
      <w:pPr>
        <w:pStyle w:val="21"/>
        <w:spacing w:after="120" w:line="360" w:lineRule="auto"/>
      </w:pPr>
      <w:bookmarkStart w:id="16" w:name="_Toc240415923"/>
      <w:r>
        <w:rPr>
          <w:rFonts w:ascii="黑体" w:eastAsia="黑体" w:hAnsi="黑体"/>
        </w:rPr>
        <w:t xml:space="preserve">4.1 </w:t>
      </w:r>
      <w:r>
        <w:rPr>
          <w:rFonts w:ascii="黑体" w:eastAsia="黑体" w:hAnsi="黑体"/>
        </w:rPr>
        <w:t>参赛范围：五种模式</w:t>
      </w:r>
      <w:bookmarkEnd w:id="16"/>
    </w:p>
    <w:p w14:paraId="348F6C8D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用户在创建对决时先选择范围模式，再确定具体参赛对象。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5173B8" w14:paraId="446B23EF" w14:textId="77777777">
        <w:tc>
          <w:tcPr>
            <w:tcW w:w="2078" w:type="dxa"/>
          </w:tcPr>
          <w:p w14:paraId="7D442B85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lastRenderedPageBreak/>
              <w:t>模式</w:t>
            </w:r>
          </w:p>
        </w:tc>
        <w:tc>
          <w:tcPr>
            <w:tcW w:w="2078" w:type="dxa"/>
          </w:tcPr>
          <w:p w14:paraId="3B468667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标识</w:t>
            </w:r>
          </w:p>
        </w:tc>
        <w:tc>
          <w:tcPr>
            <w:tcW w:w="2078" w:type="dxa"/>
          </w:tcPr>
          <w:p w14:paraId="1B9EE547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用户操作</w:t>
            </w:r>
          </w:p>
        </w:tc>
        <w:tc>
          <w:tcPr>
            <w:tcW w:w="2078" w:type="dxa"/>
          </w:tcPr>
          <w:p w14:paraId="39CE8FB0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5173B8" w14:paraId="0095B647" w14:textId="77777777">
        <w:tc>
          <w:tcPr>
            <w:tcW w:w="2078" w:type="dxa"/>
          </w:tcPr>
          <w:p w14:paraId="5D4E6F39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250DD106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1E189B90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3114A89F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0CCF04EA" w14:textId="77777777">
        <w:tc>
          <w:tcPr>
            <w:tcW w:w="2078" w:type="dxa"/>
          </w:tcPr>
          <w:p w14:paraId="0A7E8575" w14:textId="77777777" w:rsidR="005173B8" w:rsidRDefault="009E071A">
            <w:r>
              <w:rPr>
                <w:color w:val="000000"/>
                <w:sz w:val="21"/>
              </w:rPr>
              <w:t>单歌手</w:t>
            </w:r>
          </w:p>
        </w:tc>
        <w:tc>
          <w:tcPr>
            <w:tcW w:w="2078" w:type="dxa"/>
          </w:tcPr>
          <w:p w14:paraId="32D28DCE" w14:textId="77777777" w:rsidR="005173B8" w:rsidRDefault="009E071A">
            <w:r>
              <w:rPr>
                <w:color w:val="000000"/>
                <w:sz w:val="21"/>
              </w:rPr>
              <w:t>`artist`</w:t>
            </w:r>
          </w:p>
        </w:tc>
        <w:tc>
          <w:tcPr>
            <w:tcW w:w="2078" w:type="dxa"/>
          </w:tcPr>
          <w:p w14:paraId="5296F4EF" w14:textId="77777777" w:rsidR="005173B8" w:rsidRDefault="009E071A">
            <w:r>
              <w:rPr>
                <w:color w:val="000000"/>
                <w:sz w:val="21"/>
              </w:rPr>
              <w:t>选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位歌手</w:t>
            </w:r>
          </w:p>
        </w:tc>
        <w:tc>
          <w:tcPr>
            <w:tcW w:w="2078" w:type="dxa"/>
          </w:tcPr>
          <w:p w14:paraId="043F55E6" w14:textId="77777777" w:rsidR="005173B8" w:rsidRDefault="009E071A">
            <w:r>
              <w:rPr>
                <w:color w:val="000000"/>
                <w:sz w:val="21"/>
              </w:rPr>
              <w:t>该歌手的正式专辑进入参赛池，适合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这位歌手哪张最好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的问题</w:t>
            </w:r>
          </w:p>
        </w:tc>
      </w:tr>
      <w:tr w:rsidR="005173B8" w14:paraId="79ECD7F3" w14:textId="77777777">
        <w:tc>
          <w:tcPr>
            <w:tcW w:w="2078" w:type="dxa"/>
          </w:tcPr>
          <w:p w14:paraId="7CFC4CDC" w14:textId="77777777" w:rsidR="005173B8" w:rsidRDefault="009E071A">
            <w:r>
              <w:rPr>
                <w:color w:val="000000"/>
                <w:sz w:val="21"/>
              </w:rPr>
              <w:t>多歌手混战</w:t>
            </w:r>
          </w:p>
        </w:tc>
        <w:tc>
          <w:tcPr>
            <w:tcW w:w="2078" w:type="dxa"/>
          </w:tcPr>
          <w:p w14:paraId="761D9B8A" w14:textId="77777777" w:rsidR="005173B8" w:rsidRDefault="009E071A">
            <w:r>
              <w:rPr>
                <w:color w:val="000000"/>
                <w:sz w:val="21"/>
              </w:rPr>
              <w:t>`multi-artist`</w:t>
            </w:r>
          </w:p>
        </w:tc>
        <w:tc>
          <w:tcPr>
            <w:tcW w:w="2078" w:type="dxa"/>
          </w:tcPr>
          <w:p w14:paraId="68E4F4A4" w14:textId="77777777" w:rsidR="005173B8" w:rsidRDefault="009E071A">
            <w:r>
              <w:rPr>
                <w:color w:val="000000"/>
                <w:sz w:val="21"/>
              </w:rPr>
              <w:t>逐位添加</w:t>
            </w:r>
            <w:r>
              <w:rPr>
                <w:color w:val="000000"/>
                <w:sz w:val="21"/>
              </w:rPr>
              <w:t xml:space="preserve"> 2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6 </w:t>
            </w:r>
            <w:r>
              <w:rPr>
                <w:color w:val="000000"/>
                <w:sz w:val="21"/>
              </w:rPr>
              <w:t>位歌手，可分别设置每人抽取张数</w:t>
            </w:r>
          </w:p>
        </w:tc>
        <w:tc>
          <w:tcPr>
            <w:tcW w:w="2078" w:type="dxa"/>
          </w:tcPr>
          <w:p w14:paraId="328A2CFE" w14:textId="77777777" w:rsidR="005173B8" w:rsidRDefault="009E071A">
            <w:r>
              <w:rPr>
                <w:color w:val="000000"/>
                <w:sz w:val="21"/>
              </w:rPr>
              <w:t>多位歌手的专辑进入同一池后混合配对</w:t>
            </w:r>
          </w:p>
        </w:tc>
      </w:tr>
      <w:tr w:rsidR="005173B8" w14:paraId="0B2D34BE" w14:textId="77777777">
        <w:tc>
          <w:tcPr>
            <w:tcW w:w="2078" w:type="dxa"/>
          </w:tcPr>
          <w:p w14:paraId="0E2570A7" w14:textId="77777777" w:rsidR="005173B8" w:rsidRDefault="009E071A">
            <w:r>
              <w:rPr>
                <w:color w:val="000000"/>
                <w:sz w:val="21"/>
              </w:rPr>
              <w:t>按流派或年代</w:t>
            </w:r>
          </w:p>
        </w:tc>
        <w:tc>
          <w:tcPr>
            <w:tcW w:w="2078" w:type="dxa"/>
          </w:tcPr>
          <w:p w14:paraId="4D5F7562" w14:textId="77777777" w:rsidR="005173B8" w:rsidRDefault="009E071A">
            <w:r>
              <w:rPr>
                <w:color w:val="000000"/>
                <w:sz w:val="21"/>
              </w:rPr>
              <w:t>`genre` / `era`</w:t>
            </w:r>
          </w:p>
        </w:tc>
        <w:tc>
          <w:tcPr>
            <w:tcW w:w="2078" w:type="dxa"/>
          </w:tcPr>
          <w:p w14:paraId="62270BB6" w14:textId="77777777" w:rsidR="005173B8" w:rsidRDefault="009E071A">
            <w:r>
              <w:rPr>
                <w:color w:val="000000"/>
                <w:sz w:val="21"/>
              </w:rPr>
              <w:t>选流派或年代区间</w:t>
            </w:r>
          </w:p>
        </w:tc>
        <w:tc>
          <w:tcPr>
            <w:tcW w:w="2078" w:type="dxa"/>
          </w:tcPr>
          <w:p w14:paraId="0EF94087" w14:textId="77777777" w:rsidR="005173B8" w:rsidRDefault="009E071A">
            <w:r>
              <w:rPr>
                <w:color w:val="000000"/>
                <w:sz w:val="21"/>
              </w:rPr>
              <w:t>自动汇集符合条件歌手的专辑</w:t>
            </w:r>
          </w:p>
        </w:tc>
      </w:tr>
      <w:tr w:rsidR="005173B8" w14:paraId="40E76385" w14:textId="77777777">
        <w:tc>
          <w:tcPr>
            <w:tcW w:w="2078" w:type="dxa"/>
          </w:tcPr>
          <w:p w14:paraId="604D0B41" w14:textId="77777777" w:rsidR="005173B8" w:rsidRDefault="009E071A">
            <w:r>
              <w:rPr>
                <w:color w:val="000000"/>
                <w:sz w:val="21"/>
              </w:rPr>
              <w:t>手动挑选</w:t>
            </w:r>
          </w:p>
        </w:tc>
        <w:tc>
          <w:tcPr>
            <w:tcW w:w="2078" w:type="dxa"/>
          </w:tcPr>
          <w:p w14:paraId="06B5993A" w14:textId="77777777" w:rsidR="005173B8" w:rsidRDefault="009E071A">
            <w:r>
              <w:rPr>
                <w:color w:val="000000"/>
                <w:sz w:val="21"/>
              </w:rPr>
              <w:t>`custom`</w:t>
            </w:r>
          </w:p>
        </w:tc>
        <w:tc>
          <w:tcPr>
            <w:tcW w:w="2078" w:type="dxa"/>
          </w:tcPr>
          <w:p w14:paraId="7FC40D06" w14:textId="77777777" w:rsidR="005173B8" w:rsidRDefault="009E071A">
            <w:r>
              <w:rPr>
                <w:color w:val="000000"/>
                <w:sz w:val="21"/>
              </w:rPr>
              <w:t>逐张选专辑</w:t>
            </w:r>
          </w:p>
        </w:tc>
        <w:tc>
          <w:tcPr>
            <w:tcW w:w="2078" w:type="dxa"/>
          </w:tcPr>
          <w:p w14:paraId="1F349FE9" w14:textId="77777777" w:rsidR="005173B8" w:rsidRDefault="009E071A">
            <w:r>
              <w:rPr>
                <w:color w:val="000000"/>
                <w:sz w:val="21"/>
              </w:rPr>
              <w:t>完全自定义参赛名单</w:t>
            </w:r>
          </w:p>
        </w:tc>
      </w:tr>
      <w:tr w:rsidR="005173B8" w14:paraId="4DBDFFB6" w14:textId="77777777">
        <w:tc>
          <w:tcPr>
            <w:tcW w:w="2078" w:type="dxa"/>
          </w:tcPr>
          <w:p w14:paraId="07E1AFCD" w14:textId="77777777" w:rsidR="005173B8" w:rsidRDefault="009E071A">
            <w:r>
              <w:rPr>
                <w:color w:val="000000"/>
                <w:sz w:val="21"/>
              </w:rPr>
              <w:t>**</w:t>
            </w:r>
            <w:r>
              <w:rPr>
                <w:color w:val="000000"/>
                <w:sz w:val="21"/>
              </w:rPr>
              <w:t>对位赛</w:t>
            </w:r>
            <w:r>
              <w:rPr>
                <w:color w:val="000000"/>
                <w:sz w:val="21"/>
              </w:rPr>
              <w:t>**</w:t>
            </w:r>
          </w:p>
        </w:tc>
        <w:tc>
          <w:tcPr>
            <w:tcW w:w="2078" w:type="dxa"/>
          </w:tcPr>
          <w:p w14:paraId="7821EDB6" w14:textId="77777777" w:rsidR="005173B8" w:rsidRDefault="009E071A">
            <w:r>
              <w:rPr>
                <w:color w:val="000000"/>
                <w:sz w:val="21"/>
              </w:rPr>
              <w:t>`aligned`</w:t>
            </w:r>
          </w:p>
        </w:tc>
        <w:tc>
          <w:tcPr>
            <w:tcW w:w="2078" w:type="dxa"/>
          </w:tcPr>
          <w:p w14:paraId="48A95FB2" w14:textId="77777777" w:rsidR="005173B8" w:rsidRDefault="009E071A">
            <w:r>
              <w:rPr>
                <w:color w:val="000000"/>
                <w:sz w:val="21"/>
              </w:rPr>
              <w:t>选</w:t>
            </w:r>
            <w:r>
              <w:rPr>
                <w:color w:val="000000"/>
                <w:sz w:val="21"/>
              </w:rPr>
              <w:t xml:space="preserve"> 2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4 </w:t>
            </w:r>
            <w:r>
              <w:rPr>
                <w:color w:val="000000"/>
                <w:sz w:val="21"/>
              </w:rPr>
              <w:t>位歌手，按发行顺序逐张对位</w:t>
            </w:r>
          </w:p>
        </w:tc>
        <w:tc>
          <w:tcPr>
            <w:tcW w:w="2078" w:type="dxa"/>
          </w:tcPr>
          <w:p w14:paraId="24C8FDD1" w14:textId="77777777" w:rsidR="005173B8" w:rsidRDefault="009E071A">
            <w:r>
              <w:rPr>
                <w:color w:val="000000"/>
                <w:sz w:val="21"/>
              </w:rPr>
              <w:t>第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张打第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张、第</w:t>
            </w:r>
            <w:r>
              <w:rPr>
                <w:color w:val="000000"/>
                <w:sz w:val="21"/>
              </w:rPr>
              <w:t xml:space="preserve"> 2 </w:t>
            </w:r>
            <w:r>
              <w:rPr>
                <w:color w:val="000000"/>
                <w:sz w:val="21"/>
              </w:rPr>
              <w:t>张打第</w:t>
            </w:r>
            <w:r>
              <w:rPr>
                <w:color w:val="000000"/>
                <w:sz w:val="21"/>
              </w:rPr>
              <w:t xml:space="preserve"> 2 </w:t>
            </w:r>
            <w:r>
              <w:rPr>
                <w:color w:val="000000"/>
                <w:sz w:val="21"/>
              </w:rPr>
              <w:t>张，见</w:t>
            </w:r>
            <w:r>
              <w:rPr>
                <w:color w:val="000000"/>
                <w:sz w:val="21"/>
              </w:rPr>
              <w:t xml:space="preserve"> 4.2</w:t>
            </w:r>
          </w:p>
        </w:tc>
      </w:tr>
    </w:tbl>
    <w:p w14:paraId="0D07B938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其中</w:t>
      </w:r>
      <w:r>
        <w:rPr>
          <w:color w:val="000000"/>
        </w:rPr>
        <w:t>"</w:t>
      </w:r>
      <w:r>
        <w:rPr>
          <w:color w:val="000000"/>
        </w:rPr>
        <w:t>多歌手混战</w:t>
      </w:r>
      <w:r>
        <w:rPr>
          <w:color w:val="000000"/>
        </w:rPr>
        <w:t>"</w:t>
      </w:r>
      <w:r>
        <w:rPr>
          <w:color w:val="000000"/>
        </w:rPr>
        <w:t>是本平台区别于普通投票工具的关键：它让不同歌手的作品进入同一个比较场域，直接回答</w:t>
      </w:r>
      <w:r>
        <w:rPr>
          <w:color w:val="000000"/>
        </w:rPr>
        <w:t>"</w:t>
      </w:r>
      <w:r>
        <w:rPr>
          <w:color w:val="000000"/>
        </w:rPr>
        <w:t>跨歌手比较谁更强</w:t>
      </w:r>
      <w:r>
        <w:rPr>
          <w:color w:val="000000"/>
        </w:rPr>
        <w:t>"</w:t>
      </w:r>
      <w:r>
        <w:rPr>
          <w:color w:val="000000"/>
        </w:rPr>
        <w:t>这一日常乐迷最常争论、却长期缺少工具去回答的问题。</w:t>
      </w:r>
    </w:p>
    <w:p w14:paraId="7C59537C" w14:textId="77777777" w:rsidR="005173B8" w:rsidRDefault="009E071A">
      <w:pPr>
        <w:pStyle w:val="21"/>
        <w:spacing w:after="120" w:line="360" w:lineRule="auto"/>
      </w:pPr>
      <w:bookmarkStart w:id="17" w:name="_Toc240415924"/>
      <w:r>
        <w:rPr>
          <w:rFonts w:ascii="黑体" w:eastAsia="黑体" w:hAnsi="黑体"/>
        </w:rPr>
        <w:t xml:space="preserve">4.2 </w:t>
      </w:r>
      <w:r>
        <w:rPr>
          <w:rFonts w:ascii="黑体" w:eastAsia="黑体" w:hAnsi="黑体"/>
        </w:rPr>
        <w:t>对位赛模式</w:t>
      </w:r>
      <w:bookmarkEnd w:id="17"/>
    </w:p>
    <w:p w14:paraId="09E4BA74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要解决的问题。</w:t>
      </w:r>
      <w:r>
        <w:rPr>
          <w:color w:val="000000"/>
        </w:rPr>
        <w:t xml:space="preserve">** </w:t>
      </w:r>
      <w:r>
        <w:rPr>
          <w:color w:val="000000"/>
        </w:rPr>
        <w:t>混战模式回答的是</w:t>
      </w:r>
      <w:r>
        <w:rPr>
          <w:color w:val="000000"/>
        </w:rPr>
        <w:t>"</w:t>
      </w:r>
      <w:r>
        <w:rPr>
          <w:color w:val="000000"/>
        </w:rPr>
        <w:t>这堆专辑里哪张最好</w:t>
      </w:r>
      <w:r>
        <w:rPr>
          <w:color w:val="000000"/>
        </w:rPr>
        <w:t>"</w:t>
      </w:r>
      <w:r>
        <w:rPr>
          <w:color w:val="000000"/>
        </w:rPr>
        <w:t>，但乐迷还有另一类非常具体的比较需求：两位歌手</w:t>
      </w:r>
      <w:r>
        <w:rPr>
          <w:color w:val="000000"/>
        </w:rPr>
        <w:t>**</w:t>
      </w:r>
      <w:r>
        <w:rPr>
          <w:color w:val="000000"/>
        </w:rPr>
        <w:t>同阶段的作品</w:t>
      </w:r>
      <w:r>
        <w:rPr>
          <w:color w:val="000000"/>
        </w:rPr>
        <w:t>**</w:t>
      </w:r>
      <w:r>
        <w:rPr>
          <w:color w:val="000000"/>
        </w:rPr>
        <w:t>到底谁更强。例如</w:t>
      </w:r>
      <w:r>
        <w:rPr>
          <w:color w:val="000000"/>
        </w:rPr>
        <w:t>"</w:t>
      </w:r>
      <w:r>
        <w:rPr>
          <w:color w:val="000000"/>
        </w:rPr>
        <w:t>陶喆的首张专辑和周杰伦的首张专辑，谁更经典</w:t>
      </w:r>
      <w:r>
        <w:rPr>
          <w:color w:val="000000"/>
        </w:rPr>
        <w:t>"</w:t>
      </w:r>
      <w:r>
        <w:rPr>
          <w:color w:val="000000"/>
        </w:rPr>
        <w:t>、</w:t>
      </w:r>
      <w:r>
        <w:rPr>
          <w:color w:val="000000"/>
        </w:rPr>
        <w:t>"</w:t>
      </w:r>
      <w:r>
        <w:rPr>
          <w:color w:val="000000"/>
        </w:rPr>
        <w:t>两位歌手的第二张专辑哪张更好</w:t>
      </w:r>
      <w:r>
        <w:rPr>
          <w:color w:val="000000"/>
        </w:rPr>
        <w:t>"</w:t>
      </w:r>
      <w:r>
        <w:rPr>
          <w:color w:val="000000"/>
        </w:rPr>
        <w:t>。这类比较在混战模式下无法表达，因为混战会打乱专辑序号，首张专辑可能对上对方的第五张，比较失去意义。</w:t>
      </w:r>
    </w:p>
    <w:p w14:paraId="26D1B81A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玩法定义。</w:t>
      </w:r>
      <w:r>
        <w:rPr>
          <w:color w:val="000000"/>
        </w:rPr>
        <w:t xml:space="preserve">** </w:t>
      </w:r>
      <w:r>
        <w:rPr>
          <w:color w:val="000000"/>
        </w:rPr>
        <w:t>用户选定</w:t>
      </w:r>
      <w:r>
        <w:rPr>
          <w:color w:val="000000"/>
        </w:rPr>
        <w:t xml:space="preserve"> 2 </w:t>
      </w:r>
      <w:r>
        <w:rPr>
          <w:color w:val="000000"/>
        </w:rPr>
        <w:t>至</w:t>
      </w:r>
      <w:r>
        <w:rPr>
          <w:color w:val="000000"/>
        </w:rPr>
        <w:t xml:space="preserve"> 4 </w:t>
      </w:r>
      <w:r>
        <w:rPr>
          <w:color w:val="000000"/>
        </w:rPr>
        <w:t>位歌手，系统对每位歌手按发行日期升序排列其正式专辑，取前</w:t>
      </w:r>
      <w:r>
        <w:rPr>
          <w:color w:val="000000"/>
        </w:rPr>
        <w:t xml:space="preserve"> N </w:t>
      </w:r>
      <w:r>
        <w:rPr>
          <w:color w:val="000000"/>
        </w:rPr>
        <w:t>张（</w:t>
      </w:r>
      <w:r>
        <w:rPr>
          <w:color w:val="000000"/>
        </w:rPr>
        <w:t xml:space="preserve">N </w:t>
      </w:r>
      <w:r>
        <w:rPr>
          <w:color w:val="000000"/>
        </w:rPr>
        <w:t>由用户指定，上限取各歌手专辑数的较小值）。然后把</w:t>
      </w:r>
      <w:r>
        <w:rPr>
          <w:color w:val="000000"/>
        </w:rPr>
        <w:t>**</w:t>
      </w:r>
      <w:r>
        <w:rPr>
          <w:color w:val="000000"/>
        </w:rPr>
        <w:t>序号相同的专辑放在同一组</w:t>
      </w:r>
      <w:r>
        <w:rPr>
          <w:color w:val="000000"/>
        </w:rPr>
        <w:t>**</w:t>
      </w:r>
      <w:r>
        <w:rPr>
          <w:color w:val="000000"/>
        </w:rPr>
        <w:t>，组内两两配对对战。</w:t>
      </w:r>
    </w:p>
    <w:p w14:paraId="56908D9E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场次计算。</w:t>
      </w:r>
      <w:r>
        <w:rPr>
          <w:color w:val="000000"/>
        </w:rPr>
        <w:t xml:space="preserve">** </w:t>
      </w:r>
      <w:r>
        <w:rPr>
          <w:color w:val="000000"/>
        </w:rPr>
        <w:t>设歌手数为</w:t>
      </w:r>
      <w:r>
        <w:rPr>
          <w:color w:val="000000"/>
        </w:rPr>
        <w:t xml:space="preserve"> A</w:t>
      </w:r>
      <w:r>
        <w:rPr>
          <w:color w:val="000000"/>
        </w:rPr>
        <w:t>、对位张数为</w:t>
      </w:r>
      <w:r>
        <w:rPr>
          <w:color w:val="000000"/>
        </w:rPr>
        <w:t xml:space="preserve"> N</w:t>
      </w:r>
      <w:r>
        <w:rPr>
          <w:color w:val="000000"/>
        </w:rPr>
        <w:t>，则：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5173B8" w14:paraId="14DA6108" w14:textId="77777777">
        <w:tc>
          <w:tcPr>
            <w:tcW w:w="2078" w:type="dxa"/>
          </w:tcPr>
          <w:p w14:paraId="0295CDE1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歌手数</w:t>
            </w:r>
            <w:r>
              <w:rPr>
                <w:rFonts w:ascii="黑体" w:eastAsia="黑体" w:hAnsi="黑体"/>
                <w:b/>
                <w:color w:val="000000"/>
                <w:sz w:val="21"/>
              </w:rPr>
              <w:t xml:space="preserve"> A</w:t>
            </w:r>
          </w:p>
        </w:tc>
        <w:tc>
          <w:tcPr>
            <w:tcW w:w="2078" w:type="dxa"/>
          </w:tcPr>
          <w:p w14:paraId="4807DE4B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组内配对数</w:t>
            </w:r>
          </w:p>
        </w:tc>
        <w:tc>
          <w:tcPr>
            <w:tcW w:w="2078" w:type="dxa"/>
          </w:tcPr>
          <w:p w14:paraId="70E7CDDE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总场次</w:t>
            </w:r>
          </w:p>
        </w:tc>
        <w:tc>
          <w:tcPr>
            <w:tcW w:w="2078" w:type="dxa"/>
          </w:tcPr>
          <w:p w14:paraId="07D1C0B4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示例</w:t>
            </w:r>
          </w:p>
        </w:tc>
      </w:tr>
      <w:tr w:rsidR="005173B8" w14:paraId="41523B21" w14:textId="77777777">
        <w:tc>
          <w:tcPr>
            <w:tcW w:w="2078" w:type="dxa"/>
          </w:tcPr>
          <w:p w14:paraId="18C926C2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77E09273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7D5F4BE5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4BEF95CA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223F8023" w14:textId="77777777">
        <w:tc>
          <w:tcPr>
            <w:tcW w:w="2078" w:type="dxa"/>
          </w:tcPr>
          <w:p w14:paraId="0AB3252D" w14:textId="77777777" w:rsidR="005173B8" w:rsidRDefault="009E071A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2078" w:type="dxa"/>
          </w:tcPr>
          <w:p w14:paraId="15A5EE11" w14:textId="77777777" w:rsidR="005173B8" w:rsidRDefault="009E071A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078" w:type="dxa"/>
          </w:tcPr>
          <w:p w14:paraId="19AAB6EE" w14:textId="77777777" w:rsidR="005173B8" w:rsidRDefault="009E071A">
            <w:r>
              <w:rPr>
                <w:color w:val="000000"/>
                <w:sz w:val="21"/>
              </w:rPr>
              <w:t>N</w:t>
            </w:r>
          </w:p>
        </w:tc>
        <w:tc>
          <w:tcPr>
            <w:tcW w:w="2078" w:type="dxa"/>
          </w:tcPr>
          <w:p w14:paraId="45387724" w14:textId="77777777" w:rsidR="005173B8" w:rsidRDefault="009E071A">
            <w:r>
              <w:rPr>
                <w:color w:val="000000"/>
                <w:sz w:val="21"/>
              </w:rPr>
              <w:t xml:space="preserve">2 </w:t>
            </w:r>
            <w:r>
              <w:rPr>
                <w:color w:val="000000"/>
                <w:sz w:val="21"/>
              </w:rPr>
              <w:t>位歌手各取</w:t>
            </w:r>
            <w:r>
              <w:rPr>
                <w:color w:val="000000"/>
                <w:sz w:val="21"/>
              </w:rPr>
              <w:t xml:space="preserve"> 5 </w:t>
            </w:r>
            <w:r>
              <w:rPr>
                <w:color w:val="000000"/>
                <w:sz w:val="21"/>
              </w:rPr>
              <w:t>张</w:t>
            </w:r>
            <w:r>
              <w:rPr>
                <w:color w:val="000000"/>
                <w:sz w:val="21"/>
              </w:rPr>
              <w:t xml:space="preserve"> → 5 </w:t>
            </w:r>
            <w:r>
              <w:rPr>
                <w:color w:val="000000"/>
                <w:sz w:val="21"/>
              </w:rPr>
              <w:t>场</w:t>
            </w:r>
          </w:p>
        </w:tc>
      </w:tr>
      <w:tr w:rsidR="005173B8" w14:paraId="318A18CD" w14:textId="77777777">
        <w:tc>
          <w:tcPr>
            <w:tcW w:w="2078" w:type="dxa"/>
          </w:tcPr>
          <w:p w14:paraId="7923934E" w14:textId="77777777" w:rsidR="005173B8" w:rsidRDefault="009E071A">
            <w:r>
              <w:rPr>
                <w:color w:val="000000"/>
                <w:sz w:val="21"/>
              </w:rPr>
              <w:t>3</w:t>
            </w:r>
          </w:p>
        </w:tc>
        <w:tc>
          <w:tcPr>
            <w:tcW w:w="2078" w:type="dxa"/>
          </w:tcPr>
          <w:p w14:paraId="64D71A4F" w14:textId="77777777" w:rsidR="005173B8" w:rsidRDefault="009E071A">
            <w:r>
              <w:rPr>
                <w:color w:val="000000"/>
                <w:sz w:val="21"/>
              </w:rPr>
              <w:t>3</w:t>
            </w:r>
          </w:p>
        </w:tc>
        <w:tc>
          <w:tcPr>
            <w:tcW w:w="2078" w:type="dxa"/>
          </w:tcPr>
          <w:p w14:paraId="2B193605" w14:textId="77777777" w:rsidR="005173B8" w:rsidRDefault="009E071A">
            <w:r>
              <w:rPr>
                <w:color w:val="000000"/>
                <w:sz w:val="21"/>
              </w:rPr>
              <w:t>3N</w:t>
            </w:r>
          </w:p>
        </w:tc>
        <w:tc>
          <w:tcPr>
            <w:tcW w:w="2078" w:type="dxa"/>
          </w:tcPr>
          <w:p w14:paraId="013A382F" w14:textId="77777777" w:rsidR="005173B8" w:rsidRDefault="009E071A">
            <w:r>
              <w:rPr>
                <w:color w:val="000000"/>
                <w:sz w:val="21"/>
              </w:rPr>
              <w:t xml:space="preserve">3 </w:t>
            </w:r>
            <w:r>
              <w:rPr>
                <w:color w:val="000000"/>
                <w:sz w:val="21"/>
              </w:rPr>
              <w:t>位歌手各取</w:t>
            </w:r>
            <w:r>
              <w:rPr>
                <w:color w:val="000000"/>
                <w:sz w:val="21"/>
              </w:rPr>
              <w:t xml:space="preserve"> 5 </w:t>
            </w:r>
            <w:r>
              <w:rPr>
                <w:color w:val="000000"/>
                <w:sz w:val="21"/>
              </w:rPr>
              <w:t>张</w:t>
            </w:r>
            <w:r>
              <w:rPr>
                <w:color w:val="000000"/>
                <w:sz w:val="21"/>
              </w:rPr>
              <w:t xml:space="preserve"> → 15 </w:t>
            </w:r>
            <w:r>
              <w:rPr>
                <w:color w:val="000000"/>
                <w:sz w:val="21"/>
              </w:rPr>
              <w:t>场</w:t>
            </w:r>
          </w:p>
        </w:tc>
      </w:tr>
      <w:tr w:rsidR="005173B8" w14:paraId="79D64FE4" w14:textId="77777777">
        <w:tc>
          <w:tcPr>
            <w:tcW w:w="2078" w:type="dxa"/>
          </w:tcPr>
          <w:p w14:paraId="19E62D05" w14:textId="77777777" w:rsidR="005173B8" w:rsidRDefault="009E071A">
            <w:r>
              <w:rPr>
                <w:color w:val="000000"/>
                <w:sz w:val="21"/>
              </w:rPr>
              <w:t>4</w:t>
            </w:r>
          </w:p>
        </w:tc>
        <w:tc>
          <w:tcPr>
            <w:tcW w:w="2078" w:type="dxa"/>
          </w:tcPr>
          <w:p w14:paraId="2E59CECE" w14:textId="77777777" w:rsidR="005173B8" w:rsidRDefault="009E071A">
            <w:r>
              <w:rPr>
                <w:color w:val="000000"/>
                <w:sz w:val="21"/>
              </w:rPr>
              <w:t>6</w:t>
            </w:r>
          </w:p>
        </w:tc>
        <w:tc>
          <w:tcPr>
            <w:tcW w:w="2078" w:type="dxa"/>
          </w:tcPr>
          <w:p w14:paraId="465F7696" w14:textId="77777777" w:rsidR="005173B8" w:rsidRDefault="009E071A">
            <w:r>
              <w:rPr>
                <w:color w:val="000000"/>
                <w:sz w:val="21"/>
              </w:rPr>
              <w:t>6N</w:t>
            </w:r>
          </w:p>
        </w:tc>
        <w:tc>
          <w:tcPr>
            <w:tcW w:w="2078" w:type="dxa"/>
          </w:tcPr>
          <w:p w14:paraId="57552E19" w14:textId="77777777" w:rsidR="005173B8" w:rsidRDefault="009E071A">
            <w:r>
              <w:rPr>
                <w:color w:val="000000"/>
                <w:sz w:val="21"/>
              </w:rPr>
              <w:t xml:space="preserve">4 </w:t>
            </w:r>
            <w:r>
              <w:rPr>
                <w:color w:val="000000"/>
                <w:sz w:val="21"/>
              </w:rPr>
              <w:t>位歌手各取</w:t>
            </w:r>
            <w:r>
              <w:rPr>
                <w:color w:val="000000"/>
                <w:sz w:val="21"/>
              </w:rPr>
              <w:t xml:space="preserve"> 3 </w:t>
            </w:r>
            <w:r>
              <w:rPr>
                <w:color w:val="000000"/>
                <w:sz w:val="21"/>
              </w:rPr>
              <w:t>张</w:t>
            </w:r>
            <w:r>
              <w:rPr>
                <w:color w:val="000000"/>
                <w:sz w:val="21"/>
              </w:rPr>
              <w:t xml:space="preserve"> → 18 </w:t>
            </w:r>
            <w:r>
              <w:rPr>
                <w:color w:val="000000"/>
                <w:sz w:val="21"/>
              </w:rPr>
              <w:t>场</w:t>
            </w:r>
          </w:p>
        </w:tc>
      </w:tr>
    </w:tbl>
    <w:p w14:paraId="2DC3E3BA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lastRenderedPageBreak/>
        <w:t>**</w:t>
      </w:r>
      <w:r>
        <w:rPr>
          <w:color w:val="000000"/>
        </w:rPr>
        <w:t>胜负判定。</w:t>
      </w:r>
      <w:r>
        <w:rPr>
          <w:color w:val="000000"/>
        </w:rPr>
        <w:t xml:space="preserve">** </w:t>
      </w:r>
      <w:r>
        <w:rPr>
          <w:color w:val="000000"/>
        </w:rPr>
        <w:t>对位赛不使用淘汰制，改用</w:t>
      </w:r>
      <w:r>
        <w:rPr>
          <w:color w:val="000000"/>
        </w:rPr>
        <w:t>**</w:t>
      </w:r>
      <w:r>
        <w:rPr>
          <w:color w:val="000000"/>
        </w:rPr>
        <w:t>胜场积分</w:t>
      </w:r>
      <w:r>
        <w:rPr>
          <w:color w:val="000000"/>
        </w:rPr>
        <w:t>**</w:t>
      </w:r>
      <w:r>
        <w:rPr>
          <w:color w:val="000000"/>
        </w:rPr>
        <w:t>：每场胜者得</w:t>
      </w:r>
      <w:r>
        <w:rPr>
          <w:color w:val="000000"/>
        </w:rPr>
        <w:t xml:space="preserve"> 1 </w:t>
      </w:r>
      <w:r>
        <w:rPr>
          <w:color w:val="000000"/>
        </w:rPr>
        <w:t>分，全部场次结束后按歌手累计胜场排序，胜场最多者获得</w:t>
      </w:r>
      <w:r>
        <w:rPr>
          <w:color w:val="000000"/>
        </w:rPr>
        <w:t>"</w:t>
      </w:r>
      <w:r>
        <w:rPr>
          <w:color w:val="000000"/>
        </w:rPr>
        <w:t>对位赛优胜</w:t>
      </w:r>
      <w:r>
        <w:rPr>
          <w:color w:val="000000"/>
        </w:rPr>
        <w:t>"</w:t>
      </w:r>
      <w:r>
        <w:rPr>
          <w:color w:val="000000"/>
        </w:rPr>
        <w:t>。若出现并列，依次比较：总得票数、单场最大分差、序号靠前的组胜场数。</w:t>
      </w:r>
    </w:p>
    <w:p w14:paraId="4F0420D3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为什么不用淘汰制。</w:t>
      </w:r>
      <w:r>
        <w:rPr>
          <w:color w:val="000000"/>
        </w:rPr>
        <w:t xml:space="preserve">** </w:t>
      </w:r>
      <w:r>
        <w:rPr>
          <w:color w:val="000000"/>
        </w:rPr>
        <w:t>对位赛的比较单位是</w:t>
      </w:r>
      <w:r>
        <w:rPr>
          <w:color w:val="000000"/>
        </w:rPr>
        <w:t>"</w:t>
      </w:r>
      <w:r>
        <w:rPr>
          <w:color w:val="000000"/>
        </w:rPr>
        <w:t>同序号专辑</w:t>
      </w:r>
      <w:r>
        <w:rPr>
          <w:color w:val="000000"/>
        </w:rPr>
        <w:t>"</w:t>
      </w:r>
      <w:r>
        <w:rPr>
          <w:color w:val="000000"/>
        </w:rPr>
        <w:t>，如果把败者淘汰掉，第</w:t>
      </w:r>
      <w:r>
        <w:rPr>
          <w:color w:val="000000"/>
        </w:rPr>
        <w:t xml:space="preserve"> 3 </w:t>
      </w:r>
      <w:r>
        <w:rPr>
          <w:color w:val="000000"/>
        </w:rPr>
        <w:t>张专辑的胜者就没有第</w:t>
      </w:r>
      <w:r>
        <w:rPr>
          <w:color w:val="000000"/>
        </w:rPr>
        <w:t xml:space="preserve"> 4 </w:t>
      </w:r>
      <w:r>
        <w:rPr>
          <w:color w:val="000000"/>
        </w:rPr>
        <w:t>张的对手可比，赛程会断裂。用积分制可以让每一组都完整比完，用户得到的是一张</w:t>
      </w:r>
      <w:r>
        <w:rPr>
          <w:color w:val="000000"/>
        </w:rPr>
        <w:t>"</w:t>
      </w:r>
      <w:r>
        <w:rPr>
          <w:color w:val="000000"/>
        </w:rPr>
        <w:t>逐张对照表</w:t>
      </w:r>
      <w:r>
        <w:rPr>
          <w:color w:val="000000"/>
        </w:rPr>
        <w:t>"</w:t>
      </w:r>
      <w:r>
        <w:rPr>
          <w:color w:val="000000"/>
        </w:rPr>
        <w:t>，信息量远大于一个冠军名次。</w:t>
      </w:r>
    </w:p>
    <w:p w14:paraId="6C6C18B7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展示形式。</w:t>
      </w:r>
      <w:r>
        <w:rPr>
          <w:color w:val="000000"/>
        </w:rPr>
        <w:t xml:space="preserve">** </w:t>
      </w:r>
      <w:r>
        <w:rPr>
          <w:color w:val="000000"/>
        </w:rPr>
        <w:t>结果页呈现为一张逐行对照表，每行是一组对位：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5173B8" w14:paraId="2F9CE462" w14:textId="77777777">
        <w:tc>
          <w:tcPr>
            <w:tcW w:w="1662" w:type="dxa"/>
          </w:tcPr>
          <w:p w14:paraId="09FD0B10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序号</w:t>
            </w:r>
          </w:p>
        </w:tc>
        <w:tc>
          <w:tcPr>
            <w:tcW w:w="1662" w:type="dxa"/>
          </w:tcPr>
          <w:p w14:paraId="4B9E0B8D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陶喆</w:t>
            </w:r>
          </w:p>
        </w:tc>
        <w:tc>
          <w:tcPr>
            <w:tcW w:w="1662" w:type="dxa"/>
          </w:tcPr>
          <w:p w14:paraId="092DF68B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比分</w:t>
            </w:r>
          </w:p>
        </w:tc>
        <w:tc>
          <w:tcPr>
            <w:tcW w:w="1662" w:type="dxa"/>
          </w:tcPr>
          <w:p w14:paraId="4357EF90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周杰伦</w:t>
            </w:r>
          </w:p>
        </w:tc>
        <w:tc>
          <w:tcPr>
            <w:tcW w:w="1662" w:type="dxa"/>
          </w:tcPr>
          <w:p w14:paraId="1F8E4294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胜者</w:t>
            </w:r>
          </w:p>
        </w:tc>
      </w:tr>
      <w:tr w:rsidR="005173B8" w14:paraId="3B634404" w14:textId="77777777">
        <w:tc>
          <w:tcPr>
            <w:tcW w:w="1662" w:type="dxa"/>
          </w:tcPr>
          <w:p w14:paraId="30F25B6B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1662" w:type="dxa"/>
          </w:tcPr>
          <w:p w14:paraId="5CA9ED37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1662" w:type="dxa"/>
          </w:tcPr>
          <w:p w14:paraId="7DFE2C8C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1662" w:type="dxa"/>
          </w:tcPr>
          <w:p w14:paraId="1AFFE156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1662" w:type="dxa"/>
          </w:tcPr>
          <w:p w14:paraId="65745810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67DE010A" w14:textId="77777777">
        <w:tc>
          <w:tcPr>
            <w:tcW w:w="1662" w:type="dxa"/>
          </w:tcPr>
          <w:p w14:paraId="6A351E00" w14:textId="77777777" w:rsidR="005173B8" w:rsidRDefault="009E071A">
            <w:r>
              <w:rPr>
                <w:color w:val="000000"/>
                <w:sz w:val="21"/>
              </w:rPr>
              <w:t>第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张</w:t>
            </w:r>
          </w:p>
        </w:tc>
        <w:tc>
          <w:tcPr>
            <w:tcW w:w="1662" w:type="dxa"/>
          </w:tcPr>
          <w:p w14:paraId="12CCC9F5" w14:textId="77777777" w:rsidR="005173B8" w:rsidRDefault="009E071A">
            <w:r>
              <w:rPr>
                <w:color w:val="000000"/>
                <w:sz w:val="21"/>
              </w:rPr>
              <w:t>David Tao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1997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1662" w:type="dxa"/>
          </w:tcPr>
          <w:p w14:paraId="556C7B51" w14:textId="77777777" w:rsidR="005173B8" w:rsidRDefault="009E071A">
            <w:r>
              <w:rPr>
                <w:color w:val="000000"/>
                <w:sz w:val="21"/>
              </w:rPr>
              <w:t>14 : 6</w:t>
            </w:r>
          </w:p>
        </w:tc>
        <w:tc>
          <w:tcPr>
            <w:tcW w:w="1662" w:type="dxa"/>
          </w:tcPr>
          <w:p w14:paraId="3DC3BEEC" w14:textId="77777777" w:rsidR="005173B8" w:rsidRDefault="009E071A">
            <w:r>
              <w:rPr>
                <w:color w:val="000000"/>
                <w:sz w:val="21"/>
              </w:rPr>
              <w:t>Jay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2000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1662" w:type="dxa"/>
          </w:tcPr>
          <w:p w14:paraId="19803E2D" w14:textId="77777777" w:rsidR="005173B8" w:rsidRDefault="009E071A">
            <w:r>
              <w:rPr>
                <w:color w:val="000000"/>
                <w:sz w:val="21"/>
              </w:rPr>
              <w:t>陶喆</w:t>
            </w:r>
          </w:p>
        </w:tc>
      </w:tr>
      <w:tr w:rsidR="005173B8" w14:paraId="3172FEDA" w14:textId="77777777">
        <w:tc>
          <w:tcPr>
            <w:tcW w:w="1662" w:type="dxa"/>
          </w:tcPr>
          <w:p w14:paraId="4ADABB6B" w14:textId="77777777" w:rsidR="005173B8" w:rsidRDefault="009E071A">
            <w:r>
              <w:rPr>
                <w:color w:val="000000"/>
                <w:sz w:val="21"/>
              </w:rPr>
              <w:t>第</w:t>
            </w:r>
            <w:r>
              <w:rPr>
                <w:color w:val="000000"/>
                <w:sz w:val="21"/>
              </w:rPr>
              <w:t xml:space="preserve"> 2 </w:t>
            </w:r>
            <w:r>
              <w:rPr>
                <w:color w:val="000000"/>
                <w:sz w:val="21"/>
              </w:rPr>
              <w:t>张</w:t>
            </w:r>
          </w:p>
        </w:tc>
        <w:tc>
          <w:tcPr>
            <w:tcW w:w="1662" w:type="dxa"/>
          </w:tcPr>
          <w:p w14:paraId="4454C918" w14:textId="77777777" w:rsidR="005173B8" w:rsidRDefault="009E071A">
            <w:r>
              <w:rPr>
                <w:color w:val="000000"/>
                <w:sz w:val="21"/>
              </w:rPr>
              <w:t>I'm OK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1999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1662" w:type="dxa"/>
          </w:tcPr>
          <w:p w14:paraId="03B373AA" w14:textId="77777777" w:rsidR="005173B8" w:rsidRDefault="009E071A">
            <w:r>
              <w:rPr>
                <w:color w:val="000000"/>
                <w:sz w:val="21"/>
              </w:rPr>
              <w:t>9 : 11</w:t>
            </w:r>
          </w:p>
        </w:tc>
        <w:tc>
          <w:tcPr>
            <w:tcW w:w="1662" w:type="dxa"/>
          </w:tcPr>
          <w:p w14:paraId="16690159" w14:textId="77777777" w:rsidR="005173B8" w:rsidRDefault="009E071A">
            <w:r>
              <w:rPr>
                <w:color w:val="000000"/>
                <w:sz w:val="21"/>
              </w:rPr>
              <w:t>范特西（</w:t>
            </w:r>
            <w:r>
              <w:rPr>
                <w:color w:val="000000"/>
                <w:sz w:val="21"/>
              </w:rPr>
              <w:t>2001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1662" w:type="dxa"/>
          </w:tcPr>
          <w:p w14:paraId="55657CD6" w14:textId="77777777" w:rsidR="005173B8" w:rsidRDefault="009E071A">
            <w:r>
              <w:rPr>
                <w:color w:val="000000"/>
                <w:sz w:val="21"/>
              </w:rPr>
              <w:t>周杰伦</w:t>
            </w:r>
          </w:p>
        </w:tc>
      </w:tr>
      <w:tr w:rsidR="005173B8" w14:paraId="56C27EAB" w14:textId="77777777">
        <w:tc>
          <w:tcPr>
            <w:tcW w:w="1662" w:type="dxa"/>
          </w:tcPr>
          <w:p w14:paraId="23A7B442" w14:textId="77777777" w:rsidR="005173B8" w:rsidRDefault="009E071A">
            <w:r>
              <w:rPr>
                <w:color w:val="000000"/>
                <w:sz w:val="21"/>
              </w:rPr>
              <w:t>第</w:t>
            </w:r>
            <w:r>
              <w:rPr>
                <w:color w:val="000000"/>
                <w:sz w:val="21"/>
              </w:rPr>
              <w:t xml:space="preserve"> 3 </w:t>
            </w:r>
            <w:r>
              <w:rPr>
                <w:color w:val="000000"/>
                <w:sz w:val="21"/>
              </w:rPr>
              <w:t>张</w:t>
            </w:r>
          </w:p>
        </w:tc>
        <w:tc>
          <w:tcPr>
            <w:tcW w:w="1662" w:type="dxa"/>
          </w:tcPr>
          <w:p w14:paraId="73BB1141" w14:textId="77777777" w:rsidR="005173B8" w:rsidRDefault="009E071A">
            <w:r>
              <w:rPr>
                <w:color w:val="000000"/>
                <w:sz w:val="21"/>
              </w:rPr>
              <w:t>黑色柳丁（</w:t>
            </w:r>
            <w:r>
              <w:rPr>
                <w:color w:val="000000"/>
                <w:sz w:val="21"/>
              </w:rPr>
              <w:t>2002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1662" w:type="dxa"/>
          </w:tcPr>
          <w:p w14:paraId="6A91DD2D" w14:textId="77777777" w:rsidR="005173B8" w:rsidRDefault="009E071A">
            <w:r>
              <w:rPr>
                <w:color w:val="000000"/>
                <w:sz w:val="21"/>
              </w:rPr>
              <w:t>12 : 8</w:t>
            </w:r>
          </w:p>
        </w:tc>
        <w:tc>
          <w:tcPr>
            <w:tcW w:w="1662" w:type="dxa"/>
          </w:tcPr>
          <w:p w14:paraId="78DEFD35" w14:textId="77777777" w:rsidR="005173B8" w:rsidRDefault="009E071A">
            <w:r>
              <w:rPr>
                <w:color w:val="000000"/>
                <w:sz w:val="21"/>
              </w:rPr>
              <w:t>八度空间（</w:t>
            </w:r>
            <w:r>
              <w:rPr>
                <w:color w:val="000000"/>
                <w:sz w:val="21"/>
              </w:rPr>
              <w:t>2002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1662" w:type="dxa"/>
          </w:tcPr>
          <w:p w14:paraId="1DA4CFBE" w14:textId="77777777" w:rsidR="005173B8" w:rsidRDefault="009E071A">
            <w:r>
              <w:rPr>
                <w:color w:val="000000"/>
                <w:sz w:val="21"/>
              </w:rPr>
              <w:t>陶喆</w:t>
            </w:r>
          </w:p>
        </w:tc>
      </w:tr>
    </w:tbl>
    <w:p w14:paraId="7E824D5E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这张表本身就是可分享的内容</w:t>
      </w:r>
      <w:r>
        <w:rPr>
          <w:color w:val="000000"/>
        </w:rPr>
        <w:t>——</w:t>
      </w:r>
      <w:r>
        <w:rPr>
          <w:color w:val="000000"/>
        </w:rPr>
        <w:t>它比一个</w:t>
      </w:r>
      <w:r>
        <w:rPr>
          <w:color w:val="000000"/>
        </w:rPr>
        <w:t>"</w:t>
      </w:r>
      <w:r>
        <w:rPr>
          <w:color w:val="000000"/>
        </w:rPr>
        <w:t>冠军</w:t>
      </w:r>
      <w:r>
        <w:rPr>
          <w:color w:val="000000"/>
        </w:rPr>
        <w:t>"</w:t>
      </w:r>
      <w:r>
        <w:rPr>
          <w:color w:val="000000"/>
        </w:rPr>
        <w:t>更接近乐迷真正想讨论的东西。</w:t>
      </w:r>
    </w:p>
    <w:p w14:paraId="67DF1AE3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实现要点。</w:t>
      </w:r>
      <w:r>
        <w:rPr>
          <w:color w:val="000000"/>
        </w:rPr>
        <w:t xml:space="preserve">** </w:t>
      </w:r>
      <w:r>
        <w:rPr>
          <w:color w:val="000000"/>
        </w:rPr>
        <w:t>对位赛不需要新增数据表，也不需要改动数据库结构：复用对战场次集合的</w:t>
      </w:r>
      <w:r>
        <w:rPr>
          <w:color w:val="000000"/>
        </w:rPr>
        <w:t xml:space="preserve"> `roundIndex` </w:t>
      </w:r>
      <w:r>
        <w:rPr>
          <w:color w:val="000000"/>
        </w:rPr>
        <w:t>字段存放对位序号（第</w:t>
      </w:r>
      <w:r>
        <w:rPr>
          <w:color w:val="000000"/>
        </w:rPr>
        <w:t xml:space="preserve"> k </w:t>
      </w:r>
      <w:r>
        <w:rPr>
          <w:color w:val="000000"/>
        </w:rPr>
        <w:t>张），</w:t>
      </w:r>
      <w:r>
        <w:rPr>
          <w:color w:val="000000"/>
        </w:rPr>
        <w:t xml:space="preserve">`scopeType` </w:t>
      </w:r>
      <w:r>
        <w:rPr>
          <w:color w:val="000000"/>
        </w:rPr>
        <w:t>取</w:t>
      </w:r>
      <w:r>
        <w:rPr>
          <w:color w:val="000000"/>
        </w:rPr>
        <w:t xml:space="preserve"> `aligned`</w:t>
      </w:r>
      <w:r>
        <w:rPr>
          <w:color w:val="000000"/>
        </w:rPr>
        <w:t>，</w:t>
      </w:r>
      <w:r>
        <w:rPr>
          <w:color w:val="000000"/>
        </w:rPr>
        <w:t xml:space="preserve">`scopeKey` </w:t>
      </w:r>
      <w:r>
        <w:rPr>
          <w:color w:val="000000"/>
        </w:rPr>
        <w:t>存放参与歌手的标识串，歌手的抽取张数沿用多歌手模式已有的</w:t>
      </w:r>
      <w:r>
        <w:rPr>
          <w:color w:val="000000"/>
        </w:rPr>
        <w:t xml:space="preserve"> `artists` </w:t>
      </w:r>
      <w:r>
        <w:rPr>
          <w:color w:val="000000"/>
        </w:rPr>
        <w:t>数组结构。这是把它设计成</w:t>
      </w:r>
      <w:r>
        <w:rPr>
          <w:color w:val="000000"/>
        </w:rPr>
        <w:t>"</w:t>
      </w:r>
      <w:r>
        <w:rPr>
          <w:color w:val="000000"/>
        </w:rPr>
        <w:t>范围模式</w:t>
      </w:r>
      <w:r>
        <w:rPr>
          <w:color w:val="000000"/>
        </w:rPr>
        <w:t>"</w:t>
      </w:r>
      <w:r>
        <w:rPr>
          <w:color w:val="000000"/>
        </w:rPr>
        <w:t>而不是</w:t>
      </w:r>
      <w:r>
        <w:rPr>
          <w:color w:val="000000"/>
        </w:rPr>
        <w:t>"</w:t>
      </w:r>
      <w:r>
        <w:rPr>
          <w:color w:val="000000"/>
        </w:rPr>
        <w:t>独立玩法</w:t>
      </w:r>
      <w:r>
        <w:rPr>
          <w:color w:val="000000"/>
        </w:rPr>
        <w:t>"</w:t>
      </w:r>
      <w:r>
        <w:rPr>
          <w:color w:val="000000"/>
        </w:rPr>
        <w:t>的原因</w:t>
      </w:r>
      <w:r>
        <w:rPr>
          <w:color w:val="000000"/>
        </w:rPr>
        <w:t>——**</w:t>
      </w:r>
      <w:r>
        <w:rPr>
          <w:color w:val="000000"/>
        </w:rPr>
        <w:t>玩法差异在赛制服务内部消化，数据层与接口层保持统一</w:t>
      </w:r>
      <w:r>
        <w:rPr>
          <w:color w:val="000000"/>
        </w:rPr>
        <w:t>**</w:t>
      </w:r>
      <w:r>
        <w:rPr>
          <w:color w:val="000000"/>
        </w:rPr>
        <w:t>。</w:t>
      </w:r>
    </w:p>
    <w:p w14:paraId="75176D86" w14:textId="77777777" w:rsidR="005173B8" w:rsidRDefault="009E071A">
      <w:pPr>
        <w:pStyle w:val="21"/>
        <w:spacing w:after="120" w:line="360" w:lineRule="auto"/>
      </w:pPr>
      <w:bookmarkStart w:id="18" w:name="_Toc240415925"/>
      <w:r>
        <w:rPr>
          <w:rFonts w:ascii="黑体" w:eastAsia="黑体" w:hAnsi="黑体"/>
        </w:rPr>
        <w:t xml:space="preserve">4.3 </w:t>
      </w:r>
      <w:r>
        <w:rPr>
          <w:rFonts w:ascii="黑体" w:eastAsia="黑体" w:hAnsi="黑体"/>
        </w:rPr>
        <w:t>专辑准入过滤规则</w:t>
      </w:r>
      <w:bookmarkEnd w:id="18"/>
    </w:p>
    <w:p w14:paraId="1ED19F93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外部接口返回的</w:t>
      </w:r>
      <w:r>
        <w:rPr>
          <w:color w:val="000000"/>
        </w:rPr>
        <w:t>"</w:t>
      </w:r>
      <w:r>
        <w:rPr>
          <w:color w:val="000000"/>
        </w:rPr>
        <w:t>专辑</w:t>
      </w:r>
      <w:r>
        <w:rPr>
          <w:color w:val="000000"/>
        </w:rPr>
        <w:t>"</w:t>
      </w:r>
      <w:r>
        <w:rPr>
          <w:color w:val="000000"/>
        </w:rPr>
        <w:t>包含大量非正式发行物，直接参赛会严重影响体验（用户会看到单曲、精选集、</w:t>
      </w:r>
      <w:r>
        <w:rPr>
          <w:color w:val="000000"/>
        </w:rPr>
        <w:t xml:space="preserve"> soundtrack </w:t>
      </w:r>
      <w:r>
        <w:rPr>
          <w:color w:val="000000"/>
        </w:rPr>
        <w:t>混在里面）。因此在进入参赛池之前统一过滤，七条规则如下：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5173B8" w14:paraId="4B08CFE2" w14:textId="77777777">
        <w:tc>
          <w:tcPr>
            <w:tcW w:w="2078" w:type="dxa"/>
          </w:tcPr>
          <w:p w14:paraId="6AE38179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序号</w:t>
            </w:r>
          </w:p>
        </w:tc>
        <w:tc>
          <w:tcPr>
            <w:tcW w:w="2078" w:type="dxa"/>
          </w:tcPr>
          <w:p w14:paraId="34EAEC34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规则</w:t>
            </w:r>
          </w:p>
        </w:tc>
        <w:tc>
          <w:tcPr>
            <w:tcW w:w="2078" w:type="dxa"/>
          </w:tcPr>
          <w:p w14:paraId="33745A70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判定方式</w:t>
            </w:r>
          </w:p>
        </w:tc>
        <w:tc>
          <w:tcPr>
            <w:tcW w:w="2078" w:type="dxa"/>
          </w:tcPr>
          <w:p w14:paraId="11BE4279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过滤原因</w:t>
            </w:r>
          </w:p>
        </w:tc>
      </w:tr>
      <w:tr w:rsidR="005173B8" w14:paraId="2BB11448" w14:textId="77777777">
        <w:tc>
          <w:tcPr>
            <w:tcW w:w="2078" w:type="dxa"/>
          </w:tcPr>
          <w:p w14:paraId="2C1BE639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455BD95F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6FAEE1FB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23205D89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36A9154F" w14:textId="77777777">
        <w:tc>
          <w:tcPr>
            <w:tcW w:w="2078" w:type="dxa"/>
          </w:tcPr>
          <w:p w14:paraId="4363DAE2" w14:textId="77777777" w:rsidR="005173B8" w:rsidRDefault="009E071A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078" w:type="dxa"/>
          </w:tcPr>
          <w:p w14:paraId="68D0E9F0" w14:textId="77777777" w:rsidR="005173B8" w:rsidRDefault="009E071A">
            <w:r>
              <w:rPr>
                <w:color w:val="000000"/>
                <w:sz w:val="21"/>
              </w:rPr>
              <w:t>类型与体量</w:t>
            </w:r>
          </w:p>
        </w:tc>
        <w:tc>
          <w:tcPr>
            <w:tcW w:w="2078" w:type="dxa"/>
          </w:tcPr>
          <w:p w14:paraId="31AB9439" w14:textId="77777777" w:rsidR="005173B8" w:rsidRDefault="009E071A">
            <w:r>
              <w:rPr>
                <w:color w:val="000000"/>
                <w:sz w:val="21"/>
              </w:rPr>
              <w:t>返回类型必须为专辑，且曲目数不少于</w:t>
            </w:r>
            <w:r>
              <w:rPr>
                <w:color w:val="000000"/>
                <w:sz w:val="21"/>
              </w:rPr>
              <w:t xml:space="preserve"> 7 </w:t>
            </w:r>
            <w:r>
              <w:rPr>
                <w:color w:val="000000"/>
                <w:sz w:val="21"/>
              </w:rPr>
              <w:t>首</w:t>
            </w:r>
          </w:p>
        </w:tc>
        <w:tc>
          <w:tcPr>
            <w:tcW w:w="2078" w:type="dxa"/>
          </w:tcPr>
          <w:p w14:paraId="1E622819" w14:textId="77777777" w:rsidR="005173B8" w:rsidRDefault="009E071A">
            <w:r>
              <w:rPr>
                <w:color w:val="000000"/>
                <w:sz w:val="21"/>
              </w:rPr>
              <w:t>排除单曲与</w:t>
            </w:r>
            <w:r>
              <w:rPr>
                <w:color w:val="000000"/>
                <w:sz w:val="21"/>
              </w:rPr>
              <w:t xml:space="preserve"> EP</w:t>
            </w:r>
            <w:r>
              <w:rPr>
                <w:color w:val="000000"/>
                <w:sz w:val="21"/>
              </w:rPr>
              <w:t>，其体量与专辑不对等</w:t>
            </w:r>
          </w:p>
        </w:tc>
      </w:tr>
      <w:tr w:rsidR="005173B8" w14:paraId="229A3CFE" w14:textId="77777777">
        <w:tc>
          <w:tcPr>
            <w:tcW w:w="2078" w:type="dxa"/>
          </w:tcPr>
          <w:p w14:paraId="0FA34374" w14:textId="77777777" w:rsidR="005173B8" w:rsidRDefault="009E071A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2078" w:type="dxa"/>
          </w:tcPr>
          <w:p w14:paraId="055F851F" w14:textId="77777777" w:rsidR="005173B8" w:rsidRDefault="009E071A">
            <w:r>
              <w:rPr>
                <w:color w:val="000000"/>
                <w:sz w:val="21"/>
              </w:rPr>
              <w:t>署名为该歌手本人</w:t>
            </w:r>
          </w:p>
        </w:tc>
        <w:tc>
          <w:tcPr>
            <w:tcW w:w="2078" w:type="dxa"/>
          </w:tcPr>
          <w:p w14:paraId="3C82B0C8" w14:textId="77777777" w:rsidR="005173B8" w:rsidRDefault="009E071A">
            <w:r>
              <w:rPr>
                <w:color w:val="000000"/>
                <w:sz w:val="21"/>
              </w:rPr>
              <w:t>专辑的歌手标识等于所选歌手的标识</w:t>
            </w:r>
          </w:p>
        </w:tc>
        <w:tc>
          <w:tcPr>
            <w:tcW w:w="2078" w:type="dxa"/>
          </w:tcPr>
          <w:p w14:paraId="7CC4BD2C" w14:textId="77777777" w:rsidR="005173B8" w:rsidRDefault="009E071A">
            <w:r>
              <w:rPr>
                <w:color w:val="000000"/>
                <w:sz w:val="21"/>
              </w:rPr>
              <w:t>排除他人作品与拼盘；</w:t>
            </w:r>
            <w:r>
              <w:rPr>
                <w:color w:val="000000"/>
                <w:sz w:val="21"/>
              </w:rPr>
              <w:t>**</w:t>
            </w:r>
            <w:r>
              <w:rPr>
                <w:color w:val="000000"/>
                <w:sz w:val="21"/>
              </w:rPr>
              <w:t>必须按标识</w:t>
            </w:r>
            <w:r>
              <w:rPr>
                <w:color w:val="000000"/>
                <w:sz w:val="21"/>
              </w:rPr>
              <w:lastRenderedPageBreak/>
              <w:t>比对，不可按名称比对</w:t>
            </w:r>
            <w:r>
              <w:rPr>
                <w:color w:val="000000"/>
                <w:sz w:val="21"/>
              </w:rPr>
              <w:t>**</w:t>
            </w:r>
          </w:p>
        </w:tc>
      </w:tr>
      <w:tr w:rsidR="005173B8" w14:paraId="5CEBC30D" w14:textId="77777777">
        <w:tc>
          <w:tcPr>
            <w:tcW w:w="2078" w:type="dxa"/>
          </w:tcPr>
          <w:p w14:paraId="1222A76E" w14:textId="77777777" w:rsidR="005173B8" w:rsidRDefault="009E071A">
            <w:r>
              <w:rPr>
                <w:color w:val="000000"/>
                <w:sz w:val="21"/>
              </w:rPr>
              <w:lastRenderedPageBreak/>
              <w:t>3</w:t>
            </w:r>
          </w:p>
        </w:tc>
        <w:tc>
          <w:tcPr>
            <w:tcW w:w="2078" w:type="dxa"/>
          </w:tcPr>
          <w:p w14:paraId="567DE18E" w14:textId="77777777" w:rsidR="005173B8" w:rsidRDefault="009E071A">
            <w:r>
              <w:rPr>
                <w:color w:val="000000"/>
                <w:sz w:val="21"/>
              </w:rPr>
              <w:t>非现场专辑</w:t>
            </w:r>
          </w:p>
        </w:tc>
        <w:tc>
          <w:tcPr>
            <w:tcW w:w="2078" w:type="dxa"/>
          </w:tcPr>
          <w:p w14:paraId="3642E013" w14:textId="77777777" w:rsidR="005173B8" w:rsidRDefault="009E071A">
            <w:r>
              <w:rPr>
                <w:color w:val="000000"/>
                <w:sz w:val="21"/>
              </w:rPr>
              <w:t>名称命中现场类关键词则剔除</w:t>
            </w:r>
          </w:p>
        </w:tc>
        <w:tc>
          <w:tcPr>
            <w:tcW w:w="2078" w:type="dxa"/>
          </w:tcPr>
          <w:p w14:paraId="3E9B0A6D" w14:textId="77777777" w:rsidR="005173B8" w:rsidRDefault="009E071A">
            <w:r>
              <w:rPr>
                <w:color w:val="000000"/>
                <w:sz w:val="21"/>
              </w:rPr>
              <w:t>现场版与录音室版不可比</w:t>
            </w:r>
          </w:p>
        </w:tc>
      </w:tr>
      <w:tr w:rsidR="005173B8" w14:paraId="0EE8EBA9" w14:textId="77777777">
        <w:tc>
          <w:tcPr>
            <w:tcW w:w="2078" w:type="dxa"/>
          </w:tcPr>
          <w:p w14:paraId="5BA6A030" w14:textId="77777777" w:rsidR="005173B8" w:rsidRDefault="009E071A">
            <w:r>
              <w:rPr>
                <w:color w:val="000000"/>
                <w:sz w:val="21"/>
              </w:rPr>
              <w:t>4</w:t>
            </w:r>
          </w:p>
        </w:tc>
        <w:tc>
          <w:tcPr>
            <w:tcW w:w="2078" w:type="dxa"/>
          </w:tcPr>
          <w:p w14:paraId="225C42CE" w14:textId="77777777" w:rsidR="005173B8" w:rsidRDefault="009E071A">
            <w:r>
              <w:rPr>
                <w:color w:val="000000"/>
                <w:sz w:val="21"/>
              </w:rPr>
              <w:t>非影视原声</w:t>
            </w:r>
          </w:p>
        </w:tc>
        <w:tc>
          <w:tcPr>
            <w:tcW w:w="2078" w:type="dxa"/>
          </w:tcPr>
          <w:p w14:paraId="487BABDB" w14:textId="77777777" w:rsidR="005173B8" w:rsidRDefault="009E071A">
            <w:r>
              <w:rPr>
                <w:color w:val="000000"/>
                <w:sz w:val="21"/>
              </w:rPr>
              <w:t>名称命中原声类关键词则剔除</w:t>
            </w:r>
          </w:p>
        </w:tc>
        <w:tc>
          <w:tcPr>
            <w:tcW w:w="2078" w:type="dxa"/>
          </w:tcPr>
          <w:p w14:paraId="4B7CD44A" w14:textId="77777777" w:rsidR="005173B8" w:rsidRDefault="009E071A">
            <w:r>
              <w:rPr>
                <w:color w:val="000000"/>
                <w:sz w:val="21"/>
              </w:rPr>
              <w:t>原声带不体现歌手本人的创作意图</w:t>
            </w:r>
          </w:p>
        </w:tc>
      </w:tr>
      <w:tr w:rsidR="005173B8" w14:paraId="5526C0BE" w14:textId="77777777">
        <w:tc>
          <w:tcPr>
            <w:tcW w:w="2078" w:type="dxa"/>
          </w:tcPr>
          <w:p w14:paraId="18A55E88" w14:textId="77777777" w:rsidR="005173B8" w:rsidRDefault="009E071A">
            <w:r>
              <w:rPr>
                <w:color w:val="000000"/>
                <w:sz w:val="21"/>
              </w:rPr>
              <w:t>5</w:t>
            </w:r>
          </w:p>
        </w:tc>
        <w:tc>
          <w:tcPr>
            <w:tcW w:w="2078" w:type="dxa"/>
          </w:tcPr>
          <w:p w14:paraId="1B283A5C" w14:textId="77777777" w:rsidR="005173B8" w:rsidRDefault="009E071A">
            <w:r>
              <w:rPr>
                <w:color w:val="000000"/>
                <w:sz w:val="21"/>
              </w:rPr>
              <w:t>非精选集</w:t>
            </w:r>
          </w:p>
        </w:tc>
        <w:tc>
          <w:tcPr>
            <w:tcW w:w="2078" w:type="dxa"/>
          </w:tcPr>
          <w:p w14:paraId="7153A2AD" w14:textId="77777777" w:rsidR="005173B8" w:rsidRDefault="009E071A">
            <w:r>
              <w:rPr>
                <w:color w:val="000000"/>
                <w:sz w:val="21"/>
              </w:rPr>
              <w:t>名称命中精选类关键词则剔除</w:t>
            </w:r>
          </w:p>
        </w:tc>
        <w:tc>
          <w:tcPr>
            <w:tcW w:w="2078" w:type="dxa"/>
          </w:tcPr>
          <w:p w14:paraId="3094BD16" w14:textId="77777777" w:rsidR="005173B8" w:rsidRDefault="009E071A">
            <w:r>
              <w:rPr>
                <w:color w:val="000000"/>
                <w:sz w:val="21"/>
              </w:rPr>
              <w:t>精选集是已有作品的重复集合</w:t>
            </w:r>
          </w:p>
        </w:tc>
      </w:tr>
      <w:tr w:rsidR="005173B8" w14:paraId="30DAB9C9" w14:textId="77777777">
        <w:tc>
          <w:tcPr>
            <w:tcW w:w="2078" w:type="dxa"/>
          </w:tcPr>
          <w:p w14:paraId="4ABD2B5D" w14:textId="77777777" w:rsidR="005173B8" w:rsidRDefault="009E071A">
            <w:r>
              <w:rPr>
                <w:color w:val="000000"/>
                <w:sz w:val="21"/>
              </w:rPr>
              <w:t>6</w:t>
            </w:r>
          </w:p>
        </w:tc>
        <w:tc>
          <w:tcPr>
            <w:tcW w:w="2078" w:type="dxa"/>
          </w:tcPr>
          <w:p w14:paraId="56356FAB" w14:textId="77777777" w:rsidR="005173B8" w:rsidRDefault="009E071A">
            <w:r>
              <w:rPr>
                <w:color w:val="000000"/>
                <w:sz w:val="21"/>
              </w:rPr>
              <w:t>非合辑拼盘</w:t>
            </w:r>
          </w:p>
        </w:tc>
        <w:tc>
          <w:tcPr>
            <w:tcW w:w="2078" w:type="dxa"/>
          </w:tcPr>
          <w:p w14:paraId="5B09C7A4" w14:textId="77777777" w:rsidR="005173B8" w:rsidRDefault="009E071A">
            <w:r>
              <w:rPr>
                <w:color w:val="000000"/>
                <w:sz w:val="21"/>
              </w:rPr>
              <w:t>名称含多歌手连接符则剔除</w:t>
            </w:r>
          </w:p>
        </w:tc>
        <w:tc>
          <w:tcPr>
            <w:tcW w:w="2078" w:type="dxa"/>
          </w:tcPr>
          <w:p w14:paraId="213CB439" w14:textId="77777777" w:rsidR="005173B8" w:rsidRDefault="009E071A">
            <w:r>
              <w:rPr>
                <w:color w:val="000000"/>
                <w:sz w:val="21"/>
              </w:rPr>
              <w:t>合辑无法归属到单一歌手</w:t>
            </w:r>
          </w:p>
        </w:tc>
      </w:tr>
      <w:tr w:rsidR="005173B8" w14:paraId="67A4F20B" w14:textId="77777777">
        <w:tc>
          <w:tcPr>
            <w:tcW w:w="2078" w:type="dxa"/>
          </w:tcPr>
          <w:p w14:paraId="52162E02" w14:textId="77777777" w:rsidR="005173B8" w:rsidRDefault="009E071A">
            <w:r>
              <w:rPr>
                <w:color w:val="000000"/>
                <w:sz w:val="21"/>
              </w:rPr>
              <w:t>7</w:t>
            </w:r>
          </w:p>
        </w:tc>
        <w:tc>
          <w:tcPr>
            <w:tcW w:w="2078" w:type="dxa"/>
          </w:tcPr>
          <w:p w14:paraId="37EFE256" w14:textId="77777777" w:rsidR="005173B8" w:rsidRDefault="009E071A">
            <w:r>
              <w:rPr>
                <w:color w:val="000000"/>
                <w:sz w:val="21"/>
              </w:rPr>
              <w:t>同名去重</w:t>
            </w:r>
          </w:p>
        </w:tc>
        <w:tc>
          <w:tcPr>
            <w:tcW w:w="2078" w:type="dxa"/>
          </w:tcPr>
          <w:p w14:paraId="08CACE65" w14:textId="77777777" w:rsidR="005173B8" w:rsidRDefault="009E071A">
            <w:r>
              <w:rPr>
                <w:color w:val="000000"/>
                <w:sz w:val="21"/>
              </w:rPr>
              <w:t>同名专辑只保留最早发行、且不带豪华版后缀的版本</w:t>
            </w:r>
          </w:p>
        </w:tc>
        <w:tc>
          <w:tcPr>
            <w:tcW w:w="2078" w:type="dxa"/>
          </w:tcPr>
          <w:p w14:paraId="675CA14D" w14:textId="77777777" w:rsidR="005173B8" w:rsidRDefault="009E071A">
            <w:r>
              <w:rPr>
                <w:color w:val="000000"/>
                <w:sz w:val="21"/>
              </w:rPr>
              <w:t>避免同一张专辑以多个版本重复参赛</w:t>
            </w:r>
          </w:p>
        </w:tc>
      </w:tr>
    </w:tbl>
    <w:p w14:paraId="3DE67F7D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其中规则</w:t>
      </w:r>
      <w:r>
        <w:rPr>
          <w:color w:val="000000"/>
        </w:rPr>
        <w:t xml:space="preserve"> 3 </w:t>
      </w:r>
      <w:r>
        <w:rPr>
          <w:color w:val="000000"/>
        </w:rPr>
        <w:t>至</w:t>
      </w:r>
      <w:r>
        <w:rPr>
          <w:color w:val="000000"/>
        </w:rPr>
        <w:t xml:space="preserve"> 6 </w:t>
      </w:r>
      <w:r>
        <w:rPr>
          <w:color w:val="000000"/>
        </w:rPr>
        <w:t>通过统一的名称关键词匹配实现，关键词集合集中配置，可在后台维护。</w:t>
      </w:r>
    </w:p>
    <w:p w14:paraId="4EB5C30A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两点必须做到：</w:t>
      </w:r>
      <w:r>
        <w:rPr>
          <w:color w:val="000000"/>
        </w:rPr>
        <w:t>**</w:t>
      </w:r>
    </w:p>
    <w:p w14:paraId="2E082E4D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其一，过滤结果对用户可见。</w:t>
      </w:r>
      <w:r>
        <w:rPr>
          <w:color w:val="000000"/>
        </w:rPr>
        <w:t xml:space="preserve">** </w:t>
      </w:r>
      <w:r>
        <w:rPr>
          <w:color w:val="000000"/>
        </w:rPr>
        <w:t>系统在参赛池预览处明确展示</w:t>
      </w:r>
      <w:r>
        <w:rPr>
          <w:color w:val="000000"/>
        </w:rPr>
        <w:t>"</w:t>
      </w:r>
      <w:r>
        <w:rPr>
          <w:color w:val="000000"/>
        </w:rPr>
        <w:t>共检索到</w:t>
      </w:r>
      <w:r>
        <w:rPr>
          <w:color w:val="000000"/>
        </w:rPr>
        <w:t xml:space="preserve"> X </w:t>
      </w:r>
      <w:r>
        <w:rPr>
          <w:color w:val="000000"/>
        </w:rPr>
        <w:t>张，剔除</w:t>
      </w:r>
      <w:r>
        <w:rPr>
          <w:color w:val="000000"/>
        </w:rPr>
        <w:t xml:space="preserve"> Y </w:t>
      </w:r>
      <w:r>
        <w:rPr>
          <w:color w:val="000000"/>
        </w:rPr>
        <w:t>张，实际参赛</w:t>
      </w:r>
      <w:r>
        <w:rPr>
          <w:color w:val="000000"/>
        </w:rPr>
        <w:t xml:space="preserve"> Z </w:t>
      </w:r>
      <w:r>
        <w:rPr>
          <w:color w:val="000000"/>
        </w:rPr>
        <w:t>张</w:t>
      </w:r>
      <w:r>
        <w:rPr>
          <w:color w:val="000000"/>
        </w:rPr>
        <w:t>"</w:t>
      </w:r>
      <w:r>
        <w:rPr>
          <w:color w:val="000000"/>
        </w:rPr>
        <w:t>，并列出每一张被剔除专辑的名称与命中规则。用户如果有异议，可以手动把某张加回参赛池。这项设计对应需求</w:t>
      </w:r>
      <w:r>
        <w:rPr>
          <w:color w:val="000000"/>
        </w:rPr>
        <w:t xml:space="preserve"> NFR-D5"</w:t>
      </w:r>
      <w:r>
        <w:rPr>
          <w:color w:val="000000"/>
        </w:rPr>
        <w:t>结果可复核</w:t>
      </w:r>
      <w:r>
        <w:rPr>
          <w:color w:val="000000"/>
        </w:rPr>
        <w:t>"</w:t>
      </w:r>
      <w:r>
        <w:rPr>
          <w:color w:val="000000"/>
        </w:rPr>
        <w:t>，目的是让用户信任这个名单，而不是怀疑系统漏掉了他的爱碟。</w:t>
      </w:r>
    </w:p>
    <w:p w14:paraId="0AE50762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其二，归属校验按标识而非名称。</w:t>
      </w:r>
      <w:r>
        <w:rPr>
          <w:color w:val="000000"/>
        </w:rPr>
        <w:t xml:space="preserve">** </w:t>
      </w:r>
      <w:r>
        <w:rPr>
          <w:color w:val="000000"/>
        </w:rPr>
        <w:t>同一位歌手在不同地区返回的名称可能存在繁简体或写法差异，若按名称比对会出现</w:t>
      </w:r>
      <w:r>
        <w:rPr>
          <w:color w:val="000000"/>
        </w:rPr>
        <w:t>"</w:t>
      </w:r>
      <w:r>
        <w:rPr>
          <w:color w:val="000000"/>
        </w:rPr>
        <w:t>同一歌手的专辑被判为不属于他</w:t>
      </w:r>
      <w:r>
        <w:rPr>
          <w:color w:val="000000"/>
        </w:rPr>
        <w:t>"</w:t>
      </w:r>
      <w:r>
        <w:rPr>
          <w:color w:val="000000"/>
        </w:rPr>
        <w:t>的错误。因此归属比对的依据只能是歌手唯一标识。</w:t>
      </w:r>
    </w:p>
    <w:p w14:paraId="0F58F20D" w14:textId="77777777" w:rsidR="005173B8" w:rsidRDefault="009E071A">
      <w:pPr>
        <w:pStyle w:val="21"/>
        <w:spacing w:after="120" w:line="360" w:lineRule="auto"/>
      </w:pPr>
      <w:bookmarkStart w:id="19" w:name="_Toc240415926"/>
      <w:r>
        <w:rPr>
          <w:rFonts w:ascii="黑体" w:eastAsia="黑体" w:hAnsi="黑体"/>
        </w:rPr>
        <w:t xml:space="preserve">4.4 </w:t>
      </w:r>
      <w:r>
        <w:rPr>
          <w:rFonts w:ascii="黑体" w:eastAsia="黑体" w:hAnsi="黑体"/>
        </w:rPr>
        <w:t>分组规则</w:t>
      </w:r>
      <w:bookmarkEnd w:id="19"/>
    </w:p>
    <w:p w14:paraId="624AA015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参赛专辑确定后进入分组阶段，规则如下：</w:t>
      </w:r>
    </w:p>
    <w:p w14:paraId="63EC2AC8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）每</w:t>
      </w:r>
      <w:r>
        <w:rPr>
          <w:color w:val="000000"/>
        </w:rPr>
        <w:t xml:space="preserve"> 3 </w:t>
      </w:r>
      <w:r>
        <w:rPr>
          <w:color w:val="000000"/>
        </w:rPr>
        <w:t>张专辑编为一组，按专辑总数向上取整确定组数；</w:t>
      </w:r>
    </w:p>
    <w:p w14:paraId="76321CBC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color w:val="000000"/>
        </w:rPr>
        <w:t>**</w:t>
      </w:r>
      <w:r>
        <w:rPr>
          <w:color w:val="000000"/>
        </w:rPr>
        <w:t>同一歌手的多张专辑不得落在同一组</w:t>
      </w:r>
      <w:r>
        <w:rPr>
          <w:color w:val="000000"/>
        </w:rPr>
        <w:t>**</w:t>
      </w:r>
      <w:r>
        <w:rPr>
          <w:color w:val="000000"/>
        </w:rPr>
        <w:t>。若某歌手专辑数较多，采用轮转方式分散到各组，让它在小组赛阶段就与其他歌手的作品交手；</w:t>
      </w:r>
    </w:p>
    <w:p w14:paraId="7B854F94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）某组不足</w:t>
      </w:r>
      <w:r>
        <w:rPr>
          <w:color w:val="000000"/>
        </w:rPr>
        <w:t xml:space="preserve"> 3 </w:t>
      </w:r>
      <w:r>
        <w:rPr>
          <w:color w:val="000000"/>
        </w:rPr>
        <w:t>张时，该组按实际数量进行组内单循环，不做补齐；</w:t>
      </w:r>
    </w:p>
    <w:p w14:paraId="444AE790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）分组结果在生成后固定写入数据库，不随刷新变化。这一点很重要</w:t>
      </w:r>
      <w:r>
        <w:rPr>
          <w:color w:val="000000"/>
        </w:rPr>
        <w:t>——</w:t>
      </w:r>
      <w:r>
        <w:rPr>
          <w:color w:val="000000"/>
        </w:rPr>
        <w:t>如果每次刷新都重新分组，用户看到的小组构成会变，投票的依据就不成立了。</w:t>
      </w:r>
    </w:p>
    <w:p w14:paraId="08A25077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以</w:t>
      </w:r>
      <w:r>
        <w:rPr>
          <w:color w:val="000000"/>
        </w:rPr>
        <w:t xml:space="preserve"> 12 </w:t>
      </w:r>
      <w:r>
        <w:rPr>
          <w:color w:val="000000"/>
        </w:rPr>
        <w:t>张专辑为例：分为</w:t>
      </w:r>
      <w:r>
        <w:rPr>
          <w:color w:val="000000"/>
        </w:rPr>
        <w:t xml:space="preserve"> 4 </w:t>
      </w:r>
      <w:r>
        <w:rPr>
          <w:color w:val="000000"/>
        </w:rPr>
        <w:t>组，每组</w:t>
      </w:r>
      <w:r>
        <w:rPr>
          <w:color w:val="000000"/>
        </w:rPr>
        <w:t xml:space="preserve"> 3 </w:t>
      </w:r>
      <w:r>
        <w:rPr>
          <w:color w:val="000000"/>
        </w:rPr>
        <w:t>张，且每组横跨</w:t>
      </w:r>
      <w:r>
        <w:rPr>
          <w:color w:val="000000"/>
        </w:rPr>
        <w:t xml:space="preserve"> 3 </w:t>
      </w:r>
      <w:r>
        <w:rPr>
          <w:color w:val="000000"/>
        </w:rPr>
        <w:t>位不同歌手。</w:t>
      </w:r>
    </w:p>
    <w:p w14:paraId="55F58DD7" w14:textId="77777777" w:rsidR="005173B8" w:rsidRDefault="009E071A">
      <w:pPr>
        <w:pStyle w:val="21"/>
        <w:spacing w:after="120" w:line="360" w:lineRule="auto"/>
      </w:pPr>
      <w:bookmarkStart w:id="20" w:name="_Toc240415927"/>
      <w:r>
        <w:rPr>
          <w:rFonts w:ascii="黑体" w:eastAsia="黑体" w:hAnsi="黑体"/>
        </w:rPr>
        <w:lastRenderedPageBreak/>
        <w:t xml:space="preserve">4.5 </w:t>
      </w:r>
      <w:r>
        <w:rPr>
          <w:rFonts w:ascii="黑体" w:eastAsia="黑体" w:hAnsi="黑体"/>
        </w:rPr>
        <w:t>轮次编排与场次计算</w:t>
      </w:r>
      <w:bookmarkEnd w:id="20"/>
    </w:p>
    <w:p w14:paraId="484F5C2E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完整赛程由三部分组成：小组赛、复活赛（可选）、淘汰赛。</w:t>
      </w:r>
    </w:p>
    <w:p w14:paraId="279019D8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小组赛。</w:t>
      </w:r>
      <w:r>
        <w:rPr>
          <w:color w:val="000000"/>
        </w:rPr>
        <w:t xml:space="preserve">** </w:t>
      </w:r>
      <w:r>
        <w:rPr>
          <w:color w:val="000000"/>
        </w:rPr>
        <w:t>每组内部单循环，即组内任意两张专辑恰好交手一次。</w:t>
      </w:r>
      <w:r>
        <w:rPr>
          <w:color w:val="000000"/>
        </w:rPr>
        <w:t xml:space="preserve">3 </w:t>
      </w:r>
      <w:r>
        <w:rPr>
          <w:color w:val="000000"/>
        </w:rPr>
        <w:t>张专辑的组产生</w:t>
      </w:r>
      <w:r>
        <w:rPr>
          <w:color w:val="000000"/>
        </w:rPr>
        <w:t xml:space="preserve"> 3 </w:t>
      </w:r>
      <w:r>
        <w:rPr>
          <w:color w:val="000000"/>
        </w:rPr>
        <w:t>场（</w:t>
      </w:r>
      <w:r>
        <w:rPr>
          <w:color w:val="000000"/>
        </w:rPr>
        <w:t xml:space="preserve">3 </w:t>
      </w:r>
      <w:r>
        <w:rPr>
          <w:color w:val="000000"/>
        </w:rPr>
        <w:t>取</w:t>
      </w:r>
      <w:r>
        <w:rPr>
          <w:color w:val="000000"/>
        </w:rPr>
        <w:t xml:space="preserve"> 2 </w:t>
      </w:r>
      <w:r>
        <w:rPr>
          <w:color w:val="000000"/>
        </w:rPr>
        <w:t>的组合数为</w:t>
      </w:r>
      <w:r>
        <w:rPr>
          <w:color w:val="000000"/>
        </w:rPr>
        <w:t xml:space="preserve"> 3</w:t>
      </w:r>
      <w:r>
        <w:rPr>
          <w:color w:val="000000"/>
        </w:rPr>
        <w:t>）。组内按胜场数排序，胜场相同则比较总得票数，决出每组第一名。</w:t>
      </w:r>
    </w:p>
    <w:p w14:paraId="5E3C31BC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复活赛。</w:t>
      </w:r>
      <w:r>
        <w:rPr>
          <w:color w:val="000000"/>
        </w:rPr>
        <w:t xml:space="preserve">** </w:t>
      </w:r>
      <w:r>
        <w:rPr>
          <w:color w:val="000000"/>
        </w:rPr>
        <w:t>各组第二名共计</w:t>
      </w:r>
      <w:r>
        <w:rPr>
          <w:color w:val="000000"/>
        </w:rPr>
        <w:t xml:space="preserve"> 4 </w:t>
      </w:r>
      <w:r>
        <w:rPr>
          <w:color w:val="000000"/>
        </w:rPr>
        <w:t>张专辑进入复活赛，两两配对，产生</w:t>
      </w:r>
      <w:r>
        <w:rPr>
          <w:color w:val="000000"/>
        </w:rPr>
        <w:t xml:space="preserve"> 2 </w:t>
      </w:r>
      <w:r>
        <w:rPr>
          <w:color w:val="000000"/>
        </w:rPr>
        <w:t>场，胜者补足淘汰赛名额。</w:t>
      </w:r>
    </w:p>
    <w:p w14:paraId="464CD0F7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淘汰赛。</w:t>
      </w:r>
      <w:r>
        <w:rPr>
          <w:color w:val="000000"/>
        </w:rPr>
        <w:t xml:space="preserve">** 4 </w:t>
      </w:r>
      <w:r>
        <w:rPr>
          <w:color w:val="000000"/>
        </w:rPr>
        <w:t>强进行半决赛</w:t>
      </w:r>
      <w:r>
        <w:rPr>
          <w:color w:val="000000"/>
        </w:rPr>
        <w:t xml:space="preserve"> 2 </w:t>
      </w:r>
      <w:r>
        <w:rPr>
          <w:color w:val="000000"/>
        </w:rPr>
        <w:t>场，胜者进入决赛</w:t>
      </w:r>
      <w:r>
        <w:rPr>
          <w:color w:val="000000"/>
        </w:rPr>
        <w:t xml:space="preserve"> 1 </w:t>
      </w:r>
      <w:r>
        <w:rPr>
          <w:color w:val="000000"/>
        </w:rPr>
        <w:t>场，决出冠军。如果启用复活赛，淘汰赛参赛者由</w:t>
      </w:r>
      <w:r>
        <w:rPr>
          <w:color w:val="000000"/>
        </w:rPr>
        <w:t>"</w:t>
      </w:r>
      <w:r>
        <w:rPr>
          <w:color w:val="000000"/>
        </w:rPr>
        <w:t>各组第一</w:t>
      </w:r>
      <w:r>
        <w:rPr>
          <w:color w:val="000000"/>
        </w:rPr>
        <w:t xml:space="preserve"> + </w:t>
      </w:r>
      <w:r>
        <w:rPr>
          <w:color w:val="000000"/>
        </w:rPr>
        <w:t>复活赛胜者</w:t>
      </w:r>
      <w:r>
        <w:rPr>
          <w:color w:val="000000"/>
        </w:rPr>
        <w:t>"</w:t>
      </w:r>
      <w:r>
        <w:rPr>
          <w:color w:val="000000"/>
        </w:rPr>
        <w:t>共同构成。</w:t>
      </w:r>
    </w:p>
    <w:p w14:paraId="0BF95B24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场次数量对照表（以</w:t>
      </w:r>
      <w:r>
        <w:rPr>
          <w:color w:val="000000"/>
        </w:rPr>
        <w:t xml:space="preserve"> 12 </w:t>
      </w:r>
      <w:r>
        <w:rPr>
          <w:color w:val="000000"/>
        </w:rPr>
        <w:t>张专辑为例）：</w:t>
      </w:r>
      <w:r>
        <w:rPr>
          <w:color w:val="000000"/>
        </w:rPr>
        <w:t>**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5173B8" w14:paraId="06FBBC3B" w14:textId="77777777">
        <w:tc>
          <w:tcPr>
            <w:tcW w:w="2078" w:type="dxa"/>
          </w:tcPr>
          <w:p w14:paraId="782A2B86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阶段</w:t>
            </w:r>
          </w:p>
        </w:tc>
        <w:tc>
          <w:tcPr>
            <w:tcW w:w="2078" w:type="dxa"/>
          </w:tcPr>
          <w:p w14:paraId="04D49D68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场次</w:t>
            </w:r>
          </w:p>
        </w:tc>
        <w:tc>
          <w:tcPr>
            <w:tcW w:w="2078" w:type="dxa"/>
          </w:tcPr>
          <w:p w14:paraId="6BA75DA5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参赛对象</w:t>
            </w:r>
          </w:p>
        </w:tc>
        <w:tc>
          <w:tcPr>
            <w:tcW w:w="2078" w:type="dxa"/>
          </w:tcPr>
          <w:p w14:paraId="0EC06BFF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晋级结果</w:t>
            </w:r>
          </w:p>
        </w:tc>
      </w:tr>
      <w:tr w:rsidR="005173B8" w14:paraId="2999F53E" w14:textId="77777777">
        <w:tc>
          <w:tcPr>
            <w:tcW w:w="2078" w:type="dxa"/>
          </w:tcPr>
          <w:p w14:paraId="0270C575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3B53B873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15D7EE4C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17DD8DE9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2169F118" w14:textId="77777777">
        <w:tc>
          <w:tcPr>
            <w:tcW w:w="2078" w:type="dxa"/>
          </w:tcPr>
          <w:p w14:paraId="12621DF3" w14:textId="77777777" w:rsidR="005173B8" w:rsidRDefault="009E071A">
            <w:r>
              <w:rPr>
                <w:color w:val="000000"/>
                <w:sz w:val="21"/>
              </w:rPr>
              <w:t>小组赛</w:t>
            </w:r>
          </w:p>
        </w:tc>
        <w:tc>
          <w:tcPr>
            <w:tcW w:w="2078" w:type="dxa"/>
          </w:tcPr>
          <w:p w14:paraId="59239F42" w14:textId="77777777" w:rsidR="005173B8" w:rsidRDefault="009E071A">
            <w:r>
              <w:rPr>
                <w:color w:val="000000"/>
                <w:sz w:val="21"/>
              </w:rPr>
              <w:t xml:space="preserve">12 </w:t>
            </w:r>
            <w:r>
              <w:rPr>
                <w:color w:val="000000"/>
                <w:sz w:val="21"/>
              </w:rPr>
              <w:t>场</w:t>
            </w:r>
          </w:p>
        </w:tc>
        <w:tc>
          <w:tcPr>
            <w:tcW w:w="2078" w:type="dxa"/>
          </w:tcPr>
          <w:p w14:paraId="46A198B8" w14:textId="77777777" w:rsidR="005173B8" w:rsidRDefault="009E071A">
            <w:r>
              <w:rPr>
                <w:color w:val="000000"/>
                <w:sz w:val="21"/>
              </w:rPr>
              <w:t xml:space="preserve">12 </w:t>
            </w:r>
            <w:r>
              <w:rPr>
                <w:color w:val="000000"/>
                <w:sz w:val="21"/>
              </w:rPr>
              <w:t>张专辑，</w:t>
            </w:r>
            <w:r>
              <w:rPr>
                <w:color w:val="000000"/>
                <w:sz w:val="21"/>
              </w:rPr>
              <w:t xml:space="preserve">4 </w:t>
            </w:r>
            <w:r>
              <w:rPr>
                <w:color w:val="000000"/>
                <w:sz w:val="21"/>
              </w:rPr>
              <w:t>组各</w:t>
            </w:r>
            <w:r>
              <w:rPr>
                <w:color w:val="000000"/>
                <w:sz w:val="21"/>
              </w:rPr>
              <w:t xml:space="preserve"> 3 </w:t>
            </w:r>
            <w:r>
              <w:rPr>
                <w:color w:val="000000"/>
                <w:sz w:val="21"/>
              </w:rPr>
              <w:t>张</w:t>
            </w:r>
          </w:p>
        </w:tc>
        <w:tc>
          <w:tcPr>
            <w:tcW w:w="2078" w:type="dxa"/>
          </w:tcPr>
          <w:p w14:paraId="406C9A58" w14:textId="77777777" w:rsidR="005173B8" w:rsidRDefault="009E071A">
            <w:r>
              <w:rPr>
                <w:color w:val="000000"/>
                <w:sz w:val="21"/>
              </w:rPr>
              <w:t>各组第一名</w:t>
            </w:r>
            <w:r>
              <w:rPr>
                <w:color w:val="000000"/>
                <w:sz w:val="21"/>
              </w:rPr>
              <w:t xml:space="preserve"> → 4 </w:t>
            </w:r>
            <w:r>
              <w:rPr>
                <w:color w:val="000000"/>
                <w:sz w:val="21"/>
              </w:rPr>
              <w:t>强</w:t>
            </w:r>
          </w:p>
        </w:tc>
      </w:tr>
      <w:tr w:rsidR="005173B8" w14:paraId="42858BCD" w14:textId="77777777">
        <w:tc>
          <w:tcPr>
            <w:tcW w:w="2078" w:type="dxa"/>
          </w:tcPr>
          <w:p w14:paraId="7852F85D" w14:textId="77777777" w:rsidR="005173B8" w:rsidRDefault="009E071A">
            <w:r>
              <w:rPr>
                <w:color w:val="000000"/>
                <w:sz w:val="21"/>
              </w:rPr>
              <w:t>复活赛（可选）</w:t>
            </w:r>
          </w:p>
        </w:tc>
        <w:tc>
          <w:tcPr>
            <w:tcW w:w="2078" w:type="dxa"/>
          </w:tcPr>
          <w:p w14:paraId="220EEF0A" w14:textId="77777777" w:rsidR="005173B8" w:rsidRDefault="009E071A">
            <w:r>
              <w:rPr>
                <w:color w:val="000000"/>
                <w:sz w:val="21"/>
              </w:rPr>
              <w:t xml:space="preserve">2 </w:t>
            </w:r>
            <w:r>
              <w:rPr>
                <w:color w:val="000000"/>
                <w:sz w:val="21"/>
              </w:rPr>
              <w:t>场</w:t>
            </w:r>
          </w:p>
        </w:tc>
        <w:tc>
          <w:tcPr>
            <w:tcW w:w="2078" w:type="dxa"/>
          </w:tcPr>
          <w:p w14:paraId="31F511CC" w14:textId="77777777" w:rsidR="005173B8" w:rsidRDefault="009E071A">
            <w:r>
              <w:rPr>
                <w:color w:val="000000"/>
                <w:sz w:val="21"/>
              </w:rPr>
              <w:t>各组第二名共</w:t>
            </w:r>
            <w:r>
              <w:rPr>
                <w:color w:val="000000"/>
                <w:sz w:val="21"/>
              </w:rPr>
              <w:t xml:space="preserve"> 4 </w:t>
            </w:r>
            <w:r>
              <w:rPr>
                <w:color w:val="000000"/>
                <w:sz w:val="21"/>
              </w:rPr>
              <w:t>张</w:t>
            </w:r>
          </w:p>
        </w:tc>
        <w:tc>
          <w:tcPr>
            <w:tcW w:w="2078" w:type="dxa"/>
          </w:tcPr>
          <w:p w14:paraId="21B89DAC" w14:textId="77777777" w:rsidR="005173B8" w:rsidRDefault="009E071A">
            <w:r>
              <w:rPr>
                <w:color w:val="000000"/>
                <w:sz w:val="21"/>
              </w:rPr>
              <w:t>胜者</w:t>
            </w:r>
            <w:r>
              <w:rPr>
                <w:color w:val="000000"/>
                <w:sz w:val="21"/>
              </w:rPr>
              <w:t xml:space="preserve"> 2 </w:t>
            </w:r>
            <w:r>
              <w:rPr>
                <w:color w:val="000000"/>
                <w:sz w:val="21"/>
              </w:rPr>
              <w:t>张补入</w:t>
            </w:r>
            <w:r>
              <w:rPr>
                <w:color w:val="000000"/>
                <w:sz w:val="21"/>
              </w:rPr>
              <w:t xml:space="preserve"> 4 </w:t>
            </w:r>
            <w:r>
              <w:rPr>
                <w:color w:val="000000"/>
                <w:sz w:val="21"/>
              </w:rPr>
              <w:t>强</w:t>
            </w:r>
          </w:p>
        </w:tc>
      </w:tr>
      <w:tr w:rsidR="005173B8" w14:paraId="577F7186" w14:textId="77777777">
        <w:tc>
          <w:tcPr>
            <w:tcW w:w="2078" w:type="dxa"/>
          </w:tcPr>
          <w:p w14:paraId="185119C8" w14:textId="77777777" w:rsidR="005173B8" w:rsidRDefault="009E071A">
            <w:r>
              <w:rPr>
                <w:color w:val="000000"/>
                <w:sz w:val="21"/>
              </w:rPr>
              <w:t>半决赛</w:t>
            </w:r>
          </w:p>
        </w:tc>
        <w:tc>
          <w:tcPr>
            <w:tcW w:w="2078" w:type="dxa"/>
          </w:tcPr>
          <w:p w14:paraId="7A56CD1E" w14:textId="77777777" w:rsidR="005173B8" w:rsidRDefault="009E071A">
            <w:r>
              <w:rPr>
                <w:color w:val="000000"/>
                <w:sz w:val="21"/>
              </w:rPr>
              <w:t xml:space="preserve">2 </w:t>
            </w:r>
            <w:r>
              <w:rPr>
                <w:color w:val="000000"/>
                <w:sz w:val="21"/>
              </w:rPr>
              <w:t>场</w:t>
            </w:r>
          </w:p>
        </w:tc>
        <w:tc>
          <w:tcPr>
            <w:tcW w:w="2078" w:type="dxa"/>
          </w:tcPr>
          <w:p w14:paraId="6F07F254" w14:textId="77777777" w:rsidR="005173B8" w:rsidRDefault="009E071A">
            <w:r>
              <w:rPr>
                <w:color w:val="000000"/>
                <w:sz w:val="21"/>
              </w:rPr>
              <w:t xml:space="preserve">4 </w:t>
            </w:r>
            <w:r>
              <w:rPr>
                <w:color w:val="000000"/>
                <w:sz w:val="21"/>
              </w:rPr>
              <w:t>强两两配对</w:t>
            </w:r>
          </w:p>
        </w:tc>
        <w:tc>
          <w:tcPr>
            <w:tcW w:w="2078" w:type="dxa"/>
          </w:tcPr>
          <w:p w14:paraId="1EE8793A" w14:textId="77777777" w:rsidR="005173B8" w:rsidRDefault="009E071A">
            <w:r>
              <w:rPr>
                <w:color w:val="000000"/>
                <w:sz w:val="21"/>
              </w:rPr>
              <w:t>胜者</w:t>
            </w:r>
            <w:r>
              <w:rPr>
                <w:color w:val="000000"/>
                <w:sz w:val="21"/>
              </w:rPr>
              <w:t xml:space="preserve"> 2 </w:t>
            </w:r>
            <w:r>
              <w:rPr>
                <w:color w:val="000000"/>
                <w:sz w:val="21"/>
              </w:rPr>
              <w:t>张</w:t>
            </w:r>
          </w:p>
        </w:tc>
      </w:tr>
      <w:tr w:rsidR="005173B8" w14:paraId="4D004DAD" w14:textId="77777777">
        <w:tc>
          <w:tcPr>
            <w:tcW w:w="2078" w:type="dxa"/>
          </w:tcPr>
          <w:p w14:paraId="4F32F825" w14:textId="77777777" w:rsidR="005173B8" w:rsidRDefault="009E071A">
            <w:r>
              <w:rPr>
                <w:color w:val="000000"/>
                <w:sz w:val="21"/>
              </w:rPr>
              <w:t>决赛</w:t>
            </w:r>
          </w:p>
        </w:tc>
        <w:tc>
          <w:tcPr>
            <w:tcW w:w="2078" w:type="dxa"/>
          </w:tcPr>
          <w:p w14:paraId="716694CE" w14:textId="77777777" w:rsidR="005173B8" w:rsidRDefault="009E071A">
            <w:r>
              <w:rPr>
                <w:color w:val="000000"/>
                <w:sz w:val="21"/>
              </w:rPr>
              <w:t xml:space="preserve">1 </w:t>
            </w:r>
            <w:r>
              <w:rPr>
                <w:color w:val="000000"/>
                <w:sz w:val="21"/>
              </w:rPr>
              <w:t>场</w:t>
            </w:r>
          </w:p>
        </w:tc>
        <w:tc>
          <w:tcPr>
            <w:tcW w:w="2078" w:type="dxa"/>
          </w:tcPr>
          <w:p w14:paraId="07679C39" w14:textId="77777777" w:rsidR="005173B8" w:rsidRDefault="009E071A">
            <w:r>
              <w:rPr>
                <w:color w:val="000000"/>
                <w:sz w:val="21"/>
              </w:rPr>
              <w:t xml:space="preserve">2 </w:t>
            </w:r>
            <w:r>
              <w:rPr>
                <w:color w:val="000000"/>
                <w:sz w:val="21"/>
              </w:rPr>
              <w:t>张</w:t>
            </w:r>
          </w:p>
        </w:tc>
        <w:tc>
          <w:tcPr>
            <w:tcW w:w="2078" w:type="dxa"/>
          </w:tcPr>
          <w:p w14:paraId="2CE0F413" w14:textId="77777777" w:rsidR="005173B8" w:rsidRDefault="009E071A">
            <w:r>
              <w:rPr>
                <w:color w:val="000000"/>
                <w:sz w:val="21"/>
              </w:rPr>
              <w:t>冠军</w:t>
            </w:r>
          </w:p>
        </w:tc>
      </w:tr>
      <w:tr w:rsidR="005173B8" w14:paraId="612E2B5F" w14:textId="77777777">
        <w:tc>
          <w:tcPr>
            <w:tcW w:w="2078" w:type="dxa"/>
          </w:tcPr>
          <w:p w14:paraId="1FB0B859" w14:textId="77777777" w:rsidR="005173B8" w:rsidRDefault="009E071A">
            <w:r>
              <w:rPr>
                <w:color w:val="000000"/>
                <w:sz w:val="21"/>
              </w:rPr>
              <w:t>**</w:t>
            </w:r>
            <w:r>
              <w:rPr>
                <w:color w:val="000000"/>
                <w:sz w:val="21"/>
              </w:rPr>
              <w:t>合计</w:t>
            </w:r>
            <w:r>
              <w:rPr>
                <w:color w:val="000000"/>
                <w:sz w:val="21"/>
              </w:rPr>
              <w:t>**</w:t>
            </w:r>
          </w:p>
        </w:tc>
        <w:tc>
          <w:tcPr>
            <w:tcW w:w="2078" w:type="dxa"/>
          </w:tcPr>
          <w:p w14:paraId="599CE148" w14:textId="77777777" w:rsidR="005173B8" w:rsidRDefault="009E071A">
            <w:r>
              <w:rPr>
                <w:color w:val="000000"/>
                <w:sz w:val="21"/>
              </w:rPr>
              <w:t xml:space="preserve">**15 </w:t>
            </w:r>
            <w:r>
              <w:rPr>
                <w:color w:val="000000"/>
                <w:sz w:val="21"/>
              </w:rPr>
              <w:t>场</w:t>
            </w:r>
            <w:r>
              <w:rPr>
                <w:color w:val="000000"/>
                <w:sz w:val="21"/>
              </w:rPr>
              <w:t>**</w:t>
            </w:r>
            <w:r>
              <w:rPr>
                <w:color w:val="000000"/>
                <w:sz w:val="21"/>
              </w:rPr>
              <w:t>（不含复活赛）</w:t>
            </w:r>
          </w:p>
        </w:tc>
        <w:tc>
          <w:tcPr>
            <w:tcW w:w="2078" w:type="dxa"/>
          </w:tcPr>
          <w:p w14:paraId="727B74C6" w14:textId="77777777" w:rsidR="005173B8" w:rsidRDefault="005173B8"/>
        </w:tc>
        <w:tc>
          <w:tcPr>
            <w:tcW w:w="2078" w:type="dxa"/>
          </w:tcPr>
          <w:p w14:paraId="053BC62C" w14:textId="77777777" w:rsidR="005173B8" w:rsidRDefault="005173B8"/>
        </w:tc>
      </w:tr>
    </w:tbl>
    <w:p w14:paraId="4342CDDA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场次数由参赛数与赛制唯一确定，系统在生成对阵表时必须与上表一致。决赛结束后结果页显示的</w:t>
      </w:r>
      <w:r>
        <w:rPr>
          <w:color w:val="000000"/>
        </w:rPr>
        <w:t>"</w:t>
      </w:r>
      <w:r>
        <w:rPr>
          <w:color w:val="000000"/>
        </w:rPr>
        <w:t>已投</w:t>
      </w:r>
      <w:r>
        <w:rPr>
          <w:color w:val="000000"/>
        </w:rPr>
        <w:t xml:space="preserve"> X / 15 </w:t>
      </w:r>
      <w:r>
        <w:rPr>
          <w:color w:val="000000"/>
        </w:rPr>
        <w:t>场</w:t>
      </w:r>
      <w:r>
        <w:rPr>
          <w:color w:val="000000"/>
        </w:rPr>
        <w:t>"</w:t>
      </w:r>
      <w:r>
        <w:rPr>
          <w:color w:val="000000"/>
        </w:rPr>
        <w:t>中的分母，只能来自这个计算，不允许手工填写。</w:t>
      </w:r>
    </w:p>
    <w:p w14:paraId="74E00513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奇数参赛数的处理。</w:t>
      </w:r>
      <w:r>
        <w:rPr>
          <w:color w:val="000000"/>
        </w:rPr>
        <w:t xml:space="preserve">** </w:t>
      </w:r>
      <w:r>
        <w:rPr>
          <w:color w:val="000000"/>
        </w:rPr>
        <w:t>当某轮参赛数为奇数时，安排一张专辑轮空直接进入下一轮，并在对阵表中明确标注轮空位置，让用户知道为什么这场没有对手。轮空不计入用户的投票场次。</w:t>
      </w:r>
    </w:p>
    <w:p w14:paraId="512FA4C9" w14:textId="77777777" w:rsidR="005173B8" w:rsidRDefault="009E071A">
      <w:pPr>
        <w:pStyle w:val="21"/>
        <w:spacing w:after="120" w:line="360" w:lineRule="auto"/>
      </w:pPr>
      <w:bookmarkStart w:id="21" w:name="_Toc240415928"/>
      <w:r>
        <w:rPr>
          <w:rFonts w:ascii="黑体" w:eastAsia="黑体" w:hAnsi="黑体"/>
        </w:rPr>
        <w:t xml:space="preserve">4.6 </w:t>
      </w:r>
      <w:r>
        <w:rPr>
          <w:rFonts w:ascii="黑体" w:eastAsia="黑体" w:hAnsi="黑体"/>
        </w:rPr>
        <w:t>对阵生成算法</w:t>
      </w:r>
      <w:bookmarkEnd w:id="21"/>
    </w:p>
    <w:p w14:paraId="2BD188AA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对阵生成的输入是参赛专辑列表，输出是完整的场次列表。算法步骤如下：</w:t>
      </w:r>
    </w:p>
    <w:p w14:paraId="2074ACD7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输入：参赛专辑列表</w:t>
      </w:r>
      <w:r>
        <w:rPr>
          <w:rFonts w:ascii="Consolas" w:hAnsi="Consolas"/>
          <w:color w:val="26313F"/>
          <w:sz w:val="18"/>
        </w:rPr>
        <w:t xml:space="preserve"> albums</w:t>
      </w:r>
      <w:r>
        <w:rPr>
          <w:rFonts w:ascii="Consolas" w:hAnsi="Consolas"/>
          <w:color w:val="26313F"/>
          <w:sz w:val="18"/>
        </w:rPr>
        <w:t>，是否启用复活赛</w:t>
      </w:r>
      <w:r>
        <w:rPr>
          <w:rFonts w:ascii="Consolas" w:hAnsi="Consolas"/>
          <w:color w:val="26313F"/>
          <w:sz w:val="18"/>
        </w:rPr>
        <w:t xml:space="preserve"> withRevival</w:t>
      </w:r>
    </w:p>
    <w:p w14:paraId="371767BB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输出：对阵表（分组</w:t>
      </w:r>
      <w:r>
        <w:rPr>
          <w:rFonts w:ascii="Consolas" w:hAnsi="Consolas"/>
          <w:color w:val="26313F"/>
          <w:sz w:val="18"/>
        </w:rPr>
        <w:t xml:space="preserve"> + </w:t>
      </w:r>
      <w:r>
        <w:rPr>
          <w:rFonts w:ascii="Consolas" w:hAnsi="Consolas"/>
          <w:color w:val="26313F"/>
          <w:sz w:val="18"/>
        </w:rPr>
        <w:t>各轮次场次）</w:t>
      </w:r>
    </w:p>
    <w:p w14:paraId="17F3508B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</w:t>
      </w:r>
    </w:p>
    <w:p w14:paraId="6C65B5A4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第一步「过滤」：对</w:t>
      </w:r>
      <w:r>
        <w:rPr>
          <w:rFonts w:ascii="Consolas" w:hAnsi="Consolas"/>
          <w:color w:val="26313F"/>
          <w:sz w:val="18"/>
        </w:rPr>
        <w:t xml:space="preserve"> albums </w:t>
      </w:r>
      <w:r>
        <w:rPr>
          <w:rFonts w:ascii="Consolas" w:hAnsi="Consolas"/>
          <w:color w:val="26313F"/>
          <w:sz w:val="18"/>
        </w:rPr>
        <w:t>逐张应用</w:t>
      </w:r>
      <w:r>
        <w:rPr>
          <w:rFonts w:ascii="Consolas" w:hAnsi="Consolas"/>
          <w:color w:val="26313F"/>
          <w:sz w:val="18"/>
        </w:rPr>
        <w:t xml:space="preserve"> 4.3 </w:t>
      </w:r>
      <w:r>
        <w:rPr>
          <w:rFonts w:ascii="Consolas" w:hAnsi="Consolas"/>
          <w:color w:val="26313F"/>
          <w:sz w:val="18"/>
        </w:rPr>
        <w:t>的七条准入规则，</w:t>
      </w:r>
    </w:p>
    <w:p w14:paraId="14F649EB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        </w:t>
      </w:r>
      <w:r>
        <w:rPr>
          <w:rFonts w:ascii="Consolas" w:hAnsi="Consolas"/>
          <w:color w:val="26313F"/>
          <w:sz w:val="18"/>
        </w:rPr>
        <w:t>得到合法列表</w:t>
      </w:r>
      <w:r>
        <w:rPr>
          <w:rFonts w:ascii="Consolas" w:hAnsi="Consolas"/>
          <w:color w:val="26313F"/>
          <w:sz w:val="18"/>
        </w:rPr>
        <w:t xml:space="preserve"> valid</w:t>
      </w:r>
      <w:r>
        <w:rPr>
          <w:rFonts w:ascii="Consolas" w:hAnsi="Consolas"/>
          <w:color w:val="26313F"/>
          <w:sz w:val="18"/>
        </w:rPr>
        <w:t>，同时记录被剔除名单与被剔除原因。</w:t>
      </w:r>
    </w:p>
    <w:p w14:paraId="477E813B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</w:t>
      </w:r>
    </w:p>
    <w:p w14:paraId="5B308B80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第二步「分组」：按</w:t>
      </w:r>
      <w:r>
        <w:rPr>
          <w:rFonts w:ascii="Consolas" w:hAnsi="Consolas"/>
          <w:color w:val="26313F"/>
          <w:sz w:val="18"/>
        </w:rPr>
        <w:t xml:space="preserve"> 4.4 </w:t>
      </w:r>
      <w:r>
        <w:rPr>
          <w:rFonts w:ascii="Consolas" w:hAnsi="Consolas"/>
          <w:color w:val="26313F"/>
          <w:sz w:val="18"/>
        </w:rPr>
        <w:t>的规则分组。为保证同一歌手分散，</w:t>
      </w:r>
    </w:p>
    <w:p w14:paraId="706489E2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        </w:t>
      </w:r>
      <w:r>
        <w:rPr>
          <w:rFonts w:ascii="Consolas" w:hAnsi="Consolas"/>
          <w:color w:val="26313F"/>
          <w:sz w:val="18"/>
        </w:rPr>
        <w:t>先用歌手的专辑数降序排列，再按轮转法依次分配到各组。</w:t>
      </w:r>
    </w:p>
    <w:p w14:paraId="5C0AA1E1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lastRenderedPageBreak/>
        <w:t xml:space="preserve"> </w:t>
      </w:r>
    </w:p>
    <w:p w14:paraId="1EF11B78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第三步「组内单循环」：对每组内的专辑列表，用双重循环生成所有</w:t>
      </w:r>
    </w:p>
    <w:p w14:paraId="22B77F32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        </w:t>
      </w:r>
      <w:r>
        <w:rPr>
          <w:rFonts w:ascii="Consolas" w:hAnsi="Consolas"/>
          <w:color w:val="26313F"/>
          <w:sz w:val="18"/>
        </w:rPr>
        <w:t>两两组合，得到小组赛场次。每场记录组号与组内场序。</w:t>
      </w:r>
    </w:p>
    <w:p w14:paraId="74976845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</w:t>
      </w:r>
    </w:p>
    <w:p w14:paraId="6F88075D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第四步「组内排名」：小组赛全部结束后，按胜场数降序、总票数降序</w:t>
      </w:r>
    </w:p>
    <w:p w14:paraId="508F74FE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        </w:t>
      </w:r>
      <w:r>
        <w:rPr>
          <w:rFonts w:ascii="Consolas" w:hAnsi="Consolas"/>
          <w:color w:val="26313F"/>
          <w:sz w:val="18"/>
        </w:rPr>
        <w:t>排序，各组第一名进入四强列表，第二名进入复活候选列表。</w:t>
      </w:r>
    </w:p>
    <w:p w14:paraId="2A881801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</w:t>
      </w:r>
    </w:p>
    <w:p w14:paraId="420DAF23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第五步「复活赛」（可选）：对复活候选列表两两配对，生成复活赛场次。</w:t>
      </w:r>
    </w:p>
    <w:p w14:paraId="2204A437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</w:t>
      </w:r>
    </w:p>
    <w:p w14:paraId="271C84EF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第六步「淘汰赛」：四强（或四强加复活胜者）两两配对生成半决赛，</w:t>
      </w:r>
    </w:p>
    <w:p w14:paraId="0C248C16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        </w:t>
      </w:r>
      <w:r>
        <w:rPr>
          <w:rFonts w:ascii="Consolas" w:hAnsi="Consolas"/>
          <w:color w:val="26313F"/>
          <w:sz w:val="18"/>
        </w:rPr>
        <w:t>胜者生成决赛。每轮若出现奇数，安排一张轮空并标注。</w:t>
      </w:r>
    </w:p>
    <w:p w14:paraId="711ED180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</w:t>
      </w:r>
    </w:p>
    <w:p w14:paraId="46580D77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第七步「落库」：把分组结构、各轮次场次、轮次总数与是否含轮空</w:t>
      </w:r>
    </w:p>
    <w:p w14:paraId="3B0972B6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        </w:t>
      </w:r>
      <w:r>
        <w:rPr>
          <w:rFonts w:ascii="Consolas" w:hAnsi="Consolas"/>
          <w:color w:val="26313F"/>
          <w:sz w:val="18"/>
        </w:rPr>
        <w:t>一次性写入数据库，返回对阵表摘要给前端。</w:t>
      </w:r>
    </w:p>
    <w:p w14:paraId="748279D8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算法中</w:t>
      </w:r>
      <w:r>
        <w:rPr>
          <w:color w:val="000000"/>
        </w:rPr>
        <w:t>"</w:t>
      </w:r>
      <w:r>
        <w:rPr>
          <w:color w:val="000000"/>
        </w:rPr>
        <w:t>组内排名</w:t>
      </w:r>
      <w:r>
        <w:rPr>
          <w:color w:val="000000"/>
        </w:rPr>
        <w:t>"</w:t>
      </w:r>
      <w:r>
        <w:rPr>
          <w:color w:val="000000"/>
        </w:rPr>
        <w:t>必须由服务端计算并落库。前端只读取已算好的结果，不重复实现排序逻辑，避免前后端判定不一致。</w:t>
      </w:r>
    </w:p>
    <w:p w14:paraId="4C89497B" w14:textId="77777777" w:rsidR="005173B8" w:rsidRDefault="009E071A">
      <w:pPr>
        <w:pStyle w:val="21"/>
        <w:spacing w:after="120" w:line="360" w:lineRule="auto"/>
      </w:pPr>
      <w:bookmarkStart w:id="22" w:name="_Toc240415929"/>
      <w:r>
        <w:rPr>
          <w:rFonts w:ascii="黑体" w:eastAsia="黑体" w:hAnsi="黑体"/>
        </w:rPr>
        <w:t xml:space="preserve">4.7 </w:t>
      </w:r>
      <w:r>
        <w:rPr>
          <w:rFonts w:ascii="黑体" w:eastAsia="黑体" w:hAnsi="黑体"/>
        </w:rPr>
        <w:t>投票、胜负判定与异常处理</w:t>
      </w:r>
      <w:bookmarkEnd w:id="22"/>
    </w:p>
    <w:p w14:paraId="49D4D0D2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投票规则。</w:t>
      </w:r>
      <w:r>
        <w:rPr>
          <w:color w:val="000000"/>
        </w:rPr>
        <w:t xml:space="preserve">** </w:t>
      </w:r>
      <w:r>
        <w:rPr>
          <w:color w:val="000000"/>
        </w:rPr>
        <w:t>一场对决展示两张专辑，用户二选一。同一用户对同一场次只能投一票，重复提交由服务端拒绝并返回明确提示。每张专辑在一场中的得票数即该场的比分。</w:t>
      </w:r>
    </w:p>
    <w:p w14:paraId="045BD9AA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胜负判定。</w:t>
      </w:r>
      <w:r>
        <w:rPr>
          <w:color w:val="000000"/>
        </w:rPr>
        <w:t xml:space="preserve">** </w:t>
      </w:r>
      <w:r>
        <w:rPr>
          <w:color w:val="000000"/>
        </w:rPr>
        <w:t>单场得票多者胜。若两方得票相同，按以下顺序裁决：先比较该专辑在本轮累计得票数，再比较专辑发行年份较早者（作为确定性的最终兜底），保证任何情况下都能得出唯一结果，不会出现</w:t>
      </w:r>
      <w:r>
        <w:rPr>
          <w:color w:val="000000"/>
        </w:rPr>
        <w:t>"</w:t>
      </w:r>
      <w:r>
        <w:rPr>
          <w:color w:val="000000"/>
        </w:rPr>
        <w:t>平局无法推进</w:t>
      </w:r>
      <w:r>
        <w:rPr>
          <w:color w:val="000000"/>
        </w:rPr>
        <w:t>"</w:t>
      </w:r>
      <w:r>
        <w:rPr>
          <w:color w:val="000000"/>
        </w:rPr>
        <w:t>。</w:t>
      </w:r>
    </w:p>
    <w:p w14:paraId="52BA0C46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投票异常判定。</w:t>
      </w:r>
      <w:r>
        <w:rPr>
          <w:color w:val="000000"/>
        </w:rPr>
        <w:t xml:space="preserve">** </w:t>
      </w:r>
      <w:r>
        <w:rPr>
          <w:color w:val="000000"/>
        </w:rPr>
        <w:t>刷票判定不把</w:t>
      </w:r>
      <w:r>
        <w:rPr>
          <w:color w:val="000000"/>
        </w:rPr>
        <w:t>"</w:t>
      </w:r>
      <w:r>
        <w:rPr>
          <w:color w:val="000000"/>
        </w:rPr>
        <w:t>投票数量</w:t>
      </w:r>
      <w:r>
        <w:rPr>
          <w:color w:val="000000"/>
        </w:rPr>
        <w:t>"</w:t>
      </w:r>
      <w:r>
        <w:rPr>
          <w:color w:val="000000"/>
        </w:rPr>
        <w:t>作为唯一依据。普通用户单日投票数十场属于正常行为，若只看数量会大量误伤，因此改用行为特征分级判定：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173B8" w14:paraId="7EC70120" w14:textId="77777777">
        <w:tc>
          <w:tcPr>
            <w:tcW w:w="2771" w:type="dxa"/>
          </w:tcPr>
          <w:p w14:paraId="4675B824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等级</w:t>
            </w:r>
          </w:p>
        </w:tc>
        <w:tc>
          <w:tcPr>
            <w:tcW w:w="2771" w:type="dxa"/>
          </w:tcPr>
          <w:p w14:paraId="2D260755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触发条件</w:t>
            </w:r>
          </w:p>
        </w:tc>
        <w:tc>
          <w:tcPr>
            <w:tcW w:w="2771" w:type="dxa"/>
          </w:tcPr>
          <w:p w14:paraId="26F421F2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处理</w:t>
            </w:r>
          </w:p>
        </w:tc>
      </w:tr>
      <w:tr w:rsidR="005173B8" w14:paraId="32651512" w14:textId="77777777">
        <w:tc>
          <w:tcPr>
            <w:tcW w:w="2771" w:type="dxa"/>
          </w:tcPr>
          <w:p w14:paraId="33831C04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47D694CD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0E176407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47D650D1" w14:textId="77777777">
        <w:tc>
          <w:tcPr>
            <w:tcW w:w="2771" w:type="dxa"/>
          </w:tcPr>
          <w:p w14:paraId="6AE613AD" w14:textId="77777777" w:rsidR="005173B8" w:rsidRDefault="009E071A">
            <w:r>
              <w:rPr>
                <w:color w:val="000000"/>
                <w:sz w:val="21"/>
              </w:rPr>
              <w:t>轻度</w:t>
            </w:r>
            <w:r>
              <w:rPr>
                <w:color w:val="000000"/>
                <w:sz w:val="21"/>
              </w:rPr>
              <w:t xml:space="preserve"> · </w:t>
            </w:r>
            <w:r>
              <w:rPr>
                <w:color w:val="000000"/>
                <w:sz w:val="21"/>
              </w:rPr>
              <w:t>限流</w:t>
            </w:r>
          </w:p>
        </w:tc>
        <w:tc>
          <w:tcPr>
            <w:tcW w:w="2771" w:type="dxa"/>
          </w:tcPr>
          <w:p w14:paraId="178DC046" w14:textId="77777777" w:rsidR="005173B8" w:rsidRDefault="009E071A">
            <w:r>
              <w:rPr>
                <w:color w:val="000000"/>
                <w:sz w:val="21"/>
              </w:rPr>
              <w:t>连续两次投票间隔小于</w:t>
            </w:r>
            <w:r>
              <w:rPr>
                <w:color w:val="000000"/>
                <w:sz w:val="21"/>
              </w:rPr>
              <w:t xml:space="preserve"> 3 </w:t>
            </w:r>
            <w:r>
              <w:rPr>
                <w:color w:val="000000"/>
                <w:sz w:val="21"/>
              </w:rPr>
              <w:t>秒；或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分钟内超过</w:t>
            </w:r>
            <w:r>
              <w:rPr>
                <w:color w:val="000000"/>
                <w:sz w:val="21"/>
              </w:rPr>
              <w:t xml:space="preserve"> 20 </w:t>
            </w:r>
            <w:r>
              <w:rPr>
                <w:color w:val="000000"/>
                <w:sz w:val="21"/>
              </w:rPr>
              <w:t>场；或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天内超过</w:t>
            </w:r>
            <w:r>
              <w:rPr>
                <w:color w:val="000000"/>
                <w:sz w:val="21"/>
              </w:rPr>
              <w:t xml:space="preserve"> 300 </w:t>
            </w:r>
            <w:r>
              <w:rPr>
                <w:color w:val="000000"/>
                <w:sz w:val="21"/>
              </w:rPr>
              <w:t>场</w:t>
            </w:r>
          </w:p>
        </w:tc>
        <w:tc>
          <w:tcPr>
            <w:tcW w:w="2771" w:type="dxa"/>
          </w:tcPr>
          <w:p w14:paraId="3415EA9D" w14:textId="77777777" w:rsidR="005173B8" w:rsidRDefault="009E071A">
            <w:r>
              <w:rPr>
                <w:color w:val="000000"/>
                <w:sz w:val="21"/>
              </w:rPr>
              <w:t>返回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操作过于频繁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，不计违规</w:t>
            </w:r>
          </w:p>
        </w:tc>
      </w:tr>
      <w:tr w:rsidR="005173B8" w14:paraId="16B867A6" w14:textId="77777777">
        <w:tc>
          <w:tcPr>
            <w:tcW w:w="2771" w:type="dxa"/>
          </w:tcPr>
          <w:p w14:paraId="03E73C38" w14:textId="77777777" w:rsidR="005173B8" w:rsidRDefault="009E071A">
            <w:r>
              <w:rPr>
                <w:color w:val="000000"/>
                <w:sz w:val="21"/>
              </w:rPr>
              <w:t>中度</w:t>
            </w:r>
            <w:r>
              <w:rPr>
                <w:color w:val="000000"/>
                <w:sz w:val="21"/>
              </w:rPr>
              <w:t xml:space="preserve"> · </w:t>
            </w:r>
            <w:r>
              <w:rPr>
                <w:color w:val="000000"/>
                <w:sz w:val="21"/>
              </w:rPr>
              <w:t>警告</w:t>
            </w:r>
          </w:p>
        </w:tc>
        <w:tc>
          <w:tcPr>
            <w:tcW w:w="2771" w:type="dxa"/>
          </w:tcPr>
          <w:p w14:paraId="58FDDF19" w14:textId="77777777" w:rsidR="005173B8" w:rsidRDefault="009E071A">
            <w:r>
              <w:rPr>
                <w:color w:val="000000"/>
                <w:sz w:val="21"/>
              </w:rPr>
              <w:t>对同一场次重复提交；或连续</w:t>
            </w:r>
            <w:r>
              <w:rPr>
                <w:color w:val="000000"/>
                <w:sz w:val="21"/>
              </w:rPr>
              <w:t xml:space="preserve"> 15 </w:t>
            </w:r>
            <w:r>
              <w:rPr>
                <w:color w:val="000000"/>
                <w:sz w:val="21"/>
              </w:rPr>
              <w:t>场总投同一侧；或注册不足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小时已投</w:t>
            </w:r>
            <w:r>
              <w:rPr>
                <w:color w:val="000000"/>
                <w:sz w:val="21"/>
              </w:rPr>
              <w:t xml:space="preserve"> 50 </w:t>
            </w:r>
            <w:r>
              <w:rPr>
                <w:color w:val="000000"/>
                <w:sz w:val="21"/>
              </w:rPr>
              <w:t>场以上</w:t>
            </w:r>
          </w:p>
        </w:tc>
        <w:tc>
          <w:tcPr>
            <w:tcW w:w="2771" w:type="dxa"/>
          </w:tcPr>
          <w:p w14:paraId="1E64A91C" w14:textId="77777777" w:rsidR="005173B8" w:rsidRDefault="009E071A">
            <w:r>
              <w:rPr>
                <w:color w:val="000000"/>
                <w:sz w:val="21"/>
              </w:rPr>
              <w:t>该票作废并警告，记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次违规</w:t>
            </w:r>
          </w:p>
        </w:tc>
      </w:tr>
      <w:tr w:rsidR="005173B8" w14:paraId="0FB79E07" w14:textId="77777777">
        <w:tc>
          <w:tcPr>
            <w:tcW w:w="2771" w:type="dxa"/>
          </w:tcPr>
          <w:p w14:paraId="3B6D01EE" w14:textId="77777777" w:rsidR="005173B8" w:rsidRDefault="009E071A">
            <w:r>
              <w:rPr>
                <w:color w:val="000000"/>
                <w:sz w:val="21"/>
              </w:rPr>
              <w:t>重度</w:t>
            </w:r>
            <w:r>
              <w:rPr>
                <w:color w:val="000000"/>
                <w:sz w:val="21"/>
              </w:rPr>
              <w:t xml:space="preserve"> · </w:t>
            </w:r>
            <w:r>
              <w:rPr>
                <w:color w:val="000000"/>
                <w:sz w:val="21"/>
              </w:rPr>
              <w:t>复核</w:t>
            </w:r>
          </w:p>
        </w:tc>
        <w:tc>
          <w:tcPr>
            <w:tcW w:w="2771" w:type="dxa"/>
          </w:tcPr>
          <w:p w14:paraId="5FEFCAE5" w14:textId="77777777" w:rsidR="005173B8" w:rsidRDefault="009E071A">
            <w:r>
              <w:rPr>
                <w:color w:val="000000"/>
                <w:sz w:val="21"/>
              </w:rPr>
              <w:t>同一来源或设备下多账号集中投同一对象</w:t>
            </w:r>
          </w:p>
        </w:tc>
        <w:tc>
          <w:tcPr>
            <w:tcW w:w="2771" w:type="dxa"/>
          </w:tcPr>
          <w:p w14:paraId="0D479F51" w14:textId="77777777" w:rsidR="005173B8" w:rsidRDefault="009E071A">
            <w:r>
              <w:rPr>
                <w:color w:val="000000"/>
                <w:sz w:val="21"/>
              </w:rPr>
              <w:t>标记相关账号，转管理员复核</w:t>
            </w:r>
          </w:p>
        </w:tc>
      </w:tr>
    </w:tbl>
    <w:p w14:paraId="12361D7B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lastRenderedPageBreak/>
        <w:t>**</w:t>
      </w:r>
      <w:r>
        <w:rPr>
          <w:color w:val="000000"/>
        </w:rPr>
        <w:t>违规累计处理。</w:t>
      </w:r>
      <w:r>
        <w:rPr>
          <w:color w:val="000000"/>
        </w:rPr>
        <w:t xml:space="preserve">** </w:t>
      </w:r>
      <w:r>
        <w:rPr>
          <w:color w:val="000000"/>
        </w:rPr>
        <w:t>第</w:t>
      </w:r>
      <w:r>
        <w:rPr>
          <w:color w:val="000000"/>
        </w:rPr>
        <w:t xml:space="preserve"> 1 </w:t>
      </w:r>
      <w:r>
        <w:rPr>
          <w:color w:val="000000"/>
        </w:rPr>
        <w:t>次站内警告；第</w:t>
      </w:r>
      <w:r>
        <w:rPr>
          <w:color w:val="000000"/>
        </w:rPr>
        <w:t xml:space="preserve"> 2 </w:t>
      </w:r>
      <w:r>
        <w:rPr>
          <w:color w:val="000000"/>
        </w:rPr>
        <w:t>次警告并限流</w:t>
      </w:r>
      <w:r>
        <w:rPr>
          <w:color w:val="000000"/>
        </w:rPr>
        <w:t xml:space="preserve"> 48 </w:t>
      </w:r>
      <w:r>
        <w:rPr>
          <w:color w:val="000000"/>
        </w:rPr>
        <w:t>小时；第</w:t>
      </w:r>
      <w:r>
        <w:rPr>
          <w:color w:val="000000"/>
        </w:rPr>
        <w:t xml:space="preserve"> 3 </w:t>
      </w:r>
      <w:r>
        <w:rPr>
          <w:color w:val="000000"/>
        </w:rPr>
        <w:t>次自动停权</w:t>
      </w:r>
      <w:r>
        <w:rPr>
          <w:color w:val="000000"/>
        </w:rPr>
        <w:t xml:space="preserve"> 24 </w:t>
      </w:r>
      <w:r>
        <w:rPr>
          <w:color w:val="000000"/>
        </w:rPr>
        <w:t>小时；第</w:t>
      </w:r>
      <w:r>
        <w:rPr>
          <w:color w:val="000000"/>
        </w:rPr>
        <w:t xml:space="preserve"> 5 </w:t>
      </w:r>
      <w:r>
        <w:rPr>
          <w:color w:val="000000"/>
        </w:rPr>
        <w:t>次或经人工判定为恶意的，长期禁用（保留申诉通道）。</w:t>
      </w:r>
    </w:p>
    <w:p w14:paraId="4115AE3B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两项配套约定。</w:t>
      </w:r>
      <w:r>
        <w:rPr>
          <w:color w:val="000000"/>
        </w:rPr>
        <w:t xml:space="preserve">** </w:t>
      </w:r>
      <w:r>
        <w:rPr>
          <w:color w:val="000000"/>
        </w:rPr>
        <w:t>第一，被判定为异常的投票不计入排行榜与人格分布统计，让违规行为既无收益也有代价；第二，上述规则在首页以</w:t>
      </w:r>
      <w:r>
        <w:rPr>
          <w:color w:val="000000"/>
        </w:rPr>
        <w:t>"</w:t>
      </w:r>
      <w:r>
        <w:rPr>
          <w:color w:val="000000"/>
        </w:rPr>
        <w:t>投票规范</w:t>
      </w:r>
      <w:r>
        <w:rPr>
          <w:color w:val="000000"/>
        </w:rPr>
        <w:t>"</w:t>
      </w:r>
      <w:r>
        <w:rPr>
          <w:color w:val="000000"/>
        </w:rPr>
        <w:t>形式向用户公示，用户进入平台即可看到，而不是等被处罚后才知情。</w:t>
      </w:r>
    </w:p>
    <w:p w14:paraId="77C9F043" w14:textId="77777777" w:rsidR="005173B8" w:rsidRDefault="009E071A">
      <w:pPr>
        <w:pStyle w:val="21"/>
        <w:spacing w:after="120" w:line="360" w:lineRule="auto"/>
      </w:pPr>
      <w:bookmarkStart w:id="23" w:name="_Toc240415930"/>
      <w:r>
        <w:rPr>
          <w:rFonts w:ascii="黑体" w:eastAsia="黑体" w:hAnsi="黑体"/>
        </w:rPr>
        <w:t xml:space="preserve">4.8 </w:t>
      </w:r>
      <w:r>
        <w:rPr>
          <w:rFonts w:ascii="黑体" w:eastAsia="黑体" w:hAnsi="黑体"/>
        </w:rPr>
        <w:t>冠军生成与夺冠路径</w:t>
      </w:r>
      <w:bookmarkEnd w:id="23"/>
    </w:p>
    <w:p w14:paraId="19132A96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决赛结束后，服务端把冠军专辑标识与完整夺冠路径写入对决记录。夺冠路径由该专辑参与过的全部场次按轮次顺序组成，包含每场对手、比分与轮次名称。结果页与分享图都基于这份路径数据渲染，因此两者展示的路径一定一致。</w:t>
      </w:r>
    </w:p>
    <w:p w14:paraId="0F5573DE" w14:textId="77777777" w:rsidR="005173B8" w:rsidRDefault="009E071A">
      <w:pPr>
        <w:pStyle w:val="1"/>
        <w:spacing w:before="240" w:after="120" w:line="360" w:lineRule="auto"/>
      </w:pPr>
      <w:bookmarkStart w:id="24" w:name="_Toc240415931"/>
      <w:r>
        <w:rPr>
          <w:rFonts w:ascii="黑体" w:eastAsia="黑体" w:hAnsi="黑体"/>
        </w:rPr>
        <w:t>五、数据库设计</w:t>
      </w:r>
      <w:bookmarkEnd w:id="24"/>
    </w:p>
    <w:p w14:paraId="5C4AC80A" w14:textId="77777777" w:rsidR="005173B8" w:rsidRDefault="009E071A">
      <w:pPr>
        <w:pStyle w:val="21"/>
        <w:spacing w:after="120" w:line="360" w:lineRule="auto"/>
      </w:pPr>
      <w:bookmarkStart w:id="25" w:name="_Toc240415932"/>
      <w:r>
        <w:rPr>
          <w:rFonts w:ascii="黑体" w:eastAsia="黑体" w:hAnsi="黑体"/>
        </w:rPr>
        <w:t xml:space="preserve">5.1 </w:t>
      </w:r>
      <w:r>
        <w:rPr>
          <w:rFonts w:ascii="黑体" w:eastAsia="黑体" w:hAnsi="黑体"/>
        </w:rPr>
        <w:t>设计约定</w:t>
      </w:r>
      <w:bookmarkEnd w:id="25"/>
    </w:p>
    <w:p w14:paraId="3BE910E8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）集合的</w:t>
      </w:r>
      <w:r>
        <w:rPr>
          <w:color w:val="000000"/>
        </w:rPr>
        <w:t xml:space="preserve"> `_id` </w:t>
      </w:r>
      <w:r>
        <w:rPr>
          <w:color w:val="000000"/>
        </w:rPr>
        <w:t>统一使用</w:t>
      </w:r>
      <w:r>
        <w:rPr>
          <w:color w:val="000000"/>
        </w:rPr>
        <w:t xml:space="preserve"> MongoDB </w:t>
      </w:r>
      <w:r>
        <w:rPr>
          <w:color w:val="000000"/>
        </w:rPr>
        <w:t>原生对象标识，作为主键；</w:t>
      </w:r>
    </w:p>
    <w:p w14:paraId="773A75FC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）来自外部接口的标识单独用字段保存，并使用唯一索引，用于判重与更新，不与主键混用；</w:t>
      </w:r>
    </w:p>
    <w:p w14:paraId="18CD3F5B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）所有集合包含创建时间字段；需要更新的集合包含更新时间字段；</w:t>
      </w:r>
    </w:p>
    <w:p w14:paraId="150454D0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）引用其他集合时保存对象标识，不保存名称快照。名称在查询时按需聚合，避免出现</w:t>
      </w:r>
      <w:r>
        <w:rPr>
          <w:color w:val="000000"/>
        </w:rPr>
        <w:t>"</w:t>
      </w:r>
      <w:r>
        <w:rPr>
          <w:color w:val="000000"/>
        </w:rPr>
        <w:t>名称改了但历史记录还是旧名称</w:t>
      </w:r>
      <w:r>
        <w:rPr>
          <w:color w:val="000000"/>
        </w:rPr>
        <w:t>"</w:t>
      </w:r>
      <w:r>
        <w:rPr>
          <w:color w:val="000000"/>
        </w:rPr>
        <w:t>的不一致；</w:t>
      </w:r>
    </w:p>
    <w:p w14:paraId="62365F5D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）本章给出的字段定义是</w:t>
      </w:r>
      <w:r>
        <w:rPr>
          <w:color w:val="000000"/>
        </w:rPr>
        <w:t>**</w:t>
      </w:r>
      <w:r>
        <w:rPr>
          <w:color w:val="000000"/>
        </w:rPr>
        <w:t>建表的唯一依据</w:t>
      </w:r>
      <w:r>
        <w:rPr>
          <w:color w:val="000000"/>
        </w:rPr>
        <w:t>**</w:t>
      </w:r>
      <w:r>
        <w:rPr>
          <w:color w:val="000000"/>
        </w:rPr>
        <w:t>。实体关系图（见</w:t>
      </w:r>
      <w:r>
        <w:rPr>
          <w:color w:val="000000"/>
        </w:rPr>
        <w:t xml:space="preserve"> `figures/ER</w:t>
      </w:r>
      <w:r>
        <w:rPr>
          <w:color w:val="000000"/>
        </w:rPr>
        <w:t>图</w:t>
      </w:r>
      <w:r>
        <w:rPr>
          <w:color w:val="000000"/>
        </w:rPr>
        <w:t>-</w:t>
      </w:r>
      <w:r>
        <w:rPr>
          <w:color w:val="000000"/>
        </w:rPr>
        <w:t>音格数据库</w:t>
      </w:r>
      <w:r>
        <w:rPr>
          <w:color w:val="000000"/>
        </w:rPr>
        <w:t>.png`</w:t>
      </w:r>
      <w:r>
        <w:rPr>
          <w:color w:val="000000"/>
        </w:rPr>
        <w:t>）用于展示实体与主外键关系，为了让图可读，图中只绘制核心字段；某个集合有多少字段，以本章数据字典为准。</w:t>
      </w:r>
    </w:p>
    <w:p w14:paraId="5AF56EA4" w14:textId="77777777" w:rsidR="005173B8" w:rsidRDefault="009E071A">
      <w:pPr>
        <w:pStyle w:val="21"/>
        <w:spacing w:after="120" w:line="360" w:lineRule="auto"/>
      </w:pPr>
      <w:bookmarkStart w:id="26" w:name="_Toc240415933"/>
      <w:r>
        <w:rPr>
          <w:rFonts w:ascii="黑体" w:eastAsia="黑体" w:hAnsi="黑体"/>
        </w:rPr>
        <w:t xml:space="preserve">5.2 </w:t>
      </w:r>
      <w:r>
        <w:rPr>
          <w:rFonts w:ascii="黑体" w:eastAsia="黑体" w:hAnsi="黑体"/>
        </w:rPr>
        <w:t>数据域与集合总览</w:t>
      </w:r>
      <w:bookmarkEnd w:id="26"/>
    </w:p>
    <w:p w14:paraId="14A26D16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系统共设计</w:t>
      </w:r>
      <w:r>
        <w:rPr>
          <w:color w:val="000000"/>
        </w:rPr>
        <w:t xml:space="preserve"> 12 </w:t>
      </w:r>
      <w:r>
        <w:rPr>
          <w:color w:val="000000"/>
        </w:rPr>
        <w:t>张集合，按业务划分为四个域：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63"/>
        <w:gridCol w:w="2631"/>
        <w:gridCol w:w="1963"/>
        <w:gridCol w:w="1971"/>
      </w:tblGrid>
      <w:tr w:rsidR="005173B8" w14:paraId="71F649FE" w14:textId="77777777">
        <w:tc>
          <w:tcPr>
            <w:tcW w:w="2078" w:type="dxa"/>
          </w:tcPr>
          <w:p w14:paraId="363FA0DC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域</w:t>
            </w:r>
          </w:p>
        </w:tc>
        <w:tc>
          <w:tcPr>
            <w:tcW w:w="2078" w:type="dxa"/>
          </w:tcPr>
          <w:p w14:paraId="420AF6C8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集合</w:t>
            </w:r>
          </w:p>
        </w:tc>
        <w:tc>
          <w:tcPr>
            <w:tcW w:w="2078" w:type="dxa"/>
          </w:tcPr>
          <w:p w14:paraId="39AA2ED9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中文名</w:t>
            </w:r>
          </w:p>
        </w:tc>
        <w:tc>
          <w:tcPr>
            <w:tcW w:w="2078" w:type="dxa"/>
          </w:tcPr>
          <w:p w14:paraId="50D40CA7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职责</w:t>
            </w:r>
          </w:p>
        </w:tc>
      </w:tr>
      <w:tr w:rsidR="005173B8" w14:paraId="439D1CEC" w14:textId="77777777">
        <w:tc>
          <w:tcPr>
            <w:tcW w:w="2078" w:type="dxa"/>
          </w:tcPr>
          <w:p w14:paraId="1081819F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53567D6A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38161E61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43984508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4EA2B6A4" w14:textId="77777777">
        <w:tc>
          <w:tcPr>
            <w:tcW w:w="2078" w:type="dxa"/>
          </w:tcPr>
          <w:p w14:paraId="7D6B5B7A" w14:textId="77777777" w:rsidR="005173B8" w:rsidRDefault="009E071A">
            <w:r>
              <w:rPr>
                <w:color w:val="000000"/>
                <w:sz w:val="21"/>
              </w:rPr>
              <w:t>用户域</w:t>
            </w:r>
          </w:p>
        </w:tc>
        <w:tc>
          <w:tcPr>
            <w:tcW w:w="2078" w:type="dxa"/>
          </w:tcPr>
          <w:p w14:paraId="1AA15E0B" w14:textId="77777777" w:rsidR="005173B8" w:rsidRDefault="009E071A">
            <w:r>
              <w:rPr>
                <w:color w:val="000000"/>
                <w:sz w:val="21"/>
              </w:rPr>
              <w:t>`users`</w:t>
            </w:r>
          </w:p>
        </w:tc>
        <w:tc>
          <w:tcPr>
            <w:tcW w:w="2078" w:type="dxa"/>
          </w:tcPr>
          <w:p w14:paraId="3BA19640" w14:textId="77777777" w:rsidR="005173B8" w:rsidRDefault="009E071A">
            <w:r>
              <w:rPr>
                <w:color w:val="000000"/>
                <w:sz w:val="21"/>
              </w:rPr>
              <w:t>用户</w:t>
            </w:r>
          </w:p>
        </w:tc>
        <w:tc>
          <w:tcPr>
            <w:tcW w:w="2078" w:type="dxa"/>
          </w:tcPr>
          <w:p w14:paraId="410DEF50" w14:textId="77777777" w:rsidR="005173B8" w:rsidRDefault="009E071A">
            <w:r>
              <w:rPr>
                <w:color w:val="000000"/>
                <w:sz w:val="21"/>
              </w:rPr>
              <w:t>账号、角色、状态</w:t>
            </w:r>
          </w:p>
        </w:tc>
      </w:tr>
      <w:tr w:rsidR="005173B8" w14:paraId="54A351F5" w14:textId="77777777">
        <w:tc>
          <w:tcPr>
            <w:tcW w:w="2078" w:type="dxa"/>
          </w:tcPr>
          <w:p w14:paraId="53457E9B" w14:textId="77777777" w:rsidR="005173B8" w:rsidRDefault="009E071A">
            <w:r>
              <w:rPr>
                <w:color w:val="000000"/>
                <w:sz w:val="21"/>
              </w:rPr>
              <w:t>用户域</w:t>
            </w:r>
          </w:p>
        </w:tc>
        <w:tc>
          <w:tcPr>
            <w:tcW w:w="2078" w:type="dxa"/>
          </w:tcPr>
          <w:p w14:paraId="2C16CFA9" w14:textId="77777777" w:rsidR="005173B8" w:rsidRDefault="009E071A">
            <w:r>
              <w:rPr>
                <w:color w:val="000000"/>
                <w:sz w:val="21"/>
              </w:rPr>
              <w:t>`favorites`</w:t>
            </w:r>
          </w:p>
        </w:tc>
        <w:tc>
          <w:tcPr>
            <w:tcW w:w="2078" w:type="dxa"/>
          </w:tcPr>
          <w:p w14:paraId="02294796" w14:textId="77777777" w:rsidR="005173B8" w:rsidRDefault="009E071A">
            <w:r>
              <w:rPr>
                <w:color w:val="000000"/>
                <w:sz w:val="21"/>
              </w:rPr>
              <w:t>收藏</w:t>
            </w:r>
          </w:p>
        </w:tc>
        <w:tc>
          <w:tcPr>
            <w:tcW w:w="2078" w:type="dxa"/>
          </w:tcPr>
          <w:p w14:paraId="04ABFA05" w14:textId="77777777" w:rsidR="005173B8" w:rsidRDefault="009E071A">
            <w:r>
              <w:rPr>
                <w:color w:val="000000"/>
                <w:sz w:val="21"/>
              </w:rPr>
              <w:t>用户与专辑的收藏</w:t>
            </w:r>
            <w:r>
              <w:rPr>
                <w:color w:val="000000"/>
                <w:sz w:val="21"/>
              </w:rPr>
              <w:lastRenderedPageBreak/>
              <w:t>关系</w:t>
            </w:r>
          </w:p>
        </w:tc>
      </w:tr>
      <w:tr w:rsidR="005173B8" w14:paraId="2FB3E7EA" w14:textId="77777777">
        <w:tc>
          <w:tcPr>
            <w:tcW w:w="2078" w:type="dxa"/>
          </w:tcPr>
          <w:p w14:paraId="188C010F" w14:textId="77777777" w:rsidR="005173B8" w:rsidRDefault="009E071A">
            <w:r>
              <w:rPr>
                <w:color w:val="000000"/>
                <w:sz w:val="21"/>
              </w:rPr>
              <w:lastRenderedPageBreak/>
              <w:t>用户域</w:t>
            </w:r>
          </w:p>
        </w:tc>
        <w:tc>
          <w:tcPr>
            <w:tcW w:w="2078" w:type="dxa"/>
          </w:tcPr>
          <w:p w14:paraId="4E115791" w14:textId="77777777" w:rsidR="005173B8" w:rsidRDefault="009E071A">
            <w:r>
              <w:rPr>
                <w:color w:val="000000"/>
                <w:sz w:val="21"/>
              </w:rPr>
              <w:t>`share_cards`</w:t>
            </w:r>
          </w:p>
        </w:tc>
        <w:tc>
          <w:tcPr>
            <w:tcW w:w="2078" w:type="dxa"/>
          </w:tcPr>
          <w:p w14:paraId="0A593B95" w14:textId="77777777" w:rsidR="005173B8" w:rsidRDefault="009E071A">
            <w:r>
              <w:rPr>
                <w:color w:val="000000"/>
                <w:sz w:val="21"/>
              </w:rPr>
              <w:t>分享图记录</w:t>
            </w:r>
          </w:p>
        </w:tc>
        <w:tc>
          <w:tcPr>
            <w:tcW w:w="2078" w:type="dxa"/>
          </w:tcPr>
          <w:p w14:paraId="1C4F77CE" w14:textId="77777777" w:rsidR="005173B8" w:rsidRDefault="009E071A">
            <w:r>
              <w:rPr>
                <w:color w:val="000000"/>
                <w:sz w:val="21"/>
              </w:rPr>
              <w:t>用户生成过的分享图</w:t>
            </w:r>
          </w:p>
        </w:tc>
      </w:tr>
      <w:tr w:rsidR="005173B8" w14:paraId="53C68FDA" w14:textId="77777777">
        <w:tc>
          <w:tcPr>
            <w:tcW w:w="2078" w:type="dxa"/>
          </w:tcPr>
          <w:p w14:paraId="23D4B9D3" w14:textId="77777777" w:rsidR="005173B8" w:rsidRDefault="009E071A">
            <w:r>
              <w:rPr>
                <w:color w:val="000000"/>
                <w:sz w:val="21"/>
              </w:rPr>
              <w:t>音乐数据域</w:t>
            </w:r>
          </w:p>
        </w:tc>
        <w:tc>
          <w:tcPr>
            <w:tcW w:w="2078" w:type="dxa"/>
          </w:tcPr>
          <w:p w14:paraId="32E9A7DF" w14:textId="77777777" w:rsidR="005173B8" w:rsidRDefault="009E071A">
            <w:r>
              <w:rPr>
                <w:color w:val="000000"/>
                <w:sz w:val="21"/>
              </w:rPr>
              <w:t>`artists`</w:t>
            </w:r>
          </w:p>
        </w:tc>
        <w:tc>
          <w:tcPr>
            <w:tcW w:w="2078" w:type="dxa"/>
          </w:tcPr>
          <w:p w14:paraId="48D9F625" w14:textId="77777777" w:rsidR="005173B8" w:rsidRDefault="009E071A">
            <w:r>
              <w:rPr>
                <w:color w:val="000000"/>
                <w:sz w:val="21"/>
              </w:rPr>
              <w:t>歌手</w:t>
            </w:r>
          </w:p>
        </w:tc>
        <w:tc>
          <w:tcPr>
            <w:tcW w:w="2078" w:type="dxa"/>
          </w:tcPr>
          <w:p w14:paraId="6CC4C500" w14:textId="77777777" w:rsidR="005173B8" w:rsidRDefault="009E071A">
            <w:r>
              <w:rPr>
                <w:color w:val="000000"/>
                <w:sz w:val="21"/>
              </w:rPr>
              <w:t>歌手元数据与缓存时间</w:t>
            </w:r>
          </w:p>
        </w:tc>
      </w:tr>
      <w:tr w:rsidR="005173B8" w14:paraId="139AB55A" w14:textId="77777777">
        <w:tc>
          <w:tcPr>
            <w:tcW w:w="2078" w:type="dxa"/>
          </w:tcPr>
          <w:p w14:paraId="03898BF8" w14:textId="77777777" w:rsidR="005173B8" w:rsidRDefault="009E071A">
            <w:r>
              <w:rPr>
                <w:color w:val="000000"/>
                <w:sz w:val="21"/>
              </w:rPr>
              <w:t>音乐数据域</w:t>
            </w:r>
          </w:p>
        </w:tc>
        <w:tc>
          <w:tcPr>
            <w:tcW w:w="2078" w:type="dxa"/>
          </w:tcPr>
          <w:p w14:paraId="4ECB608A" w14:textId="77777777" w:rsidR="005173B8" w:rsidRDefault="009E071A">
            <w:r>
              <w:rPr>
                <w:color w:val="000000"/>
                <w:sz w:val="21"/>
              </w:rPr>
              <w:t>`albums`</w:t>
            </w:r>
          </w:p>
        </w:tc>
        <w:tc>
          <w:tcPr>
            <w:tcW w:w="2078" w:type="dxa"/>
          </w:tcPr>
          <w:p w14:paraId="6B4377DB" w14:textId="77777777" w:rsidR="005173B8" w:rsidRDefault="009E071A">
            <w:r>
              <w:rPr>
                <w:color w:val="000000"/>
                <w:sz w:val="21"/>
              </w:rPr>
              <w:t>专辑</w:t>
            </w:r>
          </w:p>
        </w:tc>
        <w:tc>
          <w:tcPr>
            <w:tcW w:w="2078" w:type="dxa"/>
          </w:tcPr>
          <w:p w14:paraId="1659F1B7" w14:textId="77777777" w:rsidR="005173B8" w:rsidRDefault="009E071A">
            <w:r>
              <w:rPr>
                <w:color w:val="000000"/>
                <w:sz w:val="21"/>
              </w:rPr>
              <w:t>专辑元数据与缓存时间</w:t>
            </w:r>
          </w:p>
        </w:tc>
      </w:tr>
      <w:tr w:rsidR="005173B8" w14:paraId="0AD54559" w14:textId="77777777">
        <w:tc>
          <w:tcPr>
            <w:tcW w:w="2078" w:type="dxa"/>
          </w:tcPr>
          <w:p w14:paraId="312BF631" w14:textId="77777777" w:rsidR="005173B8" w:rsidRDefault="009E071A">
            <w:r>
              <w:rPr>
                <w:color w:val="000000"/>
                <w:sz w:val="21"/>
              </w:rPr>
              <w:t>音乐数据域</w:t>
            </w:r>
          </w:p>
        </w:tc>
        <w:tc>
          <w:tcPr>
            <w:tcW w:w="2078" w:type="dxa"/>
          </w:tcPr>
          <w:p w14:paraId="7E908DFD" w14:textId="77777777" w:rsidR="005173B8" w:rsidRDefault="009E071A">
            <w:r>
              <w:rPr>
                <w:color w:val="000000"/>
                <w:sz w:val="21"/>
              </w:rPr>
              <w:t>`tracks`</w:t>
            </w:r>
          </w:p>
        </w:tc>
        <w:tc>
          <w:tcPr>
            <w:tcW w:w="2078" w:type="dxa"/>
          </w:tcPr>
          <w:p w14:paraId="0AA41B19" w14:textId="77777777" w:rsidR="005173B8" w:rsidRDefault="009E071A">
            <w:r>
              <w:rPr>
                <w:color w:val="000000"/>
                <w:sz w:val="21"/>
              </w:rPr>
              <w:t>曲目</w:t>
            </w:r>
          </w:p>
        </w:tc>
        <w:tc>
          <w:tcPr>
            <w:tcW w:w="2078" w:type="dxa"/>
          </w:tcPr>
          <w:p w14:paraId="54B04F0B" w14:textId="77777777" w:rsidR="005173B8" w:rsidRDefault="009E071A">
            <w:r>
              <w:rPr>
                <w:color w:val="000000"/>
                <w:sz w:val="21"/>
              </w:rPr>
              <w:t>曲目元数据与试听地址</w:t>
            </w:r>
          </w:p>
        </w:tc>
      </w:tr>
      <w:tr w:rsidR="005173B8" w14:paraId="342FBB04" w14:textId="77777777">
        <w:tc>
          <w:tcPr>
            <w:tcW w:w="2078" w:type="dxa"/>
          </w:tcPr>
          <w:p w14:paraId="32D20D79" w14:textId="77777777" w:rsidR="005173B8" w:rsidRDefault="009E071A">
            <w:r>
              <w:rPr>
                <w:color w:val="000000"/>
                <w:sz w:val="21"/>
              </w:rPr>
              <w:t>对决域</w:t>
            </w:r>
          </w:p>
        </w:tc>
        <w:tc>
          <w:tcPr>
            <w:tcW w:w="2078" w:type="dxa"/>
          </w:tcPr>
          <w:p w14:paraId="3F5B9FE4" w14:textId="77777777" w:rsidR="005173B8" w:rsidRDefault="009E071A">
            <w:r>
              <w:rPr>
                <w:color w:val="000000"/>
                <w:sz w:val="21"/>
              </w:rPr>
              <w:t>`battles`</w:t>
            </w:r>
          </w:p>
        </w:tc>
        <w:tc>
          <w:tcPr>
            <w:tcW w:w="2078" w:type="dxa"/>
          </w:tcPr>
          <w:p w14:paraId="3911CBDD" w14:textId="77777777" w:rsidR="005173B8" w:rsidRDefault="009E071A">
            <w:r>
              <w:rPr>
                <w:color w:val="000000"/>
                <w:sz w:val="21"/>
              </w:rPr>
              <w:t>对决</w:t>
            </w:r>
          </w:p>
        </w:tc>
        <w:tc>
          <w:tcPr>
            <w:tcW w:w="2078" w:type="dxa"/>
          </w:tcPr>
          <w:p w14:paraId="7AC6B58C" w14:textId="77777777" w:rsidR="005173B8" w:rsidRDefault="009E071A">
            <w:r>
              <w:rPr>
                <w:color w:val="000000"/>
                <w:sz w:val="21"/>
              </w:rPr>
              <w:t>一次对决的整体状态</w:t>
            </w:r>
          </w:p>
        </w:tc>
      </w:tr>
      <w:tr w:rsidR="005173B8" w14:paraId="2F91FE7F" w14:textId="77777777">
        <w:tc>
          <w:tcPr>
            <w:tcW w:w="2078" w:type="dxa"/>
          </w:tcPr>
          <w:p w14:paraId="2626455F" w14:textId="77777777" w:rsidR="005173B8" w:rsidRDefault="009E071A">
            <w:r>
              <w:rPr>
                <w:color w:val="000000"/>
                <w:sz w:val="21"/>
              </w:rPr>
              <w:t>对决域</w:t>
            </w:r>
          </w:p>
        </w:tc>
        <w:tc>
          <w:tcPr>
            <w:tcW w:w="2078" w:type="dxa"/>
          </w:tcPr>
          <w:p w14:paraId="25401AD7" w14:textId="77777777" w:rsidR="005173B8" w:rsidRDefault="009E071A">
            <w:r>
              <w:rPr>
                <w:color w:val="000000"/>
                <w:sz w:val="21"/>
              </w:rPr>
              <w:t>`battle_matches`</w:t>
            </w:r>
          </w:p>
        </w:tc>
        <w:tc>
          <w:tcPr>
            <w:tcW w:w="2078" w:type="dxa"/>
          </w:tcPr>
          <w:p w14:paraId="27526EF7" w14:textId="77777777" w:rsidR="005173B8" w:rsidRDefault="009E071A">
            <w:r>
              <w:rPr>
                <w:color w:val="000000"/>
                <w:sz w:val="21"/>
              </w:rPr>
              <w:t>对战场次</w:t>
            </w:r>
          </w:p>
        </w:tc>
        <w:tc>
          <w:tcPr>
            <w:tcW w:w="2078" w:type="dxa"/>
          </w:tcPr>
          <w:p w14:paraId="2077D0CD" w14:textId="77777777" w:rsidR="005173B8" w:rsidRDefault="009E071A">
            <w:r>
              <w:rPr>
                <w:color w:val="000000"/>
                <w:sz w:val="21"/>
              </w:rPr>
              <w:t>单场对阵、比分与胜负</w:t>
            </w:r>
          </w:p>
        </w:tc>
      </w:tr>
      <w:tr w:rsidR="005173B8" w14:paraId="2C478BCA" w14:textId="77777777">
        <w:tc>
          <w:tcPr>
            <w:tcW w:w="2078" w:type="dxa"/>
          </w:tcPr>
          <w:p w14:paraId="0EDD268E" w14:textId="77777777" w:rsidR="005173B8" w:rsidRDefault="009E071A">
            <w:r>
              <w:rPr>
                <w:color w:val="000000"/>
                <w:sz w:val="21"/>
              </w:rPr>
              <w:t>对决域</w:t>
            </w:r>
          </w:p>
        </w:tc>
        <w:tc>
          <w:tcPr>
            <w:tcW w:w="2078" w:type="dxa"/>
          </w:tcPr>
          <w:p w14:paraId="551CD5F3" w14:textId="77777777" w:rsidR="005173B8" w:rsidRDefault="009E071A">
            <w:r>
              <w:rPr>
                <w:color w:val="000000"/>
                <w:sz w:val="21"/>
              </w:rPr>
              <w:t>`votes`</w:t>
            </w:r>
          </w:p>
        </w:tc>
        <w:tc>
          <w:tcPr>
            <w:tcW w:w="2078" w:type="dxa"/>
          </w:tcPr>
          <w:p w14:paraId="4E48A63D" w14:textId="77777777" w:rsidR="005173B8" w:rsidRDefault="009E071A">
            <w:r>
              <w:rPr>
                <w:color w:val="000000"/>
                <w:sz w:val="21"/>
              </w:rPr>
              <w:t>投票</w:t>
            </w:r>
          </w:p>
        </w:tc>
        <w:tc>
          <w:tcPr>
            <w:tcW w:w="2078" w:type="dxa"/>
          </w:tcPr>
          <w:p w14:paraId="541E5FA1" w14:textId="77777777" w:rsidR="005173B8" w:rsidRDefault="009E071A">
            <w:r>
              <w:rPr>
                <w:color w:val="000000"/>
                <w:sz w:val="21"/>
              </w:rPr>
              <w:t>用户对单场的投票记录</w:t>
            </w:r>
          </w:p>
        </w:tc>
      </w:tr>
      <w:tr w:rsidR="005173B8" w14:paraId="73C51CB6" w14:textId="77777777">
        <w:tc>
          <w:tcPr>
            <w:tcW w:w="2078" w:type="dxa"/>
          </w:tcPr>
          <w:p w14:paraId="4FCA983A" w14:textId="77777777" w:rsidR="005173B8" w:rsidRDefault="009E071A">
            <w:r>
              <w:rPr>
                <w:color w:val="000000"/>
                <w:sz w:val="21"/>
              </w:rPr>
              <w:t>测评域</w:t>
            </w:r>
          </w:p>
        </w:tc>
        <w:tc>
          <w:tcPr>
            <w:tcW w:w="2078" w:type="dxa"/>
          </w:tcPr>
          <w:p w14:paraId="2A3ECCBA" w14:textId="77777777" w:rsidR="005173B8" w:rsidRDefault="009E071A">
            <w:r>
              <w:rPr>
                <w:color w:val="000000"/>
                <w:sz w:val="21"/>
              </w:rPr>
              <w:t>`personality_questions`</w:t>
            </w:r>
          </w:p>
        </w:tc>
        <w:tc>
          <w:tcPr>
            <w:tcW w:w="2078" w:type="dxa"/>
          </w:tcPr>
          <w:p w14:paraId="4640C560" w14:textId="77777777" w:rsidR="005173B8" w:rsidRDefault="009E071A">
            <w:r>
              <w:rPr>
                <w:color w:val="000000"/>
                <w:sz w:val="21"/>
              </w:rPr>
              <w:t>测评题目</w:t>
            </w:r>
          </w:p>
        </w:tc>
        <w:tc>
          <w:tcPr>
            <w:tcW w:w="2078" w:type="dxa"/>
          </w:tcPr>
          <w:p w14:paraId="3DE0CA7E" w14:textId="77777777" w:rsidR="005173B8" w:rsidRDefault="009E071A">
            <w:r>
              <w:rPr>
                <w:color w:val="000000"/>
                <w:sz w:val="21"/>
              </w:rPr>
              <w:t>题目、选项与分值</w:t>
            </w:r>
          </w:p>
        </w:tc>
      </w:tr>
      <w:tr w:rsidR="005173B8" w14:paraId="5A6192C5" w14:textId="77777777">
        <w:tc>
          <w:tcPr>
            <w:tcW w:w="2078" w:type="dxa"/>
          </w:tcPr>
          <w:p w14:paraId="6BEB6342" w14:textId="77777777" w:rsidR="005173B8" w:rsidRDefault="009E071A">
            <w:r>
              <w:rPr>
                <w:color w:val="000000"/>
                <w:sz w:val="21"/>
              </w:rPr>
              <w:t>测评域</w:t>
            </w:r>
          </w:p>
        </w:tc>
        <w:tc>
          <w:tcPr>
            <w:tcW w:w="2078" w:type="dxa"/>
          </w:tcPr>
          <w:p w14:paraId="404BBF9B" w14:textId="77777777" w:rsidR="005173B8" w:rsidRDefault="009E071A">
            <w:r>
              <w:rPr>
                <w:color w:val="000000"/>
                <w:sz w:val="21"/>
              </w:rPr>
              <w:t>`personality_types`</w:t>
            </w:r>
          </w:p>
        </w:tc>
        <w:tc>
          <w:tcPr>
            <w:tcW w:w="2078" w:type="dxa"/>
          </w:tcPr>
          <w:p w14:paraId="3502750D" w14:textId="77777777" w:rsidR="005173B8" w:rsidRDefault="009E071A">
            <w:r>
              <w:rPr>
                <w:color w:val="000000"/>
                <w:sz w:val="21"/>
              </w:rPr>
              <w:t>人格类型</w:t>
            </w:r>
          </w:p>
        </w:tc>
        <w:tc>
          <w:tcPr>
            <w:tcW w:w="2078" w:type="dxa"/>
          </w:tcPr>
          <w:p w14:paraId="3A514219" w14:textId="77777777" w:rsidR="005173B8" w:rsidRDefault="009E071A">
            <w:r>
              <w:rPr>
                <w:color w:val="000000"/>
                <w:sz w:val="21"/>
              </w:rPr>
              <w:t>类型定义与推荐专辑</w:t>
            </w:r>
          </w:p>
        </w:tc>
      </w:tr>
      <w:tr w:rsidR="005173B8" w14:paraId="57782DB7" w14:textId="77777777">
        <w:tc>
          <w:tcPr>
            <w:tcW w:w="2078" w:type="dxa"/>
          </w:tcPr>
          <w:p w14:paraId="6C4879AA" w14:textId="77777777" w:rsidR="005173B8" w:rsidRDefault="009E071A">
            <w:r>
              <w:rPr>
                <w:color w:val="000000"/>
                <w:sz w:val="21"/>
              </w:rPr>
              <w:t>测评域</w:t>
            </w:r>
          </w:p>
        </w:tc>
        <w:tc>
          <w:tcPr>
            <w:tcW w:w="2078" w:type="dxa"/>
          </w:tcPr>
          <w:p w14:paraId="33705064" w14:textId="77777777" w:rsidR="005173B8" w:rsidRDefault="009E071A">
            <w:r>
              <w:rPr>
                <w:color w:val="000000"/>
                <w:sz w:val="21"/>
              </w:rPr>
              <w:t>`personality_results`</w:t>
            </w:r>
          </w:p>
        </w:tc>
        <w:tc>
          <w:tcPr>
            <w:tcW w:w="2078" w:type="dxa"/>
          </w:tcPr>
          <w:p w14:paraId="76C8D9E0" w14:textId="77777777" w:rsidR="005173B8" w:rsidRDefault="009E071A">
            <w:r>
              <w:rPr>
                <w:color w:val="000000"/>
                <w:sz w:val="21"/>
              </w:rPr>
              <w:t>测评结果</w:t>
            </w:r>
          </w:p>
        </w:tc>
        <w:tc>
          <w:tcPr>
            <w:tcW w:w="2078" w:type="dxa"/>
          </w:tcPr>
          <w:p w14:paraId="125B6681" w14:textId="77777777" w:rsidR="005173B8" w:rsidRDefault="009E071A">
            <w:r>
              <w:rPr>
                <w:color w:val="000000"/>
                <w:sz w:val="21"/>
              </w:rPr>
              <w:t>用户作答、得分与解读</w:t>
            </w:r>
          </w:p>
        </w:tc>
      </w:tr>
    </w:tbl>
    <w:p w14:paraId="387EB0EE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实体关系如下（完整图形见</w:t>
      </w:r>
      <w:r>
        <w:rPr>
          <w:color w:val="000000"/>
        </w:rPr>
        <w:t xml:space="preserve"> ER </w:t>
      </w:r>
      <w:r>
        <w:rPr>
          <w:color w:val="000000"/>
        </w:rPr>
        <w:t>图）：</w:t>
      </w:r>
    </w:p>
    <w:p w14:paraId="6F566011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users ──1:N──→ battles            </w:t>
      </w:r>
      <w:r>
        <w:rPr>
          <w:rFonts w:ascii="Consolas" w:hAnsi="Consolas"/>
          <w:color w:val="26313F"/>
          <w:sz w:val="18"/>
        </w:rPr>
        <w:t>用户发起对决</w:t>
      </w:r>
    </w:p>
    <w:p w14:paraId="5FB06290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users ──1:N──→ favorites          </w:t>
      </w:r>
      <w:r>
        <w:rPr>
          <w:rFonts w:ascii="Consolas" w:hAnsi="Consolas"/>
          <w:color w:val="26313F"/>
          <w:sz w:val="18"/>
        </w:rPr>
        <w:t>用户收藏专辑</w:t>
      </w:r>
    </w:p>
    <w:p w14:paraId="0CC207DB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users ──1:N──→ share_cards        </w:t>
      </w:r>
      <w:r>
        <w:rPr>
          <w:rFonts w:ascii="Consolas" w:hAnsi="Consolas"/>
          <w:color w:val="26313F"/>
          <w:sz w:val="18"/>
        </w:rPr>
        <w:t>用户生成分享图</w:t>
      </w:r>
    </w:p>
    <w:p w14:paraId="0AB4125C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users ──1:N──→ votes              </w:t>
      </w:r>
      <w:r>
        <w:rPr>
          <w:rFonts w:ascii="Consolas" w:hAnsi="Consolas"/>
          <w:color w:val="26313F"/>
          <w:sz w:val="18"/>
        </w:rPr>
        <w:t>用户投票</w:t>
      </w:r>
    </w:p>
    <w:p w14:paraId="393116EF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users ──1:N──→ personality_results </w:t>
      </w:r>
      <w:r>
        <w:rPr>
          <w:rFonts w:ascii="Consolas" w:hAnsi="Consolas"/>
          <w:color w:val="26313F"/>
          <w:sz w:val="18"/>
        </w:rPr>
        <w:t>用户作答</w:t>
      </w:r>
    </w:p>
    <w:p w14:paraId="2B499B8D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artists ──1:N──→ albums           </w:t>
      </w:r>
      <w:r>
        <w:rPr>
          <w:rFonts w:ascii="Consolas" w:hAnsi="Consolas"/>
          <w:color w:val="26313F"/>
          <w:sz w:val="18"/>
        </w:rPr>
        <w:t>歌手拥有专辑</w:t>
      </w:r>
    </w:p>
    <w:p w14:paraId="41E14A10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albums ──1:N──→ tracks            </w:t>
      </w:r>
      <w:r>
        <w:rPr>
          <w:rFonts w:ascii="Consolas" w:hAnsi="Consolas"/>
          <w:color w:val="26313F"/>
          <w:sz w:val="18"/>
        </w:rPr>
        <w:t>专辑包含曲目</w:t>
      </w:r>
    </w:p>
    <w:p w14:paraId="7AE3197B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battles ──1:N──→ battle_matches   </w:t>
      </w:r>
      <w:r>
        <w:rPr>
          <w:rFonts w:ascii="Consolas" w:hAnsi="Consolas"/>
          <w:color w:val="26313F"/>
          <w:sz w:val="18"/>
        </w:rPr>
        <w:t>对决包含场次</w:t>
      </w:r>
    </w:p>
    <w:p w14:paraId="7555836F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albums ──1:N──→ battle_matches    </w:t>
      </w:r>
      <w:r>
        <w:rPr>
          <w:rFonts w:ascii="Consolas" w:hAnsi="Consolas"/>
          <w:color w:val="26313F"/>
          <w:sz w:val="18"/>
        </w:rPr>
        <w:t>专辑参与对阵</w:t>
      </w:r>
    </w:p>
    <w:p w14:paraId="6CA02DFC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battle_matches ──1:N──→ votes     </w:t>
      </w:r>
      <w:r>
        <w:rPr>
          <w:rFonts w:ascii="Consolas" w:hAnsi="Consolas"/>
          <w:color w:val="26313F"/>
          <w:sz w:val="18"/>
        </w:rPr>
        <w:t>场次产生投票</w:t>
      </w:r>
    </w:p>
    <w:p w14:paraId="581115B4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personality_types ──1:N──→ personality_results </w:t>
      </w:r>
      <w:r>
        <w:rPr>
          <w:rFonts w:ascii="Consolas" w:hAnsi="Consolas"/>
          <w:color w:val="26313F"/>
          <w:sz w:val="18"/>
        </w:rPr>
        <w:t>类型归属</w:t>
      </w:r>
    </w:p>
    <w:p w14:paraId="227A8FA8" w14:textId="77777777" w:rsidR="005173B8" w:rsidRDefault="009E071A">
      <w:pPr>
        <w:pStyle w:val="21"/>
        <w:spacing w:after="120" w:line="360" w:lineRule="auto"/>
      </w:pPr>
      <w:bookmarkStart w:id="27" w:name="_Toc240415934"/>
      <w:r>
        <w:rPr>
          <w:rFonts w:ascii="黑体" w:eastAsia="黑体" w:hAnsi="黑体"/>
        </w:rPr>
        <w:t xml:space="preserve">5.3 </w:t>
      </w:r>
      <w:r>
        <w:rPr>
          <w:rFonts w:ascii="黑体" w:eastAsia="黑体" w:hAnsi="黑体"/>
        </w:rPr>
        <w:t>用户域字段定义</w:t>
      </w:r>
      <w:bookmarkEnd w:id="27"/>
    </w:p>
    <w:p w14:paraId="52E5DDC5" w14:textId="77777777" w:rsidR="005173B8" w:rsidRDefault="009E071A">
      <w:pPr>
        <w:pStyle w:val="31"/>
        <w:spacing w:before="120" w:after="120" w:line="360" w:lineRule="auto"/>
      </w:pPr>
      <w:r>
        <w:rPr>
          <w:rFonts w:ascii="黑体" w:eastAsia="黑体" w:hAnsi="黑体"/>
        </w:rPr>
        <w:t xml:space="preserve">5.3.1 </w:t>
      </w:r>
      <w:r>
        <w:rPr>
          <w:rFonts w:ascii="黑体" w:eastAsia="黑体" w:hAnsi="黑体"/>
        </w:rPr>
        <w:t xml:space="preserve">用户　</w:t>
      </w:r>
      <w:r>
        <w:rPr>
          <w:rFonts w:ascii="黑体" w:eastAsia="黑体" w:hAnsi="黑体"/>
        </w:rPr>
        <w:t>users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5173B8" w14:paraId="668CEA68" w14:textId="77777777">
        <w:tc>
          <w:tcPr>
            <w:tcW w:w="2078" w:type="dxa"/>
          </w:tcPr>
          <w:p w14:paraId="5779C22E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字段</w:t>
            </w:r>
          </w:p>
        </w:tc>
        <w:tc>
          <w:tcPr>
            <w:tcW w:w="2078" w:type="dxa"/>
          </w:tcPr>
          <w:p w14:paraId="751B42F6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078" w:type="dxa"/>
          </w:tcPr>
          <w:p w14:paraId="31E4D8EB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必填</w:t>
            </w:r>
          </w:p>
        </w:tc>
        <w:tc>
          <w:tcPr>
            <w:tcW w:w="2078" w:type="dxa"/>
          </w:tcPr>
          <w:p w14:paraId="33628B76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5173B8" w14:paraId="7D6AD326" w14:textId="77777777">
        <w:tc>
          <w:tcPr>
            <w:tcW w:w="2078" w:type="dxa"/>
          </w:tcPr>
          <w:p w14:paraId="47098EFE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54BF7FBD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51944ADA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41087B31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6875B1D1" w14:textId="77777777">
        <w:tc>
          <w:tcPr>
            <w:tcW w:w="2078" w:type="dxa"/>
          </w:tcPr>
          <w:p w14:paraId="06335C88" w14:textId="77777777" w:rsidR="005173B8" w:rsidRDefault="009E071A">
            <w:r>
              <w:rPr>
                <w:color w:val="000000"/>
                <w:sz w:val="21"/>
              </w:rPr>
              <w:t>_id</w:t>
            </w:r>
          </w:p>
        </w:tc>
        <w:tc>
          <w:tcPr>
            <w:tcW w:w="2078" w:type="dxa"/>
          </w:tcPr>
          <w:p w14:paraId="7B718D77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4E4D1A0C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7EED1619" w14:textId="77777777" w:rsidR="005173B8" w:rsidRDefault="009E071A">
            <w:r>
              <w:rPr>
                <w:color w:val="000000"/>
                <w:sz w:val="21"/>
              </w:rPr>
              <w:t>主键</w:t>
            </w:r>
          </w:p>
        </w:tc>
      </w:tr>
      <w:tr w:rsidR="005173B8" w14:paraId="021F7FA5" w14:textId="77777777">
        <w:tc>
          <w:tcPr>
            <w:tcW w:w="2078" w:type="dxa"/>
          </w:tcPr>
          <w:p w14:paraId="06339F22" w14:textId="77777777" w:rsidR="005173B8" w:rsidRDefault="009E071A">
            <w:r>
              <w:rPr>
                <w:color w:val="000000"/>
                <w:sz w:val="21"/>
              </w:rPr>
              <w:t>account</w:t>
            </w:r>
          </w:p>
        </w:tc>
        <w:tc>
          <w:tcPr>
            <w:tcW w:w="2078" w:type="dxa"/>
          </w:tcPr>
          <w:p w14:paraId="056C86AA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2F76DAC9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7DB41F3E" w14:textId="77777777" w:rsidR="005173B8" w:rsidRDefault="009E071A">
            <w:r>
              <w:rPr>
                <w:color w:val="000000"/>
                <w:sz w:val="21"/>
              </w:rPr>
              <w:t>登录账号，全局唯一</w:t>
            </w:r>
          </w:p>
        </w:tc>
      </w:tr>
      <w:tr w:rsidR="005173B8" w14:paraId="290B7398" w14:textId="77777777">
        <w:tc>
          <w:tcPr>
            <w:tcW w:w="2078" w:type="dxa"/>
          </w:tcPr>
          <w:p w14:paraId="0D7082A2" w14:textId="77777777" w:rsidR="005173B8" w:rsidRDefault="009E071A">
            <w:r>
              <w:rPr>
                <w:color w:val="000000"/>
                <w:sz w:val="21"/>
              </w:rPr>
              <w:t>passwordHash</w:t>
            </w:r>
          </w:p>
        </w:tc>
        <w:tc>
          <w:tcPr>
            <w:tcW w:w="2078" w:type="dxa"/>
          </w:tcPr>
          <w:p w14:paraId="30504258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120DEB02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3AFD78AE" w14:textId="77777777" w:rsidR="005173B8" w:rsidRDefault="009E071A">
            <w:r>
              <w:rPr>
                <w:color w:val="000000"/>
                <w:sz w:val="21"/>
              </w:rPr>
              <w:t>密码单向加密结果，不保存明文</w:t>
            </w:r>
          </w:p>
        </w:tc>
      </w:tr>
      <w:tr w:rsidR="005173B8" w14:paraId="297EC8D7" w14:textId="77777777">
        <w:tc>
          <w:tcPr>
            <w:tcW w:w="2078" w:type="dxa"/>
          </w:tcPr>
          <w:p w14:paraId="375E5387" w14:textId="77777777" w:rsidR="005173B8" w:rsidRDefault="009E071A">
            <w:r>
              <w:rPr>
                <w:color w:val="000000"/>
                <w:sz w:val="21"/>
              </w:rPr>
              <w:t>nickname</w:t>
            </w:r>
          </w:p>
        </w:tc>
        <w:tc>
          <w:tcPr>
            <w:tcW w:w="2078" w:type="dxa"/>
          </w:tcPr>
          <w:p w14:paraId="38B73C8F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689AFD9B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1D002456" w14:textId="77777777" w:rsidR="005173B8" w:rsidRDefault="009E071A">
            <w:r>
              <w:rPr>
                <w:color w:val="000000"/>
                <w:sz w:val="21"/>
              </w:rPr>
              <w:t>昵称，全局唯一</w:t>
            </w:r>
          </w:p>
        </w:tc>
      </w:tr>
      <w:tr w:rsidR="005173B8" w14:paraId="2CEA9BA1" w14:textId="77777777">
        <w:tc>
          <w:tcPr>
            <w:tcW w:w="2078" w:type="dxa"/>
          </w:tcPr>
          <w:p w14:paraId="7FEBB286" w14:textId="77777777" w:rsidR="005173B8" w:rsidRDefault="009E071A">
            <w:r>
              <w:rPr>
                <w:color w:val="000000"/>
                <w:sz w:val="21"/>
              </w:rPr>
              <w:t>role</w:t>
            </w:r>
          </w:p>
        </w:tc>
        <w:tc>
          <w:tcPr>
            <w:tcW w:w="2078" w:type="dxa"/>
          </w:tcPr>
          <w:p w14:paraId="102CB764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1E8442C9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5302C91F" w14:textId="77777777" w:rsidR="005173B8" w:rsidRDefault="009E071A">
            <w:r>
              <w:rPr>
                <w:color w:val="000000"/>
                <w:sz w:val="21"/>
              </w:rPr>
              <w:t>角色，取值</w:t>
            </w:r>
            <w:r>
              <w:rPr>
                <w:color w:val="000000"/>
                <w:sz w:val="21"/>
              </w:rPr>
              <w:t xml:space="preserve"> `user` </w:t>
            </w:r>
            <w:r>
              <w:rPr>
                <w:color w:val="000000"/>
                <w:sz w:val="21"/>
              </w:rPr>
              <w:t>或</w:t>
            </w:r>
            <w:r>
              <w:rPr>
                <w:color w:val="000000"/>
                <w:sz w:val="21"/>
              </w:rPr>
              <w:t xml:space="preserve"> `admin`</w:t>
            </w:r>
          </w:p>
        </w:tc>
      </w:tr>
      <w:tr w:rsidR="005173B8" w14:paraId="5C9569B2" w14:textId="77777777">
        <w:tc>
          <w:tcPr>
            <w:tcW w:w="2078" w:type="dxa"/>
          </w:tcPr>
          <w:p w14:paraId="3F614282" w14:textId="77777777" w:rsidR="005173B8" w:rsidRDefault="009E071A">
            <w:r>
              <w:rPr>
                <w:color w:val="000000"/>
                <w:sz w:val="21"/>
              </w:rPr>
              <w:t>status</w:t>
            </w:r>
          </w:p>
        </w:tc>
        <w:tc>
          <w:tcPr>
            <w:tcW w:w="2078" w:type="dxa"/>
          </w:tcPr>
          <w:p w14:paraId="114158F6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12FE7FC8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4878C7CA" w14:textId="77777777" w:rsidR="005173B8" w:rsidRDefault="009E071A">
            <w:r>
              <w:rPr>
                <w:color w:val="000000"/>
                <w:sz w:val="21"/>
              </w:rPr>
              <w:t>账号状态，取值</w:t>
            </w:r>
            <w:r>
              <w:rPr>
                <w:color w:val="000000"/>
                <w:sz w:val="21"/>
              </w:rPr>
              <w:t xml:space="preserve"> `active` </w:t>
            </w:r>
            <w:r>
              <w:rPr>
                <w:color w:val="000000"/>
                <w:sz w:val="21"/>
              </w:rPr>
              <w:t>或</w:t>
            </w:r>
            <w:r>
              <w:rPr>
                <w:color w:val="000000"/>
                <w:sz w:val="21"/>
              </w:rPr>
              <w:t xml:space="preserve"> `banned`</w:t>
            </w:r>
          </w:p>
        </w:tc>
      </w:tr>
      <w:tr w:rsidR="005173B8" w14:paraId="5B302736" w14:textId="77777777">
        <w:tc>
          <w:tcPr>
            <w:tcW w:w="2078" w:type="dxa"/>
          </w:tcPr>
          <w:p w14:paraId="6B04BF48" w14:textId="77777777" w:rsidR="005173B8" w:rsidRDefault="009E071A">
            <w:r>
              <w:rPr>
                <w:color w:val="000000"/>
                <w:sz w:val="21"/>
              </w:rPr>
              <w:lastRenderedPageBreak/>
              <w:t>bannedReason</w:t>
            </w:r>
          </w:p>
        </w:tc>
        <w:tc>
          <w:tcPr>
            <w:tcW w:w="2078" w:type="dxa"/>
          </w:tcPr>
          <w:p w14:paraId="302B2365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01F9A573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614CD264" w14:textId="77777777" w:rsidR="005173B8" w:rsidRDefault="009E071A">
            <w:r>
              <w:rPr>
                <w:color w:val="000000"/>
                <w:sz w:val="21"/>
              </w:rPr>
              <w:t>禁用原因，取值见下方枚举</w:t>
            </w:r>
          </w:p>
        </w:tc>
      </w:tr>
      <w:tr w:rsidR="005173B8" w14:paraId="7132284C" w14:textId="77777777">
        <w:tc>
          <w:tcPr>
            <w:tcW w:w="2078" w:type="dxa"/>
          </w:tcPr>
          <w:p w14:paraId="615D2E23" w14:textId="77777777" w:rsidR="005173B8" w:rsidRDefault="009E071A">
            <w:r>
              <w:rPr>
                <w:color w:val="000000"/>
                <w:sz w:val="21"/>
              </w:rPr>
              <w:t>bannedNote</w:t>
            </w:r>
          </w:p>
        </w:tc>
        <w:tc>
          <w:tcPr>
            <w:tcW w:w="2078" w:type="dxa"/>
          </w:tcPr>
          <w:p w14:paraId="4EBFE7A7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3326E3EF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760321BC" w14:textId="77777777" w:rsidR="005173B8" w:rsidRDefault="009E071A">
            <w:r>
              <w:rPr>
                <w:color w:val="000000"/>
                <w:sz w:val="21"/>
              </w:rPr>
              <w:t>判定说明，记录触发的具体行为</w:t>
            </w:r>
          </w:p>
        </w:tc>
      </w:tr>
      <w:tr w:rsidR="005173B8" w14:paraId="37CF5993" w14:textId="77777777">
        <w:tc>
          <w:tcPr>
            <w:tcW w:w="2078" w:type="dxa"/>
          </w:tcPr>
          <w:p w14:paraId="2C40E751" w14:textId="77777777" w:rsidR="005173B8" w:rsidRDefault="009E071A">
            <w:r>
              <w:rPr>
                <w:color w:val="000000"/>
                <w:sz w:val="21"/>
              </w:rPr>
              <w:t>bannedAt</w:t>
            </w:r>
          </w:p>
        </w:tc>
        <w:tc>
          <w:tcPr>
            <w:tcW w:w="2078" w:type="dxa"/>
          </w:tcPr>
          <w:p w14:paraId="50F6E411" w14:textId="77777777" w:rsidR="005173B8" w:rsidRDefault="009E071A">
            <w:r>
              <w:rPr>
                <w:color w:val="000000"/>
                <w:sz w:val="21"/>
              </w:rPr>
              <w:t>Date</w:t>
            </w:r>
          </w:p>
        </w:tc>
        <w:tc>
          <w:tcPr>
            <w:tcW w:w="2078" w:type="dxa"/>
          </w:tcPr>
          <w:p w14:paraId="2A98519E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307FF463" w14:textId="77777777" w:rsidR="005173B8" w:rsidRDefault="009E071A">
            <w:r>
              <w:rPr>
                <w:color w:val="000000"/>
                <w:sz w:val="21"/>
              </w:rPr>
              <w:t>禁用时间</w:t>
            </w:r>
          </w:p>
        </w:tc>
      </w:tr>
      <w:tr w:rsidR="005173B8" w14:paraId="54A0D262" w14:textId="77777777">
        <w:tc>
          <w:tcPr>
            <w:tcW w:w="2078" w:type="dxa"/>
          </w:tcPr>
          <w:p w14:paraId="28AC2D8D" w14:textId="77777777" w:rsidR="005173B8" w:rsidRDefault="009E071A">
            <w:r>
              <w:rPr>
                <w:color w:val="000000"/>
                <w:sz w:val="21"/>
              </w:rPr>
              <w:t>bannedBy</w:t>
            </w:r>
          </w:p>
        </w:tc>
        <w:tc>
          <w:tcPr>
            <w:tcW w:w="2078" w:type="dxa"/>
          </w:tcPr>
          <w:p w14:paraId="705C4932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1F70EE3D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4A70635D" w14:textId="77777777" w:rsidR="005173B8" w:rsidRDefault="009E071A">
            <w:r>
              <w:rPr>
                <w:color w:val="000000"/>
                <w:sz w:val="21"/>
              </w:rPr>
              <w:t>执行禁用的管理员</w:t>
            </w:r>
          </w:p>
        </w:tc>
      </w:tr>
      <w:tr w:rsidR="005173B8" w14:paraId="570FB9F4" w14:textId="77777777">
        <w:tc>
          <w:tcPr>
            <w:tcW w:w="2078" w:type="dxa"/>
          </w:tcPr>
          <w:p w14:paraId="38B3CD26" w14:textId="77777777" w:rsidR="005173B8" w:rsidRDefault="009E071A">
            <w:r>
              <w:rPr>
                <w:color w:val="000000"/>
                <w:sz w:val="21"/>
              </w:rPr>
              <w:t>violationCount</w:t>
            </w:r>
          </w:p>
        </w:tc>
        <w:tc>
          <w:tcPr>
            <w:tcW w:w="2078" w:type="dxa"/>
          </w:tcPr>
          <w:p w14:paraId="64D1F296" w14:textId="77777777" w:rsidR="005173B8" w:rsidRDefault="009E071A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65543EC7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6BF953C6" w14:textId="77777777" w:rsidR="005173B8" w:rsidRDefault="009E071A">
            <w:r>
              <w:rPr>
                <w:color w:val="000000"/>
                <w:sz w:val="21"/>
              </w:rPr>
              <w:t>违规累计次数，默认</w:t>
            </w:r>
            <w:r>
              <w:rPr>
                <w:color w:val="000000"/>
                <w:sz w:val="21"/>
              </w:rPr>
              <w:t xml:space="preserve"> 0</w:t>
            </w:r>
          </w:p>
        </w:tc>
      </w:tr>
      <w:tr w:rsidR="005173B8" w14:paraId="39946A49" w14:textId="77777777">
        <w:tc>
          <w:tcPr>
            <w:tcW w:w="2078" w:type="dxa"/>
          </w:tcPr>
          <w:p w14:paraId="115DBC8E" w14:textId="77777777" w:rsidR="005173B8" w:rsidRDefault="009E071A">
            <w:r>
              <w:rPr>
                <w:color w:val="000000"/>
                <w:sz w:val="21"/>
              </w:rPr>
              <w:t>restrictUntil</w:t>
            </w:r>
          </w:p>
        </w:tc>
        <w:tc>
          <w:tcPr>
            <w:tcW w:w="2078" w:type="dxa"/>
          </w:tcPr>
          <w:p w14:paraId="5417512D" w14:textId="77777777" w:rsidR="005173B8" w:rsidRDefault="009E071A">
            <w:r>
              <w:rPr>
                <w:color w:val="000000"/>
                <w:sz w:val="21"/>
              </w:rPr>
              <w:t>Date</w:t>
            </w:r>
          </w:p>
        </w:tc>
        <w:tc>
          <w:tcPr>
            <w:tcW w:w="2078" w:type="dxa"/>
          </w:tcPr>
          <w:p w14:paraId="1D921107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07A3FFAE" w14:textId="77777777" w:rsidR="005173B8" w:rsidRDefault="009E071A">
            <w:r>
              <w:rPr>
                <w:color w:val="000000"/>
                <w:sz w:val="21"/>
              </w:rPr>
              <w:t>限流或停权的截止时间，到期自动解除</w:t>
            </w:r>
          </w:p>
        </w:tc>
      </w:tr>
      <w:tr w:rsidR="005173B8" w14:paraId="72312431" w14:textId="77777777">
        <w:tc>
          <w:tcPr>
            <w:tcW w:w="2078" w:type="dxa"/>
          </w:tcPr>
          <w:p w14:paraId="0DBE5594" w14:textId="77777777" w:rsidR="005173B8" w:rsidRDefault="009E071A">
            <w:r>
              <w:rPr>
                <w:color w:val="000000"/>
                <w:sz w:val="21"/>
              </w:rPr>
              <w:t>lastLoginAt</w:t>
            </w:r>
          </w:p>
        </w:tc>
        <w:tc>
          <w:tcPr>
            <w:tcW w:w="2078" w:type="dxa"/>
          </w:tcPr>
          <w:p w14:paraId="59E5C72F" w14:textId="77777777" w:rsidR="005173B8" w:rsidRDefault="009E071A">
            <w:r>
              <w:rPr>
                <w:color w:val="000000"/>
                <w:sz w:val="21"/>
              </w:rPr>
              <w:t>Date</w:t>
            </w:r>
          </w:p>
        </w:tc>
        <w:tc>
          <w:tcPr>
            <w:tcW w:w="2078" w:type="dxa"/>
          </w:tcPr>
          <w:p w14:paraId="5F174DA8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1C0B2257" w14:textId="77777777" w:rsidR="005173B8" w:rsidRDefault="009E071A">
            <w:r>
              <w:rPr>
                <w:color w:val="000000"/>
                <w:sz w:val="21"/>
              </w:rPr>
              <w:t>最近登录时间</w:t>
            </w:r>
          </w:p>
        </w:tc>
      </w:tr>
      <w:tr w:rsidR="005173B8" w14:paraId="283BCC47" w14:textId="77777777">
        <w:tc>
          <w:tcPr>
            <w:tcW w:w="2078" w:type="dxa"/>
          </w:tcPr>
          <w:p w14:paraId="62465BAB" w14:textId="77777777" w:rsidR="005173B8" w:rsidRDefault="009E071A">
            <w:r>
              <w:rPr>
                <w:color w:val="000000"/>
                <w:sz w:val="21"/>
              </w:rPr>
              <w:t>createdAt</w:t>
            </w:r>
          </w:p>
        </w:tc>
        <w:tc>
          <w:tcPr>
            <w:tcW w:w="2078" w:type="dxa"/>
          </w:tcPr>
          <w:p w14:paraId="4037904E" w14:textId="77777777" w:rsidR="005173B8" w:rsidRDefault="009E071A">
            <w:r>
              <w:rPr>
                <w:color w:val="000000"/>
                <w:sz w:val="21"/>
              </w:rPr>
              <w:t>Date</w:t>
            </w:r>
          </w:p>
        </w:tc>
        <w:tc>
          <w:tcPr>
            <w:tcW w:w="2078" w:type="dxa"/>
          </w:tcPr>
          <w:p w14:paraId="2EA7CA5E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760B3D4E" w14:textId="77777777" w:rsidR="005173B8" w:rsidRDefault="009E071A">
            <w:r>
              <w:rPr>
                <w:color w:val="000000"/>
                <w:sz w:val="21"/>
              </w:rPr>
              <w:t>创建时间</w:t>
            </w:r>
          </w:p>
        </w:tc>
      </w:tr>
      <w:tr w:rsidR="005173B8" w14:paraId="74DF1E0F" w14:textId="77777777">
        <w:tc>
          <w:tcPr>
            <w:tcW w:w="2078" w:type="dxa"/>
          </w:tcPr>
          <w:p w14:paraId="19188BD9" w14:textId="77777777" w:rsidR="005173B8" w:rsidRDefault="009E071A">
            <w:r>
              <w:rPr>
                <w:color w:val="000000"/>
                <w:sz w:val="21"/>
              </w:rPr>
              <w:t>updatedAt</w:t>
            </w:r>
          </w:p>
        </w:tc>
        <w:tc>
          <w:tcPr>
            <w:tcW w:w="2078" w:type="dxa"/>
          </w:tcPr>
          <w:p w14:paraId="5DB9C551" w14:textId="77777777" w:rsidR="005173B8" w:rsidRDefault="009E071A">
            <w:r>
              <w:rPr>
                <w:color w:val="000000"/>
                <w:sz w:val="21"/>
              </w:rPr>
              <w:t>Date</w:t>
            </w:r>
          </w:p>
        </w:tc>
        <w:tc>
          <w:tcPr>
            <w:tcW w:w="2078" w:type="dxa"/>
          </w:tcPr>
          <w:p w14:paraId="3AD3AB30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655B2674" w14:textId="77777777" w:rsidR="005173B8" w:rsidRDefault="009E071A">
            <w:r>
              <w:rPr>
                <w:color w:val="000000"/>
                <w:sz w:val="21"/>
              </w:rPr>
              <w:t>更新时间</w:t>
            </w:r>
          </w:p>
        </w:tc>
      </w:tr>
    </w:tbl>
    <w:p w14:paraId="2E911133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 xml:space="preserve">`bannedReason` </w:t>
      </w:r>
      <w:r>
        <w:rPr>
          <w:color w:val="000000"/>
        </w:rPr>
        <w:t>的取值必须与前台禁用提醒、后台禁用操作三处使用同一套枚举，保证用户看到的理由与管理员的选项完全对应：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173B8" w14:paraId="306D31B5" w14:textId="77777777">
        <w:tc>
          <w:tcPr>
            <w:tcW w:w="2771" w:type="dxa"/>
          </w:tcPr>
          <w:p w14:paraId="0E4D8CCD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取值</w:t>
            </w:r>
          </w:p>
        </w:tc>
        <w:tc>
          <w:tcPr>
            <w:tcW w:w="2771" w:type="dxa"/>
          </w:tcPr>
          <w:p w14:paraId="501F3B96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含义</w:t>
            </w:r>
          </w:p>
        </w:tc>
        <w:tc>
          <w:tcPr>
            <w:tcW w:w="2771" w:type="dxa"/>
          </w:tcPr>
          <w:p w14:paraId="593DBC49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对应处理</w:t>
            </w:r>
          </w:p>
        </w:tc>
      </w:tr>
      <w:tr w:rsidR="005173B8" w14:paraId="1A35A57E" w14:textId="77777777">
        <w:tc>
          <w:tcPr>
            <w:tcW w:w="2771" w:type="dxa"/>
          </w:tcPr>
          <w:p w14:paraId="6818C9E3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1A060134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7368E567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13F31892" w14:textId="77777777">
        <w:tc>
          <w:tcPr>
            <w:tcW w:w="2771" w:type="dxa"/>
          </w:tcPr>
          <w:p w14:paraId="171A9D08" w14:textId="77777777" w:rsidR="005173B8" w:rsidRDefault="009E071A">
            <w:r>
              <w:rPr>
                <w:color w:val="000000"/>
                <w:sz w:val="21"/>
              </w:rPr>
              <w:t>`vote_fraud`</w:t>
            </w:r>
          </w:p>
        </w:tc>
        <w:tc>
          <w:tcPr>
            <w:tcW w:w="2771" w:type="dxa"/>
          </w:tcPr>
          <w:p w14:paraId="7306EF9B" w14:textId="77777777" w:rsidR="005173B8" w:rsidRDefault="009E071A">
            <w:r>
              <w:rPr>
                <w:color w:val="000000"/>
                <w:sz w:val="21"/>
              </w:rPr>
              <w:t>刷票行为</w:t>
            </w:r>
          </w:p>
        </w:tc>
        <w:tc>
          <w:tcPr>
            <w:tcW w:w="2771" w:type="dxa"/>
          </w:tcPr>
          <w:p w14:paraId="6C22F3E2" w14:textId="77777777" w:rsidR="005173B8" w:rsidRDefault="009E071A">
            <w:r>
              <w:rPr>
                <w:color w:val="000000"/>
                <w:sz w:val="21"/>
              </w:rPr>
              <w:t>禁用</w:t>
            </w:r>
          </w:p>
        </w:tc>
      </w:tr>
      <w:tr w:rsidR="005173B8" w14:paraId="7B1570D9" w14:textId="77777777">
        <w:tc>
          <w:tcPr>
            <w:tcW w:w="2771" w:type="dxa"/>
          </w:tcPr>
          <w:p w14:paraId="70024911" w14:textId="77777777" w:rsidR="005173B8" w:rsidRDefault="009E071A">
            <w:r>
              <w:rPr>
                <w:color w:val="000000"/>
                <w:sz w:val="21"/>
              </w:rPr>
              <w:t>`spam_content`</w:t>
            </w:r>
          </w:p>
        </w:tc>
        <w:tc>
          <w:tcPr>
            <w:tcW w:w="2771" w:type="dxa"/>
          </w:tcPr>
          <w:p w14:paraId="22B9FB93" w14:textId="77777777" w:rsidR="005173B8" w:rsidRDefault="009E071A">
            <w:r>
              <w:rPr>
                <w:color w:val="000000"/>
                <w:sz w:val="21"/>
              </w:rPr>
              <w:t>昵称或账号名含广告、违规、攻击性内容</w:t>
            </w:r>
          </w:p>
        </w:tc>
        <w:tc>
          <w:tcPr>
            <w:tcW w:w="2771" w:type="dxa"/>
          </w:tcPr>
          <w:p w14:paraId="53F50D8B" w14:textId="77777777" w:rsidR="005173B8" w:rsidRDefault="009E071A">
            <w:r>
              <w:rPr>
                <w:color w:val="000000"/>
                <w:sz w:val="21"/>
              </w:rPr>
              <w:t>禁用</w:t>
            </w:r>
          </w:p>
        </w:tc>
      </w:tr>
      <w:tr w:rsidR="005173B8" w14:paraId="17329321" w14:textId="77777777">
        <w:tc>
          <w:tcPr>
            <w:tcW w:w="2771" w:type="dxa"/>
          </w:tcPr>
          <w:p w14:paraId="00972F7E" w14:textId="77777777" w:rsidR="005173B8" w:rsidRDefault="009E071A">
            <w:r>
              <w:rPr>
                <w:color w:val="000000"/>
                <w:sz w:val="21"/>
              </w:rPr>
              <w:t>`abuse_request`</w:t>
            </w:r>
          </w:p>
        </w:tc>
        <w:tc>
          <w:tcPr>
            <w:tcW w:w="2771" w:type="dxa"/>
          </w:tcPr>
          <w:p w14:paraId="4305B596" w14:textId="77777777" w:rsidR="005173B8" w:rsidRDefault="009E071A">
            <w:r>
              <w:rPr>
                <w:color w:val="000000"/>
                <w:sz w:val="21"/>
              </w:rPr>
              <w:t>绕过前端高频调用接口</w:t>
            </w:r>
          </w:p>
        </w:tc>
        <w:tc>
          <w:tcPr>
            <w:tcW w:w="2771" w:type="dxa"/>
          </w:tcPr>
          <w:p w14:paraId="4D1419E7" w14:textId="77777777" w:rsidR="005173B8" w:rsidRDefault="009E071A">
            <w:r>
              <w:rPr>
                <w:color w:val="000000"/>
                <w:sz w:val="21"/>
              </w:rPr>
              <w:t>禁用</w:t>
            </w:r>
          </w:p>
        </w:tc>
      </w:tr>
      <w:tr w:rsidR="005173B8" w14:paraId="43E2C972" w14:textId="77777777">
        <w:tc>
          <w:tcPr>
            <w:tcW w:w="2771" w:type="dxa"/>
          </w:tcPr>
          <w:p w14:paraId="0A431529" w14:textId="77777777" w:rsidR="005173B8" w:rsidRDefault="009E071A">
            <w:r>
              <w:rPr>
                <w:color w:val="000000"/>
                <w:sz w:val="21"/>
              </w:rPr>
              <w:t>`self_request`</w:t>
            </w:r>
          </w:p>
        </w:tc>
        <w:tc>
          <w:tcPr>
            <w:tcW w:w="2771" w:type="dxa"/>
          </w:tcPr>
          <w:p w14:paraId="4A8F73E6" w14:textId="77777777" w:rsidR="005173B8" w:rsidRDefault="009E071A">
            <w:r>
              <w:rPr>
                <w:color w:val="000000"/>
                <w:sz w:val="21"/>
              </w:rPr>
              <w:t>用户本人申请注销</w:t>
            </w:r>
          </w:p>
        </w:tc>
        <w:tc>
          <w:tcPr>
            <w:tcW w:w="2771" w:type="dxa"/>
          </w:tcPr>
          <w:p w14:paraId="7C5E2C9F" w14:textId="77777777" w:rsidR="005173B8" w:rsidRDefault="009E071A">
            <w:r>
              <w:rPr>
                <w:color w:val="000000"/>
                <w:sz w:val="21"/>
              </w:rPr>
              <w:t>禁用</w:t>
            </w:r>
          </w:p>
        </w:tc>
      </w:tr>
      <w:tr w:rsidR="005173B8" w14:paraId="2FE906FD" w14:textId="77777777">
        <w:tc>
          <w:tcPr>
            <w:tcW w:w="2771" w:type="dxa"/>
          </w:tcPr>
          <w:p w14:paraId="6E56F3A7" w14:textId="77777777" w:rsidR="005173B8" w:rsidRDefault="009E071A">
            <w:r>
              <w:rPr>
                <w:color w:val="000000"/>
                <w:sz w:val="21"/>
              </w:rPr>
              <w:t>`appeal_overturned`</w:t>
            </w:r>
          </w:p>
        </w:tc>
        <w:tc>
          <w:tcPr>
            <w:tcW w:w="2771" w:type="dxa"/>
          </w:tcPr>
          <w:p w14:paraId="18CE3453" w14:textId="77777777" w:rsidR="005173B8" w:rsidRDefault="009E071A">
            <w:r>
              <w:rPr>
                <w:color w:val="000000"/>
                <w:sz w:val="21"/>
              </w:rPr>
              <w:t>误判申诉成立</w:t>
            </w:r>
          </w:p>
        </w:tc>
        <w:tc>
          <w:tcPr>
            <w:tcW w:w="2771" w:type="dxa"/>
          </w:tcPr>
          <w:p w14:paraId="39BA01EF" w14:textId="77777777" w:rsidR="005173B8" w:rsidRDefault="009E071A">
            <w:r>
              <w:rPr>
                <w:color w:val="000000"/>
                <w:sz w:val="21"/>
              </w:rPr>
              <w:t>恢复启用</w:t>
            </w:r>
          </w:p>
        </w:tc>
      </w:tr>
    </w:tbl>
    <w:p w14:paraId="19BDF799" w14:textId="77777777" w:rsidR="005173B8" w:rsidRDefault="009E071A">
      <w:pPr>
        <w:pStyle w:val="31"/>
        <w:spacing w:before="120" w:after="120" w:line="360" w:lineRule="auto"/>
      </w:pPr>
      <w:r>
        <w:rPr>
          <w:rFonts w:ascii="黑体" w:eastAsia="黑体" w:hAnsi="黑体"/>
        </w:rPr>
        <w:t xml:space="preserve">5.3.2 </w:t>
      </w:r>
      <w:r>
        <w:rPr>
          <w:rFonts w:ascii="黑体" w:eastAsia="黑体" w:hAnsi="黑体"/>
        </w:rPr>
        <w:t xml:space="preserve">收藏　</w:t>
      </w:r>
      <w:r>
        <w:rPr>
          <w:rFonts w:ascii="黑体" w:eastAsia="黑体" w:hAnsi="黑体"/>
        </w:rPr>
        <w:t>favorites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106"/>
      </w:tblGrid>
      <w:tr w:rsidR="005173B8" w14:paraId="4F6BE646" w14:textId="77777777">
        <w:tc>
          <w:tcPr>
            <w:tcW w:w="2078" w:type="dxa"/>
          </w:tcPr>
          <w:p w14:paraId="27D05A56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字段</w:t>
            </w:r>
          </w:p>
        </w:tc>
        <w:tc>
          <w:tcPr>
            <w:tcW w:w="2078" w:type="dxa"/>
          </w:tcPr>
          <w:p w14:paraId="7F266018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078" w:type="dxa"/>
          </w:tcPr>
          <w:p w14:paraId="7E41642A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必填</w:t>
            </w:r>
          </w:p>
        </w:tc>
        <w:tc>
          <w:tcPr>
            <w:tcW w:w="2078" w:type="dxa"/>
          </w:tcPr>
          <w:p w14:paraId="2DAC8B61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5173B8" w14:paraId="207FFE2D" w14:textId="77777777">
        <w:tc>
          <w:tcPr>
            <w:tcW w:w="2078" w:type="dxa"/>
          </w:tcPr>
          <w:p w14:paraId="796DE3B1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07C4FC75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2B15D16C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7F0FE98F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4447FDAD" w14:textId="77777777">
        <w:tc>
          <w:tcPr>
            <w:tcW w:w="2078" w:type="dxa"/>
          </w:tcPr>
          <w:p w14:paraId="6946B520" w14:textId="77777777" w:rsidR="005173B8" w:rsidRDefault="009E071A">
            <w:r>
              <w:rPr>
                <w:color w:val="000000"/>
                <w:sz w:val="21"/>
              </w:rPr>
              <w:t>_id</w:t>
            </w:r>
          </w:p>
        </w:tc>
        <w:tc>
          <w:tcPr>
            <w:tcW w:w="2078" w:type="dxa"/>
          </w:tcPr>
          <w:p w14:paraId="589F6FFB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7797C47A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1459636D" w14:textId="77777777" w:rsidR="005173B8" w:rsidRDefault="009E071A">
            <w:r>
              <w:rPr>
                <w:color w:val="000000"/>
                <w:sz w:val="21"/>
              </w:rPr>
              <w:t>主键</w:t>
            </w:r>
          </w:p>
        </w:tc>
      </w:tr>
      <w:tr w:rsidR="005173B8" w14:paraId="47339DAA" w14:textId="77777777">
        <w:tc>
          <w:tcPr>
            <w:tcW w:w="2078" w:type="dxa"/>
          </w:tcPr>
          <w:p w14:paraId="18DBAEB7" w14:textId="77777777" w:rsidR="005173B8" w:rsidRDefault="009E071A">
            <w:r>
              <w:rPr>
                <w:color w:val="000000"/>
                <w:sz w:val="21"/>
              </w:rPr>
              <w:t>userId</w:t>
            </w:r>
          </w:p>
        </w:tc>
        <w:tc>
          <w:tcPr>
            <w:tcW w:w="2078" w:type="dxa"/>
          </w:tcPr>
          <w:p w14:paraId="3ECA664A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75C30D7B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56E91767" w14:textId="77777777" w:rsidR="005173B8" w:rsidRDefault="009E071A">
            <w:r>
              <w:rPr>
                <w:color w:val="000000"/>
                <w:sz w:val="21"/>
              </w:rPr>
              <w:t>收藏发起用户，外键指向</w:t>
            </w:r>
            <w:r>
              <w:rPr>
                <w:color w:val="000000"/>
                <w:sz w:val="21"/>
              </w:rPr>
              <w:t xml:space="preserve"> users</w:t>
            </w:r>
          </w:p>
        </w:tc>
      </w:tr>
      <w:tr w:rsidR="005173B8" w14:paraId="38807E57" w14:textId="77777777">
        <w:tc>
          <w:tcPr>
            <w:tcW w:w="2078" w:type="dxa"/>
          </w:tcPr>
          <w:p w14:paraId="22345508" w14:textId="77777777" w:rsidR="005173B8" w:rsidRDefault="009E071A">
            <w:r>
              <w:rPr>
                <w:color w:val="000000"/>
                <w:sz w:val="21"/>
              </w:rPr>
              <w:t>targetType</w:t>
            </w:r>
          </w:p>
        </w:tc>
        <w:tc>
          <w:tcPr>
            <w:tcW w:w="2078" w:type="dxa"/>
          </w:tcPr>
          <w:p w14:paraId="4CAED851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6AAD6F0B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1A89EE1D" w14:textId="77777777" w:rsidR="005173B8" w:rsidRDefault="009E071A">
            <w:r>
              <w:rPr>
                <w:color w:val="000000"/>
                <w:sz w:val="21"/>
              </w:rPr>
              <w:t>收藏对象类型，取值</w:t>
            </w:r>
            <w:r>
              <w:rPr>
                <w:color w:val="000000"/>
                <w:sz w:val="21"/>
              </w:rPr>
              <w:t xml:space="preserve"> `album` </w:t>
            </w:r>
            <w:r>
              <w:rPr>
                <w:color w:val="000000"/>
                <w:sz w:val="21"/>
              </w:rPr>
              <w:t>或</w:t>
            </w:r>
            <w:r>
              <w:rPr>
                <w:color w:val="000000"/>
                <w:sz w:val="21"/>
              </w:rPr>
              <w:t xml:space="preserve"> `personality_type`</w:t>
            </w:r>
          </w:p>
        </w:tc>
      </w:tr>
      <w:tr w:rsidR="005173B8" w14:paraId="5145B75E" w14:textId="77777777">
        <w:tc>
          <w:tcPr>
            <w:tcW w:w="2078" w:type="dxa"/>
          </w:tcPr>
          <w:p w14:paraId="347BA51A" w14:textId="77777777" w:rsidR="005173B8" w:rsidRDefault="009E071A">
            <w:r>
              <w:rPr>
                <w:color w:val="000000"/>
                <w:sz w:val="21"/>
              </w:rPr>
              <w:t>targetId</w:t>
            </w:r>
          </w:p>
        </w:tc>
        <w:tc>
          <w:tcPr>
            <w:tcW w:w="2078" w:type="dxa"/>
          </w:tcPr>
          <w:p w14:paraId="06799397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011FC3BA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3AA46F11" w14:textId="77777777" w:rsidR="005173B8" w:rsidRDefault="009E071A">
            <w:r>
              <w:rPr>
                <w:color w:val="000000"/>
                <w:sz w:val="21"/>
              </w:rPr>
              <w:t>收藏对象标识</w:t>
            </w:r>
          </w:p>
        </w:tc>
      </w:tr>
      <w:tr w:rsidR="005173B8" w14:paraId="50D62539" w14:textId="77777777">
        <w:tc>
          <w:tcPr>
            <w:tcW w:w="2078" w:type="dxa"/>
          </w:tcPr>
          <w:p w14:paraId="7A986E6E" w14:textId="77777777" w:rsidR="005173B8" w:rsidRDefault="009E071A">
            <w:r>
              <w:rPr>
                <w:color w:val="000000"/>
                <w:sz w:val="21"/>
              </w:rPr>
              <w:t>createdAt</w:t>
            </w:r>
          </w:p>
        </w:tc>
        <w:tc>
          <w:tcPr>
            <w:tcW w:w="2078" w:type="dxa"/>
          </w:tcPr>
          <w:p w14:paraId="44D177A2" w14:textId="77777777" w:rsidR="005173B8" w:rsidRDefault="009E071A">
            <w:r>
              <w:rPr>
                <w:color w:val="000000"/>
                <w:sz w:val="21"/>
              </w:rPr>
              <w:t>Date</w:t>
            </w:r>
          </w:p>
        </w:tc>
        <w:tc>
          <w:tcPr>
            <w:tcW w:w="2078" w:type="dxa"/>
          </w:tcPr>
          <w:p w14:paraId="32E75D7D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70FA63DE" w14:textId="77777777" w:rsidR="005173B8" w:rsidRDefault="009E071A">
            <w:r>
              <w:rPr>
                <w:color w:val="000000"/>
                <w:sz w:val="21"/>
              </w:rPr>
              <w:t>收藏时间</w:t>
            </w:r>
          </w:p>
        </w:tc>
      </w:tr>
    </w:tbl>
    <w:p w14:paraId="425ED300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同一用户对同一对象只能有一条收藏记录，因此对（</w:t>
      </w:r>
      <w:r>
        <w:rPr>
          <w:color w:val="000000"/>
        </w:rPr>
        <w:t>userId, targetType, targetId</w:t>
      </w:r>
      <w:r>
        <w:rPr>
          <w:color w:val="000000"/>
        </w:rPr>
        <w:t>）建立唯一索引，重复收藏由数据库层直接拒绝。</w:t>
      </w:r>
    </w:p>
    <w:p w14:paraId="4AD171EE" w14:textId="77777777" w:rsidR="005173B8" w:rsidRDefault="009E071A">
      <w:pPr>
        <w:pStyle w:val="31"/>
        <w:spacing w:before="120" w:after="120" w:line="360" w:lineRule="auto"/>
      </w:pPr>
      <w:r>
        <w:rPr>
          <w:rFonts w:ascii="黑体" w:eastAsia="黑体" w:hAnsi="黑体"/>
        </w:rPr>
        <w:t xml:space="preserve">5.3.3 </w:t>
      </w:r>
      <w:r>
        <w:rPr>
          <w:rFonts w:ascii="黑体" w:eastAsia="黑体" w:hAnsi="黑体"/>
        </w:rPr>
        <w:t xml:space="preserve">分享图记录　</w:t>
      </w:r>
      <w:r>
        <w:rPr>
          <w:rFonts w:ascii="黑体" w:eastAsia="黑体" w:hAnsi="黑体"/>
        </w:rPr>
        <w:t>share_cards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5173B8" w14:paraId="5D921DAA" w14:textId="77777777">
        <w:tc>
          <w:tcPr>
            <w:tcW w:w="2078" w:type="dxa"/>
          </w:tcPr>
          <w:p w14:paraId="600C8383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字段</w:t>
            </w:r>
          </w:p>
        </w:tc>
        <w:tc>
          <w:tcPr>
            <w:tcW w:w="2078" w:type="dxa"/>
          </w:tcPr>
          <w:p w14:paraId="5B1E2070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078" w:type="dxa"/>
          </w:tcPr>
          <w:p w14:paraId="2DCF5F73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必填</w:t>
            </w:r>
          </w:p>
        </w:tc>
        <w:tc>
          <w:tcPr>
            <w:tcW w:w="2078" w:type="dxa"/>
          </w:tcPr>
          <w:p w14:paraId="078D94CC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5173B8" w14:paraId="219B07CD" w14:textId="77777777">
        <w:tc>
          <w:tcPr>
            <w:tcW w:w="2078" w:type="dxa"/>
          </w:tcPr>
          <w:p w14:paraId="4988EE81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2532AC59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240A91E0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448AF30D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5176A8F3" w14:textId="77777777">
        <w:tc>
          <w:tcPr>
            <w:tcW w:w="2078" w:type="dxa"/>
          </w:tcPr>
          <w:p w14:paraId="5387014A" w14:textId="77777777" w:rsidR="005173B8" w:rsidRDefault="009E071A">
            <w:r>
              <w:rPr>
                <w:color w:val="000000"/>
                <w:sz w:val="21"/>
              </w:rPr>
              <w:t>_id</w:t>
            </w:r>
          </w:p>
        </w:tc>
        <w:tc>
          <w:tcPr>
            <w:tcW w:w="2078" w:type="dxa"/>
          </w:tcPr>
          <w:p w14:paraId="7D494819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7F5FED93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1E2A2268" w14:textId="77777777" w:rsidR="005173B8" w:rsidRDefault="009E071A">
            <w:r>
              <w:rPr>
                <w:color w:val="000000"/>
                <w:sz w:val="21"/>
              </w:rPr>
              <w:t>主键</w:t>
            </w:r>
          </w:p>
        </w:tc>
      </w:tr>
      <w:tr w:rsidR="005173B8" w14:paraId="1F4D6DFF" w14:textId="77777777">
        <w:tc>
          <w:tcPr>
            <w:tcW w:w="2078" w:type="dxa"/>
          </w:tcPr>
          <w:p w14:paraId="503C62D2" w14:textId="77777777" w:rsidR="005173B8" w:rsidRDefault="009E071A">
            <w:r>
              <w:rPr>
                <w:color w:val="000000"/>
                <w:sz w:val="21"/>
              </w:rPr>
              <w:t>userId</w:t>
            </w:r>
          </w:p>
        </w:tc>
        <w:tc>
          <w:tcPr>
            <w:tcW w:w="2078" w:type="dxa"/>
          </w:tcPr>
          <w:p w14:paraId="37A7E563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3F17CB4D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0EDF15A1" w14:textId="77777777" w:rsidR="005173B8" w:rsidRDefault="009E071A">
            <w:r>
              <w:rPr>
                <w:color w:val="000000"/>
                <w:sz w:val="21"/>
              </w:rPr>
              <w:t>生成者，外键指向</w:t>
            </w:r>
            <w:r>
              <w:rPr>
                <w:color w:val="000000"/>
                <w:sz w:val="21"/>
              </w:rPr>
              <w:t xml:space="preserve"> users</w:t>
            </w:r>
          </w:p>
        </w:tc>
      </w:tr>
      <w:tr w:rsidR="005173B8" w14:paraId="23B25360" w14:textId="77777777">
        <w:tc>
          <w:tcPr>
            <w:tcW w:w="2078" w:type="dxa"/>
          </w:tcPr>
          <w:p w14:paraId="7881A56D" w14:textId="77777777" w:rsidR="005173B8" w:rsidRDefault="009E071A">
            <w:r>
              <w:rPr>
                <w:color w:val="000000"/>
                <w:sz w:val="21"/>
              </w:rPr>
              <w:t>type</w:t>
            </w:r>
          </w:p>
        </w:tc>
        <w:tc>
          <w:tcPr>
            <w:tcW w:w="2078" w:type="dxa"/>
          </w:tcPr>
          <w:p w14:paraId="20B445FA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3EED5991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3291F009" w14:textId="77777777" w:rsidR="005173B8" w:rsidRDefault="009E071A">
            <w:r>
              <w:rPr>
                <w:color w:val="000000"/>
                <w:sz w:val="21"/>
              </w:rPr>
              <w:t>分享图类型，取值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lastRenderedPageBreak/>
              <w:t>`bracket`</w:t>
            </w:r>
            <w:r>
              <w:rPr>
                <w:color w:val="000000"/>
                <w:sz w:val="21"/>
              </w:rPr>
              <w:t>（对阵图）、</w:t>
            </w:r>
            <w:r>
              <w:rPr>
                <w:color w:val="000000"/>
                <w:sz w:val="21"/>
              </w:rPr>
              <w:t>`champion`</w:t>
            </w:r>
            <w:r>
              <w:rPr>
                <w:color w:val="000000"/>
                <w:sz w:val="21"/>
              </w:rPr>
              <w:t>（夺冠之路）、</w:t>
            </w:r>
            <w:r>
              <w:rPr>
                <w:color w:val="000000"/>
                <w:sz w:val="21"/>
              </w:rPr>
              <w:t>`personality`</w:t>
            </w:r>
            <w:r>
              <w:rPr>
                <w:color w:val="000000"/>
                <w:sz w:val="21"/>
              </w:rPr>
              <w:t>（人格卡）</w:t>
            </w:r>
          </w:p>
        </w:tc>
      </w:tr>
      <w:tr w:rsidR="005173B8" w14:paraId="7F6F6392" w14:textId="77777777">
        <w:tc>
          <w:tcPr>
            <w:tcW w:w="2078" w:type="dxa"/>
          </w:tcPr>
          <w:p w14:paraId="0B355601" w14:textId="77777777" w:rsidR="005173B8" w:rsidRDefault="009E071A">
            <w:r>
              <w:rPr>
                <w:color w:val="000000"/>
                <w:sz w:val="21"/>
              </w:rPr>
              <w:lastRenderedPageBreak/>
              <w:t>refId</w:t>
            </w:r>
          </w:p>
        </w:tc>
        <w:tc>
          <w:tcPr>
            <w:tcW w:w="2078" w:type="dxa"/>
          </w:tcPr>
          <w:p w14:paraId="18312CD2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31914091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2C66D112" w14:textId="77777777" w:rsidR="005173B8" w:rsidRDefault="009E071A">
            <w:r>
              <w:rPr>
                <w:color w:val="000000"/>
                <w:sz w:val="21"/>
              </w:rPr>
              <w:t>关联对象标识：对决标识或测评结果标识</w:t>
            </w:r>
          </w:p>
        </w:tc>
      </w:tr>
      <w:tr w:rsidR="005173B8" w14:paraId="7AF53C1F" w14:textId="77777777">
        <w:tc>
          <w:tcPr>
            <w:tcW w:w="2078" w:type="dxa"/>
          </w:tcPr>
          <w:p w14:paraId="6F4BD58B" w14:textId="77777777" w:rsidR="005173B8" w:rsidRDefault="009E071A">
            <w:r>
              <w:rPr>
                <w:color w:val="000000"/>
                <w:sz w:val="21"/>
              </w:rPr>
              <w:t>imageUrl</w:t>
            </w:r>
          </w:p>
        </w:tc>
        <w:tc>
          <w:tcPr>
            <w:tcW w:w="2078" w:type="dxa"/>
          </w:tcPr>
          <w:p w14:paraId="4B4C18ED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4165176F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5E40E745" w14:textId="77777777" w:rsidR="005173B8" w:rsidRDefault="009E071A">
            <w:r>
              <w:rPr>
                <w:color w:val="000000"/>
                <w:sz w:val="21"/>
              </w:rPr>
              <w:t>图片访问地址</w:t>
            </w:r>
          </w:p>
        </w:tc>
      </w:tr>
      <w:tr w:rsidR="005173B8" w14:paraId="2E398C8F" w14:textId="77777777">
        <w:tc>
          <w:tcPr>
            <w:tcW w:w="2078" w:type="dxa"/>
          </w:tcPr>
          <w:p w14:paraId="2D106D58" w14:textId="77777777" w:rsidR="005173B8" w:rsidRDefault="009E071A">
            <w:r>
              <w:rPr>
                <w:color w:val="000000"/>
                <w:sz w:val="21"/>
              </w:rPr>
              <w:t>createdAt</w:t>
            </w:r>
          </w:p>
        </w:tc>
        <w:tc>
          <w:tcPr>
            <w:tcW w:w="2078" w:type="dxa"/>
          </w:tcPr>
          <w:p w14:paraId="6A3F9B03" w14:textId="77777777" w:rsidR="005173B8" w:rsidRDefault="009E071A">
            <w:r>
              <w:rPr>
                <w:color w:val="000000"/>
                <w:sz w:val="21"/>
              </w:rPr>
              <w:t>Date</w:t>
            </w:r>
          </w:p>
        </w:tc>
        <w:tc>
          <w:tcPr>
            <w:tcW w:w="2078" w:type="dxa"/>
          </w:tcPr>
          <w:p w14:paraId="252ABE53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73D42FC5" w14:textId="77777777" w:rsidR="005173B8" w:rsidRDefault="009E071A">
            <w:r>
              <w:rPr>
                <w:color w:val="000000"/>
                <w:sz w:val="21"/>
              </w:rPr>
              <w:t>生成时间</w:t>
            </w:r>
          </w:p>
        </w:tc>
      </w:tr>
    </w:tbl>
    <w:p w14:paraId="70D20451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本表的作用是让用户日后能找回自己生成过的分享图，因此不保存图片二进制内容，只保存地址。</w:t>
      </w:r>
    </w:p>
    <w:p w14:paraId="43FC845F" w14:textId="77777777" w:rsidR="005173B8" w:rsidRDefault="009E071A">
      <w:pPr>
        <w:pStyle w:val="21"/>
        <w:spacing w:after="120" w:line="360" w:lineRule="auto"/>
      </w:pPr>
      <w:bookmarkStart w:id="28" w:name="_Toc240415935"/>
      <w:r>
        <w:rPr>
          <w:rFonts w:ascii="黑体" w:eastAsia="黑体" w:hAnsi="黑体"/>
        </w:rPr>
        <w:t xml:space="preserve">5.4 </w:t>
      </w:r>
      <w:r>
        <w:rPr>
          <w:rFonts w:ascii="黑体" w:eastAsia="黑体" w:hAnsi="黑体"/>
        </w:rPr>
        <w:t>音乐数据域字段定义</w:t>
      </w:r>
      <w:bookmarkEnd w:id="28"/>
    </w:p>
    <w:p w14:paraId="496F0E8C" w14:textId="77777777" w:rsidR="005173B8" w:rsidRDefault="009E071A">
      <w:pPr>
        <w:pStyle w:val="31"/>
        <w:spacing w:before="120" w:after="120" w:line="360" w:lineRule="auto"/>
      </w:pPr>
      <w:r>
        <w:rPr>
          <w:rFonts w:ascii="黑体" w:eastAsia="黑体" w:hAnsi="黑体"/>
        </w:rPr>
        <w:t xml:space="preserve">5.4.1 </w:t>
      </w:r>
      <w:r>
        <w:rPr>
          <w:rFonts w:ascii="黑体" w:eastAsia="黑体" w:hAnsi="黑体"/>
        </w:rPr>
        <w:t xml:space="preserve">歌手　</w:t>
      </w:r>
      <w:r>
        <w:rPr>
          <w:rFonts w:ascii="黑体" w:eastAsia="黑体" w:hAnsi="黑体"/>
        </w:rPr>
        <w:t>artists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5173B8" w14:paraId="1E4D452A" w14:textId="77777777">
        <w:tc>
          <w:tcPr>
            <w:tcW w:w="2078" w:type="dxa"/>
          </w:tcPr>
          <w:p w14:paraId="448DE920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字段</w:t>
            </w:r>
          </w:p>
        </w:tc>
        <w:tc>
          <w:tcPr>
            <w:tcW w:w="2078" w:type="dxa"/>
          </w:tcPr>
          <w:p w14:paraId="1335496B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078" w:type="dxa"/>
          </w:tcPr>
          <w:p w14:paraId="7E4E4AB6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必填</w:t>
            </w:r>
          </w:p>
        </w:tc>
        <w:tc>
          <w:tcPr>
            <w:tcW w:w="2078" w:type="dxa"/>
          </w:tcPr>
          <w:p w14:paraId="1C9514D7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5173B8" w14:paraId="3913B300" w14:textId="77777777">
        <w:tc>
          <w:tcPr>
            <w:tcW w:w="2078" w:type="dxa"/>
          </w:tcPr>
          <w:p w14:paraId="1563138F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14F20A60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2484CBE9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158F649E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6BB25FB7" w14:textId="77777777">
        <w:tc>
          <w:tcPr>
            <w:tcW w:w="2078" w:type="dxa"/>
          </w:tcPr>
          <w:p w14:paraId="43C6EA48" w14:textId="77777777" w:rsidR="005173B8" w:rsidRDefault="009E071A">
            <w:r>
              <w:rPr>
                <w:color w:val="000000"/>
                <w:sz w:val="21"/>
              </w:rPr>
              <w:t>_id</w:t>
            </w:r>
          </w:p>
        </w:tc>
        <w:tc>
          <w:tcPr>
            <w:tcW w:w="2078" w:type="dxa"/>
          </w:tcPr>
          <w:p w14:paraId="4116997C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1B0AEEE9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0D7C115A" w14:textId="77777777" w:rsidR="005173B8" w:rsidRDefault="009E071A">
            <w:r>
              <w:rPr>
                <w:color w:val="000000"/>
                <w:sz w:val="21"/>
              </w:rPr>
              <w:t>主键</w:t>
            </w:r>
          </w:p>
        </w:tc>
      </w:tr>
      <w:tr w:rsidR="005173B8" w14:paraId="2B65698F" w14:textId="77777777">
        <w:tc>
          <w:tcPr>
            <w:tcW w:w="2078" w:type="dxa"/>
          </w:tcPr>
          <w:p w14:paraId="350EEE43" w14:textId="77777777" w:rsidR="005173B8" w:rsidRDefault="009E071A">
            <w:r>
              <w:rPr>
                <w:color w:val="000000"/>
                <w:sz w:val="21"/>
              </w:rPr>
              <w:t>artistId</w:t>
            </w:r>
          </w:p>
        </w:tc>
        <w:tc>
          <w:tcPr>
            <w:tcW w:w="2078" w:type="dxa"/>
          </w:tcPr>
          <w:p w14:paraId="18D740B5" w14:textId="77777777" w:rsidR="005173B8" w:rsidRDefault="009E071A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14DA145B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0D4BAE2B" w14:textId="77777777" w:rsidR="005173B8" w:rsidRDefault="009E071A">
            <w:r>
              <w:rPr>
                <w:color w:val="000000"/>
                <w:sz w:val="21"/>
              </w:rPr>
              <w:t>外部接口返回的歌手标识，唯一索引，用于判重与更新</w:t>
            </w:r>
          </w:p>
        </w:tc>
      </w:tr>
      <w:tr w:rsidR="005173B8" w14:paraId="2EBAEBE0" w14:textId="77777777">
        <w:tc>
          <w:tcPr>
            <w:tcW w:w="2078" w:type="dxa"/>
          </w:tcPr>
          <w:p w14:paraId="6C8F66CB" w14:textId="77777777" w:rsidR="005173B8" w:rsidRDefault="009E071A">
            <w:r>
              <w:rPr>
                <w:color w:val="000000"/>
                <w:sz w:val="21"/>
              </w:rPr>
              <w:t>name</w:t>
            </w:r>
          </w:p>
        </w:tc>
        <w:tc>
          <w:tcPr>
            <w:tcW w:w="2078" w:type="dxa"/>
          </w:tcPr>
          <w:p w14:paraId="54675D66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1C770260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1CA2DB11" w14:textId="77777777" w:rsidR="005173B8" w:rsidRDefault="009E071A">
            <w:r>
              <w:rPr>
                <w:color w:val="000000"/>
                <w:sz w:val="21"/>
              </w:rPr>
              <w:t>歌手名称</w:t>
            </w:r>
          </w:p>
        </w:tc>
      </w:tr>
      <w:tr w:rsidR="005173B8" w14:paraId="785BD71E" w14:textId="77777777">
        <w:tc>
          <w:tcPr>
            <w:tcW w:w="2078" w:type="dxa"/>
          </w:tcPr>
          <w:p w14:paraId="53F7BBE7" w14:textId="77777777" w:rsidR="005173B8" w:rsidRDefault="009E071A">
            <w:r>
              <w:rPr>
                <w:color w:val="000000"/>
                <w:sz w:val="21"/>
              </w:rPr>
              <w:t>genre</w:t>
            </w:r>
          </w:p>
        </w:tc>
        <w:tc>
          <w:tcPr>
            <w:tcW w:w="2078" w:type="dxa"/>
          </w:tcPr>
          <w:p w14:paraId="61F06A5A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5F2CEBF0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59644FF2" w14:textId="77777777" w:rsidR="005173B8" w:rsidRDefault="009E071A">
            <w:r>
              <w:rPr>
                <w:color w:val="000000"/>
                <w:sz w:val="21"/>
              </w:rPr>
              <w:t>主要流派</w:t>
            </w:r>
          </w:p>
        </w:tc>
      </w:tr>
      <w:tr w:rsidR="005173B8" w14:paraId="175EE4D3" w14:textId="77777777">
        <w:tc>
          <w:tcPr>
            <w:tcW w:w="2078" w:type="dxa"/>
          </w:tcPr>
          <w:p w14:paraId="7658A2CA" w14:textId="77777777" w:rsidR="005173B8" w:rsidRDefault="009E071A">
            <w:r>
              <w:rPr>
                <w:color w:val="000000"/>
                <w:sz w:val="21"/>
              </w:rPr>
              <w:t>region</w:t>
            </w:r>
          </w:p>
        </w:tc>
        <w:tc>
          <w:tcPr>
            <w:tcW w:w="2078" w:type="dxa"/>
          </w:tcPr>
          <w:p w14:paraId="416A1A31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1E7B988E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06982F65" w14:textId="77777777" w:rsidR="005173B8" w:rsidRDefault="009E071A">
            <w:r>
              <w:rPr>
                <w:color w:val="000000"/>
                <w:sz w:val="21"/>
              </w:rPr>
              <w:t>数据地区参数，记录该歌手数据取自哪个地区，用于地区回退排查</w:t>
            </w:r>
          </w:p>
        </w:tc>
      </w:tr>
      <w:tr w:rsidR="005173B8" w14:paraId="32843D3E" w14:textId="77777777">
        <w:tc>
          <w:tcPr>
            <w:tcW w:w="2078" w:type="dxa"/>
          </w:tcPr>
          <w:p w14:paraId="2E7D2FCC" w14:textId="77777777" w:rsidR="005173B8" w:rsidRDefault="009E071A">
            <w:r>
              <w:rPr>
                <w:color w:val="000000"/>
                <w:sz w:val="21"/>
              </w:rPr>
              <w:t>albumCount</w:t>
            </w:r>
          </w:p>
        </w:tc>
        <w:tc>
          <w:tcPr>
            <w:tcW w:w="2078" w:type="dxa"/>
          </w:tcPr>
          <w:p w14:paraId="139F60FB" w14:textId="77777777" w:rsidR="005173B8" w:rsidRDefault="009E071A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645835AD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27102C67" w14:textId="77777777" w:rsidR="005173B8" w:rsidRDefault="009E071A">
            <w:r>
              <w:rPr>
                <w:color w:val="000000"/>
                <w:sz w:val="21"/>
              </w:rPr>
              <w:t>已缓存的专辑数量</w:t>
            </w:r>
          </w:p>
        </w:tc>
      </w:tr>
      <w:tr w:rsidR="005173B8" w14:paraId="56CA941E" w14:textId="77777777">
        <w:tc>
          <w:tcPr>
            <w:tcW w:w="2078" w:type="dxa"/>
          </w:tcPr>
          <w:p w14:paraId="162E347D" w14:textId="77777777" w:rsidR="005173B8" w:rsidRDefault="009E071A">
            <w:r>
              <w:rPr>
                <w:color w:val="000000"/>
                <w:sz w:val="21"/>
              </w:rPr>
              <w:t>cachedAt</w:t>
            </w:r>
          </w:p>
        </w:tc>
        <w:tc>
          <w:tcPr>
            <w:tcW w:w="2078" w:type="dxa"/>
          </w:tcPr>
          <w:p w14:paraId="05A06566" w14:textId="77777777" w:rsidR="005173B8" w:rsidRDefault="009E071A">
            <w:r>
              <w:rPr>
                <w:color w:val="000000"/>
                <w:sz w:val="21"/>
              </w:rPr>
              <w:t>Date</w:t>
            </w:r>
          </w:p>
        </w:tc>
        <w:tc>
          <w:tcPr>
            <w:tcW w:w="2078" w:type="dxa"/>
          </w:tcPr>
          <w:p w14:paraId="755EA031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4A346319" w14:textId="77777777" w:rsidR="005173B8" w:rsidRDefault="009E071A">
            <w:r>
              <w:rPr>
                <w:color w:val="000000"/>
                <w:sz w:val="21"/>
              </w:rPr>
              <w:t>数据缓存时间，用于计算新鲜度</w:t>
            </w:r>
          </w:p>
        </w:tc>
      </w:tr>
      <w:tr w:rsidR="005173B8" w14:paraId="0D5B2541" w14:textId="77777777">
        <w:tc>
          <w:tcPr>
            <w:tcW w:w="2078" w:type="dxa"/>
          </w:tcPr>
          <w:p w14:paraId="34A11B2A" w14:textId="77777777" w:rsidR="005173B8" w:rsidRDefault="009E071A">
            <w:r>
              <w:rPr>
                <w:color w:val="000000"/>
                <w:sz w:val="21"/>
              </w:rPr>
              <w:t>createdAt</w:t>
            </w:r>
          </w:p>
        </w:tc>
        <w:tc>
          <w:tcPr>
            <w:tcW w:w="2078" w:type="dxa"/>
          </w:tcPr>
          <w:p w14:paraId="239BF30D" w14:textId="77777777" w:rsidR="005173B8" w:rsidRDefault="009E071A">
            <w:r>
              <w:rPr>
                <w:color w:val="000000"/>
                <w:sz w:val="21"/>
              </w:rPr>
              <w:t>Date</w:t>
            </w:r>
          </w:p>
        </w:tc>
        <w:tc>
          <w:tcPr>
            <w:tcW w:w="2078" w:type="dxa"/>
          </w:tcPr>
          <w:p w14:paraId="30C7F691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024ADF0A" w14:textId="77777777" w:rsidR="005173B8" w:rsidRDefault="009E071A">
            <w:r>
              <w:rPr>
                <w:color w:val="000000"/>
                <w:sz w:val="21"/>
              </w:rPr>
              <w:t>创建时间</w:t>
            </w:r>
          </w:p>
        </w:tc>
      </w:tr>
      <w:tr w:rsidR="005173B8" w14:paraId="5A7B671E" w14:textId="77777777">
        <w:tc>
          <w:tcPr>
            <w:tcW w:w="2078" w:type="dxa"/>
          </w:tcPr>
          <w:p w14:paraId="7CB0DEF1" w14:textId="77777777" w:rsidR="005173B8" w:rsidRDefault="009E071A">
            <w:r>
              <w:rPr>
                <w:color w:val="000000"/>
                <w:sz w:val="21"/>
              </w:rPr>
              <w:t>updatedAt</w:t>
            </w:r>
          </w:p>
        </w:tc>
        <w:tc>
          <w:tcPr>
            <w:tcW w:w="2078" w:type="dxa"/>
          </w:tcPr>
          <w:p w14:paraId="2865BA77" w14:textId="77777777" w:rsidR="005173B8" w:rsidRDefault="009E071A">
            <w:r>
              <w:rPr>
                <w:color w:val="000000"/>
                <w:sz w:val="21"/>
              </w:rPr>
              <w:t>Date</w:t>
            </w:r>
          </w:p>
        </w:tc>
        <w:tc>
          <w:tcPr>
            <w:tcW w:w="2078" w:type="dxa"/>
          </w:tcPr>
          <w:p w14:paraId="61AF24E5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172751D7" w14:textId="77777777" w:rsidR="005173B8" w:rsidRDefault="009E071A">
            <w:r>
              <w:rPr>
                <w:color w:val="000000"/>
                <w:sz w:val="21"/>
              </w:rPr>
              <w:t>更新时间</w:t>
            </w:r>
          </w:p>
        </w:tc>
      </w:tr>
    </w:tbl>
    <w:p w14:paraId="4B2FC4B6" w14:textId="77777777" w:rsidR="005173B8" w:rsidRDefault="009E071A">
      <w:pPr>
        <w:pStyle w:val="31"/>
        <w:spacing w:before="120" w:after="120" w:line="360" w:lineRule="auto"/>
      </w:pPr>
      <w:r>
        <w:rPr>
          <w:rFonts w:ascii="黑体" w:eastAsia="黑体" w:hAnsi="黑体"/>
        </w:rPr>
        <w:t xml:space="preserve">5.4.2 </w:t>
      </w:r>
      <w:r>
        <w:rPr>
          <w:rFonts w:ascii="黑体" w:eastAsia="黑体" w:hAnsi="黑体"/>
        </w:rPr>
        <w:t xml:space="preserve">专辑　</w:t>
      </w:r>
      <w:r>
        <w:rPr>
          <w:rFonts w:ascii="黑体" w:eastAsia="黑体" w:hAnsi="黑体"/>
        </w:rPr>
        <w:t>albums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5173B8" w14:paraId="446CD522" w14:textId="77777777">
        <w:tc>
          <w:tcPr>
            <w:tcW w:w="2078" w:type="dxa"/>
          </w:tcPr>
          <w:p w14:paraId="029A59A8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字段</w:t>
            </w:r>
          </w:p>
        </w:tc>
        <w:tc>
          <w:tcPr>
            <w:tcW w:w="2078" w:type="dxa"/>
          </w:tcPr>
          <w:p w14:paraId="766E25D8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078" w:type="dxa"/>
          </w:tcPr>
          <w:p w14:paraId="7AAEC8ED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必填</w:t>
            </w:r>
          </w:p>
        </w:tc>
        <w:tc>
          <w:tcPr>
            <w:tcW w:w="2078" w:type="dxa"/>
          </w:tcPr>
          <w:p w14:paraId="1E5F2DCD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5173B8" w14:paraId="3D2331C3" w14:textId="77777777">
        <w:tc>
          <w:tcPr>
            <w:tcW w:w="2078" w:type="dxa"/>
          </w:tcPr>
          <w:p w14:paraId="1E395404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1858EF0E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26D79825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37F495CA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64CDD4D4" w14:textId="77777777">
        <w:tc>
          <w:tcPr>
            <w:tcW w:w="2078" w:type="dxa"/>
          </w:tcPr>
          <w:p w14:paraId="0A38D558" w14:textId="77777777" w:rsidR="005173B8" w:rsidRDefault="009E071A">
            <w:r>
              <w:rPr>
                <w:color w:val="000000"/>
                <w:sz w:val="21"/>
              </w:rPr>
              <w:t>_id</w:t>
            </w:r>
          </w:p>
        </w:tc>
        <w:tc>
          <w:tcPr>
            <w:tcW w:w="2078" w:type="dxa"/>
          </w:tcPr>
          <w:p w14:paraId="415D39BB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307C8D95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35504E05" w14:textId="77777777" w:rsidR="005173B8" w:rsidRDefault="009E071A">
            <w:r>
              <w:rPr>
                <w:color w:val="000000"/>
                <w:sz w:val="21"/>
              </w:rPr>
              <w:t>主键</w:t>
            </w:r>
          </w:p>
        </w:tc>
      </w:tr>
      <w:tr w:rsidR="005173B8" w14:paraId="3930A31B" w14:textId="77777777">
        <w:tc>
          <w:tcPr>
            <w:tcW w:w="2078" w:type="dxa"/>
          </w:tcPr>
          <w:p w14:paraId="476AC000" w14:textId="77777777" w:rsidR="005173B8" w:rsidRDefault="009E071A">
            <w:r>
              <w:rPr>
                <w:color w:val="000000"/>
                <w:sz w:val="21"/>
              </w:rPr>
              <w:t>albumId</w:t>
            </w:r>
          </w:p>
        </w:tc>
        <w:tc>
          <w:tcPr>
            <w:tcW w:w="2078" w:type="dxa"/>
          </w:tcPr>
          <w:p w14:paraId="6554AAEC" w14:textId="77777777" w:rsidR="005173B8" w:rsidRDefault="009E071A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7C2E014A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0BF460C2" w14:textId="77777777" w:rsidR="005173B8" w:rsidRDefault="009E071A">
            <w:r>
              <w:rPr>
                <w:color w:val="000000"/>
                <w:sz w:val="21"/>
              </w:rPr>
              <w:t>外部接口返回的专辑标识，唯一索引</w:t>
            </w:r>
          </w:p>
        </w:tc>
      </w:tr>
      <w:tr w:rsidR="005173B8" w14:paraId="09EED974" w14:textId="77777777">
        <w:tc>
          <w:tcPr>
            <w:tcW w:w="2078" w:type="dxa"/>
          </w:tcPr>
          <w:p w14:paraId="19EE183B" w14:textId="77777777" w:rsidR="005173B8" w:rsidRDefault="009E071A">
            <w:r>
              <w:rPr>
                <w:color w:val="000000"/>
                <w:sz w:val="21"/>
              </w:rPr>
              <w:t>artistId</w:t>
            </w:r>
          </w:p>
        </w:tc>
        <w:tc>
          <w:tcPr>
            <w:tcW w:w="2078" w:type="dxa"/>
          </w:tcPr>
          <w:p w14:paraId="5E24459B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308F31A9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0070FEE2" w14:textId="77777777" w:rsidR="005173B8" w:rsidRDefault="009E071A">
            <w:r>
              <w:rPr>
                <w:color w:val="000000"/>
                <w:sz w:val="21"/>
              </w:rPr>
              <w:t>所属歌手，外键指向</w:t>
            </w:r>
            <w:r>
              <w:rPr>
                <w:color w:val="000000"/>
                <w:sz w:val="21"/>
              </w:rPr>
              <w:t xml:space="preserve"> artists</w:t>
            </w:r>
          </w:p>
        </w:tc>
      </w:tr>
      <w:tr w:rsidR="005173B8" w14:paraId="5CA5289C" w14:textId="77777777">
        <w:tc>
          <w:tcPr>
            <w:tcW w:w="2078" w:type="dxa"/>
          </w:tcPr>
          <w:p w14:paraId="2B18F735" w14:textId="77777777" w:rsidR="005173B8" w:rsidRDefault="009E071A">
            <w:r>
              <w:rPr>
                <w:color w:val="000000"/>
                <w:sz w:val="21"/>
              </w:rPr>
              <w:t>artistExternalId</w:t>
            </w:r>
          </w:p>
        </w:tc>
        <w:tc>
          <w:tcPr>
            <w:tcW w:w="2078" w:type="dxa"/>
          </w:tcPr>
          <w:p w14:paraId="77D076D8" w14:textId="77777777" w:rsidR="005173B8" w:rsidRDefault="009E071A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136C22B6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367C6115" w14:textId="77777777" w:rsidR="005173B8" w:rsidRDefault="009E071A">
            <w:r>
              <w:rPr>
                <w:color w:val="000000"/>
                <w:sz w:val="21"/>
              </w:rPr>
              <w:t>歌手的外部标识，用于归属校验（按标识比对而非按名称）</w:t>
            </w:r>
          </w:p>
        </w:tc>
      </w:tr>
      <w:tr w:rsidR="005173B8" w14:paraId="1A71CDE5" w14:textId="77777777">
        <w:tc>
          <w:tcPr>
            <w:tcW w:w="2078" w:type="dxa"/>
          </w:tcPr>
          <w:p w14:paraId="4713DB89" w14:textId="77777777" w:rsidR="005173B8" w:rsidRDefault="009E071A">
            <w:r>
              <w:rPr>
                <w:color w:val="000000"/>
                <w:sz w:val="21"/>
              </w:rPr>
              <w:lastRenderedPageBreak/>
              <w:t>name</w:t>
            </w:r>
          </w:p>
        </w:tc>
        <w:tc>
          <w:tcPr>
            <w:tcW w:w="2078" w:type="dxa"/>
          </w:tcPr>
          <w:p w14:paraId="5FDA0211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498E2436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6D1003E1" w14:textId="77777777" w:rsidR="005173B8" w:rsidRDefault="009E071A">
            <w:r>
              <w:rPr>
                <w:color w:val="000000"/>
                <w:sz w:val="21"/>
              </w:rPr>
              <w:t>专辑名称</w:t>
            </w:r>
          </w:p>
        </w:tc>
      </w:tr>
      <w:tr w:rsidR="005173B8" w14:paraId="5688B4CC" w14:textId="77777777">
        <w:tc>
          <w:tcPr>
            <w:tcW w:w="2078" w:type="dxa"/>
          </w:tcPr>
          <w:p w14:paraId="1AF4871C" w14:textId="77777777" w:rsidR="005173B8" w:rsidRDefault="009E071A">
            <w:r>
              <w:rPr>
                <w:color w:val="000000"/>
                <w:sz w:val="21"/>
              </w:rPr>
              <w:t>artworkUrl</w:t>
            </w:r>
          </w:p>
        </w:tc>
        <w:tc>
          <w:tcPr>
            <w:tcW w:w="2078" w:type="dxa"/>
          </w:tcPr>
          <w:p w14:paraId="31F00A80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60CF955C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16A1C17E" w14:textId="77777777" w:rsidR="005173B8" w:rsidRDefault="009E071A">
            <w:r>
              <w:rPr>
                <w:color w:val="000000"/>
                <w:sz w:val="21"/>
              </w:rPr>
              <w:t>封面地址</w:t>
            </w:r>
          </w:p>
        </w:tc>
      </w:tr>
      <w:tr w:rsidR="005173B8" w14:paraId="61E4DD12" w14:textId="77777777">
        <w:tc>
          <w:tcPr>
            <w:tcW w:w="2078" w:type="dxa"/>
          </w:tcPr>
          <w:p w14:paraId="558CCE86" w14:textId="77777777" w:rsidR="005173B8" w:rsidRDefault="009E071A">
            <w:r>
              <w:rPr>
                <w:color w:val="000000"/>
                <w:sz w:val="21"/>
              </w:rPr>
              <w:t>trackCount</w:t>
            </w:r>
          </w:p>
        </w:tc>
        <w:tc>
          <w:tcPr>
            <w:tcW w:w="2078" w:type="dxa"/>
          </w:tcPr>
          <w:p w14:paraId="15DBD169" w14:textId="77777777" w:rsidR="005173B8" w:rsidRDefault="009E071A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2CFD5DBF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0F022F7F" w14:textId="77777777" w:rsidR="005173B8" w:rsidRDefault="009E071A">
            <w:r>
              <w:rPr>
                <w:color w:val="000000"/>
                <w:sz w:val="21"/>
              </w:rPr>
              <w:t>曲目数，参与准入过滤的规则</w:t>
            </w:r>
            <w:r>
              <w:rPr>
                <w:color w:val="000000"/>
                <w:sz w:val="21"/>
              </w:rPr>
              <w:t xml:space="preserve"> 1</w:t>
            </w:r>
          </w:p>
        </w:tc>
      </w:tr>
      <w:tr w:rsidR="005173B8" w14:paraId="66BBD92A" w14:textId="77777777">
        <w:tc>
          <w:tcPr>
            <w:tcW w:w="2078" w:type="dxa"/>
          </w:tcPr>
          <w:p w14:paraId="2401F5C0" w14:textId="77777777" w:rsidR="005173B8" w:rsidRDefault="009E071A">
            <w:r>
              <w:rPr>
                <w:color w:val="000000"/>
                <w:sz w:val="21"/>
              </w:rPr>
              <w:t>releaseDate</w:t>
            </w:r>
          </w:p>
        </w:tc>
        <w:tc>
          <w:tcPr>
            <w:tcW w:w="2078" w:type="dxa"/>
          </w:tcPr>
          <w:p w14:paraId="7A3D840A" w14:textId="77777777" w:rsidR="005173B8" w:rsidRDefault="009E071A">
            <w:r>
              <w:rPr>
                <w:color w:val="000000"/>
                <w:sz w:val="21"/>
              </w:rPr>
              <w:t>Date</w:t>
            </w:r>
          </w:p>
        </w:tc>
        <w:tc>
          <w:tcPr>
            <w:tcW w:w="2078" w:type="dxa"/>
          </w:tcPr>
          <w:p w14:paraId="24FF63CD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74A48629" w14:textId="77777777" w:rsidR="005173B8" w:rsidRDefault="009E071A">
            <w:r>
              <w:rPr>
                <w:color w:val="000000"/>
                <w:sz w:val="21"/>
              </w:rPr>
              <w:t>发行日期。对位赛需要对位序号，序号由本字段升序排序后计算，不单独落库</w:t>
            </w:r>
          </w:p>
        </w:tc>
      </w:tr>
      <w:tr w:rsidR="005173B8" w14:paraId="249DEA93" w14:textId="77777777">
        <w:tc>
          <w:tcPr>
            <w:tcW w:w="2078" w:type="dxa"/>
          </w:tcPr>
          <w:p w14:paraId="4F870D47" w14:textId="77777777" w:rsidR="005173B8" w:rsidRDefault="009E071A">
            <w:r>
              <w:rPr>
                <w:color w:val="000000"/>
                <w:sz w:val="21"/>
              </w:rPr>
              <w:t>isEligible</w:t>
            </w:r>
          </w:p>
        </w:tc>
        <w:tc>
          <w:tcPr>
            <w:tcW w:w="2078" w:type="dxa"/>
          </w:tcPr>
          <w:p w14:paraId="0B1541A6" w14:textId="77777777" w:rsidR="005173B8" w:rsidRDefault="009E071A">
            <w:r>
              <w:rPr>
                <w:color w:val="000000"/>
                <w:sz w:val="21"/>
              </w:rPr>
              <w:t>Boolean</w:t>
            </w:r>
          </w:p>
        </w:tc>
        <w:tc>
          <w:tcPr>
            <w:tcW w:w="2078" w:type="dxa"/>
          </w:tcPr>
          <w:p w14:paraId="49844383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721ED9FE" w14:textId="77777777" w:rsidR="005173B8" w:rsidRDefault="009E071A">
            <w:r>
              <w:rPr>
                <w:color w:val="000000"/>
                <w:sz w:val="21"/>
              </w:rPr>
              <w:t>是否通过准入过滤</w:t>
            </w:r>
          </w:p>
        </w:tc>
      </w:tr>
      <w:tr w:rsidR="005173B8" w14:paraId="6CC59BF4" w14:textId="77777777">
        <w:tc>
          <w:tcPr>
            <w:tcW w:w="2078" w:type="dxa"/>
          </w:tcPr>
          <w:p w14:paraId="593CC246" w14:textId="77777777" w:rsidR="005173B8" w:rsidRDefault="009E071A">
            <w:r>
              <w:rPr>
                <w:color w:val="000000"/>
                <w:sz w:val="21"/>
              </w:rPr>
              <w:t>excludeReason</w:t>
            </w:r>
          </w:p>
        </w:tc>
        <w:tc>
          <w:tcPr>
            <w:tcW w:w="2078" w:type="dxa"/>
          </w:tcPr>
          <w:p w14:paraId="0AF5CC1A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12A3BEAA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2ED64298" w14:textId="77777777" w:rsidR="005173B8" w:rsidRDefault="009E071A">
            <w:r>
              <w:rPr>
                <w:color w:val="000000"/>
                <w:sz w:val="21"/>
              </w:rPr>
              <w:t>被剔除时命中的规则名称，用于向前端展示剔除原因</w:t>
            </w:r>
          </w:p>
        </w:tc>
      </w:tr>
      <w:tr w:rsidR="005173B8" w14:paraId="3B07B311" w14:textId="77777777">
        <w:tc>
          <w:tcPr>
            <w:tcW w:w="2078" w:type="dxa"/>
          </w:tcPr>
          <w:p w14:paraId="73FCDE91" w14:textId="77777777" w:rsidR="005173B8" w:rsidRDefault="009E071A">
            <w:r>
              <w:rPr>
                <w:color w:val="000000"/>
                <w:sz w:val="21"/>
              </w:rPr>
              <w:t>cachedAt</w:t>
            </w:r>
          </w:p>
        </w:tc>
        <w:tc>
          <w:tcPr>
            <w:tcW w:w="2078" w:type="dxa"/>
          </w:tcPr>
          <w:p w14:paraId="46F3557D" w14:textId="77777777" w:rsidR="005173B8" w:rsidRDefault="009E071A">
            <w:r>
              <w:rPr>
                <w:color w:val="000000"/>
                <w:sz w:val="21"/>
              </w:rPr>
              <w:t>Date</w:t>
            </w:r>
          </w:p>
        </w:tc>
        <w:tc>
          <w:tcPr>
            <w:tcW w:w="2078" w:type="dxa"/>
          </w:tcPr>
          <w:p w14:paraId="00237D26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6C84BB05" w14:textId="77777777" w:rsidR="005173B8" w:rsidRDefault="009E071A">
            <w:r>
              <w:rPr>
                <w:color w:val="000000"/>
                <w:sz w:val="21"/>
              </w:rPr>
              <w:t>缓存时间</w:t>
            </w:r>
          </w:p>
        </w:tc>
      </w:tr>
      <w:tr w:rsidR="005173B8" w14:paraId="273B23CD" w14:textId="77777777">
        <w:tc>
          <w:tcPr>
            <w:tcW w:w="2078" w:type="dxa"/>
          </w:tcPr>
          <w:p w14:paraId="316D6BF8" w14:textId="77777777" w:rsidR="005173B8" w:rsidRDefault="009E071A">
            <w:r>
              <w:rPr>
                <w:color w:val="000000"/>
                <w:sz w:val="21"/>
              </w:rPr>
              <w:t>createdAt</w:t>
            </w:r>
          </w:p>
        </w:tc>
        <w:tc>
          <w:tcPr>
            <w:tcW w:w="2078" w:type="dxa"/>
          </w:tcPr>
          <w:p w14:paraId="4DD3C5EF" w14:textId="77777777" w:rsidR="005173B8" w:rsidRDefault="009E071A">
            <w:r>
              <w:rPr>
                <w:color w:val="000000"/>
                <w:sz w:val="21"/>
              </w:rPr>
              <w:t>Date</w:t>
            </w:r>
          </w:p>
        </w:tc>
        <w:tc>
          <w:tcPr>
            <w:tcW w:w="2078" w:type="dxa"/>
          </w:tcPr>
          <w:p w14:paraId="505D4E8B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269B19D7" w14:textId="77777777" w:rsidR="005173B8" w:rsidRDefault="009E071A">
            <w:r>
              <w:rPr>
                <w:color w:val="000000"/>
                <w:sz w:val="21"/>
              </w:rPr>
              <w:t>创建时间</w:t>
            </w:r>
          </w:p>
        </w:tc>
      </w:tr>
      <w:tr w:rsidR="005173B8" w14:paraId="296DCE9D" w14:textId="77777777">
        <w:tc>
          <w:tcPr>
            <w:tcW w:w="2078" w:type="dxa"/>
          </w:tcPr>
          <w:p w14:paraId="22D92905" w14:textId="77777777" w:rsidR="005173B8" w:rsidRDefault="009E071A">
            <w:r>
              <w:rPr>
                <w:color w:val="000000"/>
                <w:sz w:val="21"/>
              </w:rPr>
              <w:t>updatedAt</w:t>
            </w:r>
          </w:p>
        </w:tc>
        <w:tc>
          <w:tcPr>
            <w:tcW w:w="2078" w:type="dxa"/>
          </w:tcPr>
          <w:p w14:paraId="00076B7A" w14:textId="77777777" w:rsidR="005173B8" w:rsidRDefault="009E071A">
            <w:r>
              <w:rPr>
                <w:color w:val="000000"/>
                <w:sz w:val="21"/>
              </w:rPr>
              <w:t>Date</w:t>
            </w:r>
          </w:p>
        </w:tc>
        <w:tc>
          <w:tcPr>
            <w:tcW w:w="2078" w:type="dxa"/>
          </w:tcPr>
          <w:p w14:paraId="37B2E5D0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652722C5" w14:textId="77777777" w:rsidR="005173B8" w:rsidRDefault="009E071A">
            <w:r>
              <w:rPr>
                <w:color w:val="000000"/>
                <w:sz w:val="21"/>
              </w:rPr>
              <w:t>更新时间</w:t>
            </w:r>
          </w:p>
        </w:tc>
      </w:tr>
    </w:tbl>
    <w:p w14:paraId="749C17DA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 xml:space="preserve">`isEligible` </w:t>
      </w:r>
      <w:r>
        <w:rPr>
          <w:color w:val="000000"/>
        </w:rPr>
        <w:t>与</w:t>
      </w:r>
      <w:r>
        <w:rPr>
          <w:color w:val="000000"/>
        </w:rPr>
        <w:t xml:space="preserve"> `excludeReason` </w:t>
      </w:r>
      <w:r>
        <w:rPr>
          <w:color w:val="000000"/>
        </w:rPr>
        <w:t>两个字段的存在，是为了让</w:t>
      </w:r>
      <w:r>
        <w:rPr>
          <w:color w:val="000000"/>
        </w:rPr>
        <w:t>"</w:t>
      </w:r>
      <w:r>
        <w:rPr>
          <w:color w:val="000000"/>
        </w:rPr>
        <w:t>删除原因对用户可见</w:t>
      </w:r>
      <w:r>
        <w:rPr>
          <w:color w:val="000000"/>
        </w:rPr>
        <w:t>"</w:t>
      </w:r>
      <w:r>
        <w:rPr>
          <w:color w:val="000000"/>
        </w:rPr>
        <w:t>这一要求可以直接由数据支撑，而不是前端再算一遍过滤逻辑。</w:t>
      </w:r>
    </w:p>
    <w:p w14:paraId="234BF697" w14:textId="77777777" w:rsidR="005173B8" w:rsidRDefault="009E071A">
      <w:pPr>
        <w:pStyle w:val="31"/>
        <w:spacing w:before="120" w:after="120" w:line="360" w:lineRule="auto"/>
      </w:pPr>
      <w:r>
        <w:rPr>
          <w:rFonts w:ascii="黑体" w:eastAsia="黑体" w:hAnsi="黑体"/>
        </w:rPr>
        <w:t xml:space="preserve">5.4.3 </w:t>
      </w:r>
      <w:r>
        <w:rPr>
          <w:rFonts w:ascii="黑体" w:eastAsia="黑体" w:hAnsi="黑体"/>
        </w:rPr>
        <w:t xml:space="preserve">曲目　</w:t>
      </w:r>
      <w:r>
        <w:rPr>
          <w:rFonts w:ascii="黑体" w:eastAsia="黑体" w:hAnsi="黑体"/>
        </w:rPr>
        <w:t>tracks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5173B8" w14:paraId="727BA42C" w14:textId="77777777">
        <w:tc>
          <w:tcPr>
            <w:tcW w:w="2078" w:type="dxa"/>
          </w:tcPr>
          <w:p w14:paraId="343FC404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字段</w:t>
            </w:r>
          </w:p>
        </w:tc>
        <w:tc>
          <w:tcPr>
            <w:tcW w:w="2078" w:type="dxa"/>
          </w:tcPr>
          <w:p w14:paraId="0D4F9A09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078" w:type="dxa"/>
          </w:tcPr>
          <w:p w14:paraId="41D4F0CF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必填</w:t>
            </w:r>
          </w:p>
        </w:tc>
        <w:tc>
          <w:tcPr>
            <w:tcW w:w="2078" w:type="dxa"/>
          </w:tcPr>
          <w:p w14:paraId="21270F1E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5173B8" w14:paraId="6EBB00C8" w14:textId="77777777">
        <w:tc>
          <w:tcPr>
            <w:tcW w:w="2078" w:type="dxa"/>
          </w:tcPr>
          <w:p w14:paraId="0C56279F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603AA725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452B32F9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254F4FF4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4124CAE9" w14:textId="77777777">
        <w:tc>
          <w:tcPr>
            <w:tcW w:w="2078" w:type="dxa"/>
          </w:tcPr>
          <w:p w14:paraId="1719DAE4" w14:textId="77777777" w:rsidR="005173B8" w:rsidRDefault="009E071A">
            <w:r>
              <w:rPr>
                <w:color w:val="000000"/>
                <w:sz w:val="21"/>
              </w:rPr>
              <w:t>_id</w:t>
            </w:r>
          </w:p>
        </w:tc>
        <w:tc>
          <w:tcPr>
            <w:tcW w:w="2078" w:type="dxa"/>
          </w:tcPr>
          <w:p w14:paraId="55EF1566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5014C937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487810AE" w14:textId="77777777" w:rsidR="005173B8" w:rsidRDefault="009E071A">
            <w:r>
              <w:rPr>
                <w:color w:val="000000"/>
                <w:sz w:val="21"/>
              </w:rPr>
              <w:t>主键</w:t>
            </w:r>
          </w:p>
        </w:tc>
      </w:tr>
      <w:tr w:rsidR="005173B8" w14:paraId="44F0DFBB" w14:textId="77777777">
        <w:tc>
          <w:tcPr>
            <w:tcW w:w="2078" w:type="dxa"/>
          </w:tcPr>
          <w:p w14:paraId="3B893578" w14:textId="77777777" w:rsidR="005173B8" w:rsidRDefault="009E071A">
            <w:r>
              <w:rPr>
                <w:color w:val="000000"/>
                <w:sz w:val="21"/>
              </w:rPr>
              <w:t>trackId</w:t>
            </w:r>
          </w:p>
        </w:tc>
        <w:tc>
          <w:tcPr>
            <w:tcW w:w="2078" w:type="dxa"/>
          </w:tcPr>
          <w:p w14:paraId="19D51ADB" w14:textId="77777777" w:rsidR="005173B8" w:rsidRDefault="009E071A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1F740A5E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41BE8493" w14:textId="77777777" w:rsidR="005173B8" w:rsidRDefault="009E071A">
            <w:r>
              <w:rPr>
                <w:color w:val="000000"/>
                <w:sz w:val="21"/>
              </w:rPr>
              <w:t>外部接口返回的曲目标识，唯一索引</w:t>
            </w:r>
          </w:p>
        </w:tc>
      </w:tr>
      <w:tr w:rsidR="005173B8" w14:paraId="52FB7E4E" w14:textId="77777777">
        <w:tc>
          <w:tcPr>
            <w:tcW w:w="2078" w:type="dxa"/>
          </w:tcPr>
          <w:p w14:paraId="67C3EB16" w14:textId="77777777" w:rsidR="005173B8" w:rsidRDefault="009E071A">
            <w:r>
              <w:rPr>
                <w:color w:val="000000"/>
                <w:sz w:val="21"/>
              </w:rPr>
              <w:t>albumId</w:t>
            </w:r>
          </w:p>
        </w:tc>
        <w:tc>
          <w:tcPr>
            <w:tcW w:w="2078" w:type="dxa"/>
          </w:tcPr>
          <w:p w14:paraId="621EA93F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4D4FB233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05741FFA" w14:textId="77777777" w:rsidR="005173B8" w:rsidRDefault="009E071A">
            <w:r>
              <w:rPr>
                <w:color w:val="000000"/>
                <w:sz w:val="21"/>
              </w:rPr>
              <w:t>所属专辑，外键指向</w:t>
            </w:r>
            <w:r>
              <w:rPr>
                <w:color w:val="000000"/>
                <w:sz w:val="21"/>
              </w:rPr>
              <w:t xml:space="preserve"> albums</w:t>
            </w:r>
          </w:p>
        </w:tc>
      </w:tr>
      <w:tr w:rsidR="005173B8" w14:paraId="1CBC2813" w14:textId="77777777">
        <w:tc>
          <w:tcPr>
            <w:tcW w:w="2078" w:type="dxa"/>
          </w:tcPr>
          <w:p w14:paraId="152950ED" w14:textId="77777777" w:rsidR="005173B8" w:rsidRDefault="009E071A">
            <w:r>
              <w:rPr>
                <w:color w:val="000000"/>
                <w:sz w:val="21"/>
              </w:rPr>
              <w:t>albumExternalId</w:t>
            </w:r>
          </w:p>
        </w:tc>
        <w:tc>
          <w:tcPr>
            <w:tcW w:w="2078" w:type="dxa"/>
          </w:tcPr>
          <w:p w14:paraId="6D125EB9" w14:textId="77777777" w:rsidR="005173B8" w:rsidRDefault="009E071A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74C8DC1C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58B11695" w14:textId="77777777" w:rsidR="005173B8" w:rsidRDefault="009E071A">
            <w:r>
              <w:rPr>
                <w:color w:val="000000"/>
                <w:sz w:val="21"/>
              </w:rPr>
              <w:t>专辑的外部标识，用于把按歌手拉取的曲目归类到专辑</w:t>
            </w:r>
          </w:p>
        </w:tc>
      </w:tr>
      <w:tr w:rsidR="005173B8" w14:paraId="3BEB9C5B" w14:textId="77777777">
        <w:tc>
          <w:tcPr>
            <w:tcW w:w="2078" w:type="dxa"/>
          </w:tcPr>
          <w:p w14:paraId="795A217D" w14:textId="77777777" w:rsidR="005173B8" w:rsidRDefault="009E071A">
            <w:r>
              <w:rPr>
                <w:color w:val="000000"/>
                <w:sz w:val="21"/>
              </w:rPr>
              <w:t>artistExternalId</w:t>
            </w:r>
          </w:p>
        </w:tc>
        <w:tc>
          <w:tcPr>
            <w:tcW w:w="2078" w:type="dxa"/>
          </w:tcPr>
          <w:p w14:paraId="11C3A848" w14:textId="77777777" w:rsidR="005173B8" w:rsidRDefault="009E071A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1A1B8CFA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2DFC1CDA" w14:textId="77777777" w:rsidR="005173B8" w:rsidRDefault="009E071A">
            <w:r>
              <w:rPr>
                <w:color w:val="000000"/>
                <w:sz w:val="21"/>
              </w:rPr>
              <w:t>歌手的外部标识</w:t>
            </w:r>
          </w:p>
        </w:tc>
      </w:tr>
      <w:tr w:rsidR="005173B8" w14:paraId="7B6F543B" w14:textId="77777777">
        <w:tc>
          <w:tcPr>
            <w:tcW w:w="2078" w:type="dxa"/>
          </w:tcPr>
          <w:p w14:paraId="58DA1BA2" w14:textId="77777777" w:rsidR="005173B8" w:rsidRDefault="009E071A">
            <w:r>
              <w:rPr>
                <w:color w:val="000000"/>
                <w:sz w:val="21"/>
              </w:rPr>
              <w:t>name</w:t>
            </w:r>
          </w:p>
        </w:tc>
        <w:tc>
          <w:tcPr>
            <w:tcW w:w="2078" w:type="dxa"/>
          </w:tcPr>
          <w:p w14:paraId="4263081E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6C3B40CF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38324434" w14:textId="77777777" w:rsidR="005173B8" w:rsidRDefault="009E071A">
            <w:r>
              <w:rPr>
                <w:color w:val="000000"/>
                <w:sz w:val="21"/>
              </w:rPr>
              <w:t>曲目名称</w:t>
            </w:r>
          </w:p>
        </w:tc>
      </w:tr>
      <w:tr w:rsidR="005173B8" w14:paraId="2F9EA9E8" w14:textId="77777777">
        <w:tc>
          <w:tcPr>
            <w:tcW w:w="2078" w:type="dxa"/>
          </w:tcPr>
          <w:p w14:paraId="78FF575D" w14:textId="77777777" w:rsidR="005173B8" w:rsidRDefault="009E071A">
            <w:r>
              <w:rPr>
                <w:color w:val="000000"/>
                <w:sz w:val="21"/>
              </w:rPr>
              <w:t>previewUrl</w:t>
            </w:r>
          </w:p>
        </w:tc>
        <w:tc>
          <w:tcPr>
            <w:tcW w:w="2078" w:type="dxa"/>
          </w:tcPr>
          <w:p w14:paraId="76C77568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5CF002E7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7EAC35F3" w14:textId="77777777" w:rsidR="005173B8" w:rsidRDefault="009E071A">
            <w:r>
              <w:rPr>
                <w:color w:val="000000"/>
                <w:sz w:val="21"/>
              </w:rPr>
              <w:t xml:space="preserve">30 </w:t>
            </w:r>
            <w:r>
              <w:rPr>
                <w:color w:val="000000"/>
                <w:sz w:val="21"/>
              </w:rPr>
              <w:t>秒试听地址。为空表示该曲无试听资源，前端需降级提示</w:t>
            </w:r>
          </w:p>
        </w:tc>
      </w:tr>
      <w:tr w:rsidR="005173B8" w14:paraId="3B340F83" w14:textId="77777777">
        <w:tc>
          <w:tcPr>
            <w:tcW w:w="2078" w:type="dxa"/>
          </w:tcPr>
          <w:p w14:paraId="74E90238" w14:textId="77777777" w:rsidR="005173B8" w:rsidRDefault="009E071A">
            <w:r>
              <w:rPr>
                <w:color w:val="000000"/>
                <w:sz w:val="21"/>
              </w:rPr>
              <w:t>duration</w:t>
            </w:r>
          </w:p>
        </w:tc>
        <w:tc>
          <w:tcPr>
            <w:tcW w:w="2078" w:type="dxa"/>
          </w:tcPr>
          <w:p w14:paraId="2A070F7D" w14:textId="77777777" w:rsidR="005173B8" w:rsidRDefault="009E071A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6BE9ECAC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08298084" w14:textId="77777777" w:rsidR="005173B8" w:rsidRDefault="009E071A">
            <w:r>
              <w:rPr>
                <w:color w:val="000000"/>
                <w:sz w:val="21"/>
              </w:rPr>
              <w:t>时长，毫秒</w:t>
            </w:r>
          </w:p>
        </w:tc>
      </w:tr>
      <w:tr w:rsidR="005173B8" w14:paraId="76F28CD7" w14:textId="77777777">
        <w:tc>
          <w:tcPr>
            <w:tcW w:w="2078" w:type="dxa"/>
          </w:tcPr>
          <w:p w14:paraId="5743D9F9" w14:textId="77777777" w:rsidR="005173B8" w:rsidRDefault="009E071A">
            <w:r>
              <w:rPr>
                <w:color w:val="000000"/>
                <w:sz w:val="21"/>
              </w:rPr>
              <w:t>discNumber</w:t>
            </w:r>
          </w:p>
        </w:tc>
        <w:tc>
          <w:tcPr>
            <w:tcW w:w="2078" w:type="dxa"/>
          </w:tcPr>
          <w:p w14:paraId="610E06F0" w14:textId="77777777" w:rsidR="005173B8" w:rsidRDefault="009E071A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722D0B16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450F4C65" w14:textId="77777777" w:rsidR="005173B8" w:rsidRDefault="009E071A">
            <w:r>
              <w:rPr>
                <w:color w:val="000000"/>
                <w:sz w:val="21"/>
              </w:rPr>
              <w:t>碟号</w:t>
            </w:r>
          </w:p>
        </w:tc>
      </w:tr>
      <w:tr w:rsidR="005173B8" w14:paraId="40AEE5E9" w14:textId="77777777">
        <w:tc>
          <w:tcPr>
            <w:tcW w:w="2078" w:type="dxa"/>
          </w:tcPr>
          <w:p w14:paraId="5211FF41" w14:textId="77777777" w:rsidR="005173B8" w:rsidRDefault="009E071A">
            <w:r>
              <w:rPr>
                <w:color w:val="000000"/>
                <w:sz w:val="21"/>
              </w:rPr>
              <w:t>trackNumber</w:t>
            </w:r>
          </w:p>
        </w:tc>
        <w:tc>
          <w:tcPr>
            <w:tcW w:w="2078" w:type="dxa"/>
          </w:tcPr>
          <w:p w14:paraId="177A30DD" w14:textId="77777777" w:rsidR="005173B8" w:rsidRDefault="009E071A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45B1565E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3F4B23F3" w14:textId="77777777" w:rsidR="005173B8" w:rsidRDefault="009E071A">
            <w:r>
              <w:rPr>
                <w:color w:val="000000"/>
                <w:sz w:val="21"/>
              </w:rPr>
              <w:t>曲序，试听代表曲默认取第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首时使用</w:t>
            </w:r>
          </w:p>
        </w:tc>
      </w:tr>
      <w:tr w:rsidR="005173B8" w14:paraId="031C8142" w14:textId="77777777">
        <w:tc>
          <w:tcPr>
            <w:tcW w:w="2078" w:type="dxa"/>
          </w:tcPr>
          <w:p w14:paraId="10B7042C" w14:textId="77777777" w:rsidR="005173B8" w:rsidRDefault="009E071A">
            <w:r>
              <w:rPr>
                <w:color w:val="000000"/>
                <w:sz w:val="21"/>
              </w:rPr>
              <w:t>cachedAt</w:t>
            </w:r>
          </w:p>
        </w:tc>
        <w:tc>
          <w:tcPr>
            <w:tcW w:w="2078" w:type="dxa"/>
          </w:tcPr>
          <w:p w14:paraId="5827CE5F" w14:textId="77777777" w:rsidR="005173B8" w:rsidRDefault="009E071A">
            <w:r>
              <w:rPr>
                <w:color w:val="000000"/>
                <w:sz w:val="21"/>
              </w:rPr>
              <w:t>Date</w:t>
            </w:r>
          </w:p>
        </w:tc>
        <w:tc>
          <w:tcPr>
            <w:tcW w:w="2078" w:type="dxa"/>
          </w:tcPr>
          <w:p w14:paraId="0A24E9CF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452A4EC4" w14:textId="77777777" w:rsidR="005173B8" w:rsidRDefault="009E071A">
            <w:r>
              <w:rPr>
                <w:color w:val="000000"/>
                <w:sz w:val="21"/>
              </w:rPr>
              <w:t>缓存时间</w:t>
            </w:r>
          </w:p>
        </w:tc>
      </w:tr>
      <w:tr w:rsidR="005173B8" w14:paraId="71435BD6" w14:textId="77777777">
        <w:tc>
          <w:tcPr>
            <w:tcW w:w="2078" w:type="dxa"/>
          </w:tcPr>
          <w:p w14:paraId="77978276" w14:textId="77777777" w:rsidR="005173B8" w:rsidRDefault="009E071A">
            <w:r>
              <w:rPr>
                <w:color w:val="000000"/>
                <w:sz w:val="21"/>
              </w:rPr>
              <w:t>createdAt</w:t>
            </w:r>
          </w:p>
        </w:tc>
        <w:tc>
          <w:tcPr>
            <w:tcW w:w="2078" w:type="dxa"/>
          </w:tcPr>
          <w:p w14:paraId="0A74DFA2" w14:textId="77777777" w:rsidR="005173B8" w:rsidRDefault="009E071A">
            <w:r>
              <w:rPr>
                <w:color w:val="000000"/>
                <w:sz w:val="21"/>
              </w:rPr>
              <w:t>Date</w:t>
            </w:r>
          </w:p>
        </w:tc>
        <w:tc>
          <w:tcPr>
            <w:tcW w:w="2078" w:type="dxa"/>
          </w:tcPr>
          <w:p w14:paraId="40B41082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56EA3014" w14:textId="77777777" w:rsidR="005173B8" w:rsidRDefault="009E071A">
            <w:r>
              <w:rPr>
                <w:color w:val="000000"/>
                <w:sz w:val="21"/>
              </w:rPr>
              <w:t>创建时间</w:t>
            </w:r>
          </w:p>
        </w:tc>
      </w:tr>
      <w:tr w:rsidR="005173B8" w14:paraId="618DCD9C" w14:textId="77777777">
        <w:tc>
          <w:tcPr>
            <w:tcW w:w="2078" w:type="dxa"/>
          </w:tcPr>
          <w:p w14:paraId="40270226" w14:textId="77777777" w:rsidR="005173B8" w:rsidRDefault="009E071A">
            <w:r>
              <w:rPr>
                <w:color w:val="000000"/>
                <w:sz w:val="21"/>
              </w:rPr>
              <w:t>updatedAt</w:t>
            </w:r>
          </w:p>
        </w:tc>
        <w:tc>
          <w:tcPr>
            <w:tcW w:w="2078" w:type="dxa"/>
          </w:tcPr>
          <w:p w14:paraId="338A4ABD" w14:textId="77777777" w:rsidR="005173B8" w:rsidRDefault="009E071A">
            <w:r>
              <w:rPr>
                <w:color w:val="000000"/>
                <w:sz w:val="21"/>
              </w:rPr>
              <w:t>Date</w:t>
            </w:r>
          </w:p>
        </w:tc>
        <w:tc>
          <w:tcPr>
            <w:tcW w:w="2078" w:type="dxa"/>
          </w:tcPr>
          <w:p w14:paraId="5B6213D1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5C9F2CFD" w14:textId="77777777" w:rsidR="005173B8" w:rsidRDefault="009E071A">
            <w:r>
              <w:rPr>
                <w:color w:val="000000"/>
                <w:sz w:val="21"/>
              </w:rPr>
              <w:t>更新时间</w:t>
            </w:r>
          </w:p>
        </w:tc>
      </w:tr>
    </w:tbl>
    <w:p w14:paraId="1815C280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曲目数据只能按歌手标识批量拉取后再按专辑识别，因为按专辑标识查询曲目时接口不会展开曲目列表。本条来自实测，编码时不可想当然。</w:t>
      </w:r>
    </w:p>
    <w:p w14:paraId="15D36066" w14:textId="77777777" w:rsidR="005173B8" w:rsidRDefault="009E071A">
      <w:pPr>
        <w:pStyle w:val="21"/>
        <w:spacing w:after="120" w:line="360" w:lineRule="auto"/>
      </w:pPr>
      <w:bookmarkStart w:id="29" w:name="_Toc240415936"/>
      <w:r>
        <w:rPr>
          <w:rFonts w:ascii="黑体" w:eastAsia="黑体" w:hAnsi="黑体"/>
        </w:rPr>
        <w:lastRenderedPageBreak/>
        <w:t xml:space="preserve">5.5 </w:t>
      </w:r>
      <w:r>
        <w:rPr>
          <w:rFonts w:ascii="黑体" w:eastAsia="黑体" w:hAnsi="黑体"/>
        </w:rPr>
        <w:t>对决域字段定义</w:t>
      </w:r>
      <w:bookmarkEnd w:id="29"/>
    </w:p>
    <w:p w14:paraId="6925EFDC" w14:textId="77777777" w:rsidR="005173B8" w:rsidRDefault="009E071A">
      <w:pPr>
        <w:pStyle w:val="31"/>
        <w:spacing w:before="120" w:after="120" w:line="360" w:lineRule="auto"/>
      </w:pPr>
      <w:r>
        <w:rPr>
          <w:rFonts w:ascii="黑体" w:eastAsia="黑体" w:hAnsi="黑体"/>
        </w:rPr>
        <w:t xml:space="preserve">5.5.1 </w:t>
      </w:r>
      <w:r>
        <w:rPr>
          <w:rFonts w:ascii="黑体" w:eastAsia="黑体" w:hAnsi="黑体"/>
        </w:rPr>
        <w:t xml:space="preserve">对决　</w:t>
      </w:r>
      <w:r>
        <w:rPr>
          <w:rFonts w:ascii="黑体" w:eastAsia="黑体" w:hAnsi="黑体"/>
        </w:rPr>
        <w:t>battles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5173B8" w14:paraId="5522D6D0" w14:textId="77777777">
        <w:tc>
          <w:tcPr>
            <w:tcW w:w="2078" w:type="dxa"/>
          </w:tcPr>
          <w:p w14:paraId="6F6FBDB6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字段</w:t>
            </w:r>
          </w:p>
        </w:tc>
        <w:tc>
          <w:tcPr>
            <w:tcW w:w="2078" w:type="dxa"/>
          </w:tcPr>
          <w:p w14:paraId="2CCDD373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078" w:type="dxa"/>
          </w:tcPr>
          <w:p w14:paraId="6F359EA4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必填</w:t>
            </w:r>
          </w:p>
        </w:tc>
        <w:tc>
          <w:tcPr>
            <w:tcW w:w="2078" w:type="dxa"/>
          </w:tcPr>
          <w:p w14:paraId="7713FECC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5173B8" w14:paraId="7A7C944E" w14:textId="77777777">
        <w:tc>
          <w:tcPr>
            <w:tcW w:w="2078" w:type="dxa"/>
          </w:tcPr>
          <w:p w14:paraId="3497C966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3E160DBF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6F1A1AFF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578A94D5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15336C69" w14:textId="77777777">
        <w:tc>
          <w:tcPr>
            <w:tcW w:w="2078" w:type="dxa"/>
          </w:tcPr>
          <w:p w14:paraId="185267E1" w14:textId="77777777" w:rsidR="005173B8" w:rsidRDefault="009E071A">
            <w:r>
              <w:rPr>
                <w:color w:val="000000"/>
                <w:sz w:val="21"/>
              </w:rPr>
              <w:t>_id</w:t>
            </w:r>
          </w:p>
        </w:tc>
        <w:tc>
          <w:tcPr>
            <w:tcW w:w="2078" w:type="dxa"/>
          </w:tcPr>
          <w:p w14:paraId="2C67D9D0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271BC772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6FBF33CF" w14:textId="77777777" w:rsidR="005173B8" w:rsidRDefault="009E071A">
            <w:r>
              <w:rPr>
                <w:color w:val="000000"/>
                <w:sz w:val="21"/>
              </w:rPr>
              <w:t>主键</w:t>
            </w:r>
          </w:p>
        </w:tc>
      </w:tr>
      <w:tr w:rsidR="005173B8" w14:paraId="082DCF18" w14:textId="77777777">
        <w:tc>
          <w:tcPr>
            <w:tcW w:w="2078" w:type="dxa"/>
          </w:tcPr>
          <w:p w14:paraId="70D2B44F" w14:textId="77777777" w:rsidR="005173B8" w:rsidRDefault="009E071A">
            <w:r>
              <w:rPr>
                <w:color w:val="000000"/>
                <w:sz w:val="21"/>
              </w:rPr>
              <w:t>userId</w:t>
            </w:r>
          </w:p>
        </w:tc>
        <w:tc>
          <w:tcPr>
            <w:tcW w:w="2078" w:type="dxa"/>
          </w:tcPr>
          <w:p w14:paraId="5E5C356E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127AAB2F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0705E4F9" w14:textId="77777777" w:rsidR="005173B8" w:rsidRDefault="009E071A">
            <w:r>
              <w:rPr>
                <w:color w:val="000000"/>
                <w:sz w:val="21"/>
              </w:rPr>
              <w:t>发起用户，外键指向</w:t>
            </w:r>
            <w:r>
              <w:rPr>
                <w:color w:val="000000"/>
                <w:sz w:val="21"/>
              </w:rPr>
              <w:t xml:space="preserve"> users</w:t>
            </w:r>
          </w:p>
        </w:tc>
      </w:tr>
      <w:tr w:rsidR="005173B8" w14:paraId="2EAF8A62" w14:textId="77777777">
        <w:tc>
          <w:tcPr>
            <w:tcW w:w="2078" w:type="dxa"/>
          </w:tcPr>
          <w:p w14:paraId="606E8CC1" w14:textId="77777777" w:rsidR="005173B8" w:rsidRDefault="009E071A">
            <w:r>
              <w:rPr>
                <w:color w:val="000000"/>
                <w:sz w:val="21"/>
              </w:rPr>
              <w:t>scopeType</w:t>
            </w:r>
          </w:p>
        </w:tc>
        <w:tc>
          <w:tcPr>
            <w:tcW w:w="2078" w:type="dxa"/>
          </w:tcPr>
          <w:p w14:paraId="0C1ABB6E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78953357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0EDF7C48" w14:textId="77777777" w:rsidR="005173B8" w:rsidRDefault="009E071A">
            <w:r>
              <w:rPr>
                <w:color w:val="000000"/>
                <w:sz w:val="21"/>
              </w:rPr>
              <w:t>范围模式，取值</w:t>
            </w:r>
            <w:r>
              <w:rPr>
                <w:color w:val="000000"/>
                <w:sz w:val="21"/>
              </w:rPr>
              <w:t xml:space="preserve"> `artist`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`multi-artist`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`genre`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`era`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`custom`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`aligned`</w:t>
            </w:r>
          </w:p>
        </w:tc>
      </w:tr>
      <w:tr w:rsidR="005173B8" w14:paraId="010BF50D" w14:textId="77777777">
        <w:tc>
          <w:tcPr>
            <w:tcW w:w="2078" w:type="dxa"/>
          </w:tcPr>
          <w:p w14:paraId="1F5C9C3C" w14:textId="77777777" w:rsidR="005173B8" w:rsidRDefault="009E071A">
            <w:r>
              <w:rPr>
                <w:color w:val="000000"/>
                <w:sz w:val="21"/>
              </w:rPr>
              <w:t>scopeKey</w:t>
            </w:r>
          </w:p>
        </w:tc>
        <w:tc>
          <w:tcPr>
            <w:tcW w:w="2078" w:type="dxa"/>
          </w:tcPr>
          <w:p w14:paraId="3EE259FA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0CA29DCC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558C43A5" w14:textId="77777777" w:rsidR="005173B8" w:rsidRDefault="009E071A">
            <w:r>
              <w:rPr>
                <w:color w:val="000000"/>
                <w:sz w:val="21"/>
              </w:rPr>
              <w:t>范围关键字。单范围模式存放歌手标识或流派年代；对位赛存放参与歌手标识串</w:t>
            </w:r>
          </w:p>
        </w:tc>
      </w:tr>
      <w:tr w:rsidR="005173B8" w14:paraId="188E479E" w14:textId="77777777">
        <w:tc>
          <w:tcPr>
            <w:tcW w:w="2078" w:type="dxa"/>
          </w:tcPr>
          <w:p w14:paraId="42C49A9C" w14:textId="77777777" w:rsidR="005173B8" w:rsidRDefault="009E071A">
            <w:r>
              <w:rPr>
                <w:color w:val="000000"/>
                <w:sz w:val="21"/>
              </w:rPr>
              <w:t>artists</w:t>
            </w:r>
          </w:p>
        </w:tc>
        <w:tc>
          <w:tcPr>
            <w:tcW w:w="2078" w:type="dxa"/>
          </w:tcPr>
          <w:p w14:paraId="0B6C36EE" w14:textId="77777777" w:rsidR="005173B8" w:rsidRDefault="009E071A">
            <w:r>
              <w:rPr>
                <w:color w:val="000000"/>
                <w:sz w:val="21"/>
              </w:rPr>
              <w:t>Array</w:t>
            </w:r>
          </w:p>
        </w:tc>
        <w:tc>
          <w:tcPr>
            <w:tcW w:w="2078" w:type="dxa"/>
          </w:tcPr>
          <w:p w14:paraId="518408C0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515081BE" w14:textId="77777777" w:rsidR="005173B8" w:rsidRDefault="009E071A">
            <w:r>
              <w:rPr>
                <w:color w:val="000000"/>
                <w:sz w:val="21"/>
              </w:rPr>
              <w:t>多歌手与对位赛模式使用，元素为</w:t>
            </w:r>
            <w:r>
              <w:rPr>
                <w:color w:val="000000"/>
                <w:sz w:val="21"/>
              </w:rPr>
              <w:t xml:space="preserve"> `{ artistId, name, albumCount }`</w:t>
            </w:r>
          </w:p>
        </w:tc>
      </w:tr>
      <w:tr w:rsidR="005173B8" w14:paraId="4FFB69F1" w14:textId="77777777">
        <w:tc>
          <w:tcPr>
            <w:tcW w:w="2078" w:type="dxa"/>
          </w:tcPr>
          <w:p w14:paraId="255E39F6" w14:textId="77777777" w:rsidR="005173B8" w:rsidRDefault="009E071A">
            <w:r>
              <w:rPr>
                <w:color w:val="000000"/>
                <w:sz w:val="21"/>
              </w:rPr>
              <w:t>alignCount</w:t>
            </w:r>
          </w:p>
        </w:tc>
        <w:tc>
          <w:tcPr>
            <w:tcW w:w="2078" w:type="dxa"/>
          </w:tcPr>
          <w:p w14:paraId="2AE269BC" w14:textId="77777777" w:rsidR="005173B8" w:rsidRDefault="009E071A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4AFF2331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38F5FD19" w14:textId="77777777" w:rsidR="005173B8" w:rsidRDefault="009E071A">
            <w:r>
              <w:rPr>
                <w:color w:val="000000"/>
                <w:sz w:val="21"/>
              </w:rPr>
              <w:t>对位赛使用，表示每位歌手取前几张参与对位</w:t>
            </w:r>
          </w:p>
        </w:tc>
      </w:tr>
      <w:tr w:rsidR="005173B8" w14:paraId="45775452" w14:textId="77777777">
        <w:tc>
          <w:tcPr>
            <w:tcW w:w="2078" w:type="dxa"/>
          </w:tcPr>
          <w:p w14:paraId="7B1C35CA" w14:textId="77777777" w:rsidR="005173B8" w:rsidRDefault="009E071A">
            <w:r>
              <w:rPr>
                <w:color w:val="000000"/>
                <w:sz w:val="21"/>
              </w:rPr>
              <w:t>withRevival</w:t>
            </w:r>
          </w:p>
        </w:tc>
        <w:tc>
          <w:tcPr>
            <w:tcW w:w="2078" w:type="dxa"/>
          </w:tcPr>
          <w:p w14:paraId="04486E2A" w14:textId="77777777" w:rsidR="005173B8" w:rsidRDefault="009E071A">
            <w:r>
              <w:rPr>
                <w:color w:val="000000"/>
                <w:sz w:val="21"/>
              </w:rPr>
              <w:t>Boolean</w:t>
            </w:r>
          </w:p>
        </w:tc>
        <w:tc>
          <w:tcPr>
            <w:tcW w:w="2078" w:type="dxa"/>
          </w:tcPr>
          <w:p w14:paraId="69B6E466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2864FE2A" w14:textId="77777777" w:rsidR="005173B8" w:rsidRDefault="009E071A">
            <w:r>
              <w:rPr>
                <w:color w:val="000000"/>
                <w:sz w:val="21"/>
              </w:rPr>
              <w:t>是否启用复活赛</w:t>
            </w:r>
          </w:p>
        </w:tc>
      </w:tr>
      <w:tr w:rsidR="005173B8" w14:paraId="0A1F0398" w14:textId="77777777">
        <w:tc>
          <w:tcPr>
            <w:tcW w:w="2078" w:type="dxa"/>
          </w:tcPr>
          <w:p w14:paraId="0DEA9713" w14:textId="77777777" w:rsidR="005173B8" w:rsidRDefault="009E071A">
            <w:r>
              <w:rPr>
                <w:color w:val="000000"/>
                <w:sz w:val="21"/>
              </w:rPr>
              <w:t>status</w:t>
            </w:r>
          </w:p>
        </w:tc>
        <w:tc>
          <w:tcPr>
            <w:tcW w:w="2078" w:type="dxa"/>
          </w:tcPr>
          <w:p w14:paraId="7BB259BD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04299D74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4B8A0CEF" w14:textId="77777777" w:rsidR="005173B8" w:rsidRDefault="009E071A">
            <w:r>
              <w:rPr>
                <w:color w:val="000000"/>
                <w:sz w:val="21"/>
              </w:rPr>
              <w:t>状态，取值</w:t>
            </w:r>
            <w:r>
              <w:rPr>
                <w:color w:val="000000"/>
                <w:sz w:val="21"/>
              </w:rPr>
              <w:t xml:space="preserve"> `playing` </w:t>
            </w:r>
            <w:r>
              <w:rPr>
                <w:color w:val="000000"/>
                <w:sz w:val="21"/>
              </w:rPr>
              <w:t>或</w:t>
            </w:r>
            <w:r>
              <w:rPr>
                <w:color w:val="000000"/>
                <w:sz w:val="21"/>
              </w:rPr>
              <w:t xml:space="preserve"> `finished`</w:t>
            </w:r>
          </w:p>
        </w:tc>
      </w:tr>
      <w:tr w:rsidR="005173B8" w14:paraId="1E25413A" w14:textId="77777777">
        <w:tc>
          <w:tcPr>
            <w:tcW w:w="2078" w:type="dxa"/>
          </w:tcPr>
          <w:p w14:paraId="62D99EBB" w14:textId="77777777" w:rsidR="005173B8" w:rsidRDefault="009E071A">
            <w:r>
              <w:rPr>
                <w:color w:val="000000"/>
                <w:sz w:val="21"/>
              </w:rPr>
              <w:t>groupCount</w:t>
            </w:r>
          </w:p>
        </w:tc>
        <w:tc>
          <w:tcPr>
            <w:tcW w:w="2078" w:type="dxa"/>
          </w:tcPr>
          <w:p w14:paraId="51AB54D5" w14:textId="77777777" w:rsidR="005173B8" w:rsidRDefault="009E071A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34E2549C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69D4A75B" w14:textId="77777777" w:rsidR="005173B8" w:rsidRDefault="009E071A">
            <w:r>
              <w:rPr>
                <w:color w:val="000000"/>
                <w:sz w:val="21"/>
              </w:rPr>
              <w:t>小组数量</w:t>
            </w:r>
          </w:p>
        </w:tc>
      </w:tr>
      <w:tr w:rsidR="005173B8" w14:paraId="2A672363" w14:textId="77777777">
        <w:tc>
          <w:tcPr>
            <w:tcW w:w="2078" w:type="dxa"/>
          </w:tcPr>
          <w:p w14:paraId="16440884" w14:textId="77777777" w:rsidR="005173B8" w:rsidRDefault="009E071A">
            <w:r>
              <w:rPr>
                <w:color w:val="000000"/>
                <w:sz w:val="21"/>
              </w:rPr>
              <w:t>roundCount</w:t>
            </w:r>
          </w:p>
        </w:tc>
        <w:tc>
          <w:tcPr>
            <w:tcW w:w="2078" w:type="dxa"/>
          </w:tcPr>
          <w:p w14:paraId="4B077D81" w14:textId="77777777" w:rsidR="005173B8" w:rsidRDefault="009E071A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796697A0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6FD3C630" w14:textId="77777777" w:rsidR="005173B8" w:rsidRDefault="009E071A">
            <w:r>
              <w:rPr>
                <w:color w:val="000000"/>
                <w:sz w:val="21"/>
              </w:rPr>
              <w:t>总轮次数</w:t>
            </w:r>
          </w:p>
        </w:tc>
      </w:tr>
      <w:tr w:rsidR="005173B8" w14:paraId="2A229887" w14:textId="77777777">
        <w:tc>
          <w:tcPr>
            <w:tcW w:w="2078" w:type="dxa"/>
          </w:tcPr>
          <w:p w14:paraId="51C561DC" w14:textId="77777777" w:rsidR="005173B8" w:rsidRDefault="009E071A">
            <w:r>
              <w:rPr>
                <w:color w:val="000000"/>
                <w:sz w:val="21"/>
              </w:rPr>
              <w:t>currentRound</w:t>
            </w:r>
          </w:p>
        </w:tc>
        <w:tc>
          <w:tcPr>
            <w:tcW w:w="2078" w:type="dxa"/>
          </w:tcPr>
          <w:p w14:paraId="1C48070C" w14:textId="77777777" w:rsidR="005173B8" w:rsidRDefault="009E071A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12430DD6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3176803E" w14:textId="77777777" w:rsidR="005173B8" w:rsidRDefault="009E071A">
            <w:r>
              <w:rPr>
                <w:color w:val="000000"/>
                <w:sz w:val="21"/>
              </w:rPr>
              <w:t>当前轮次</w:t>
            </w:r>
          </w:p>
        </w:tc>
      </w:tr>
      <w:tr w:rsidR="005173B8" w14:paraId="753B1FE2" w14:textId="77777777">
        <w:tc>
          <w:tcPr>
            <w:tcW w:w="2078" w:type="dxa"/>
          </w:tcPr>
          <w:p w14:paraId="0C4229E5" w14:textId="77777777" w:rsidR="005173B8" w:rsidRDefault="009E071A">
            <w:r>
              <w:rPr>
                <w:color w:val="000000"/>
                <w:sz w:val="21"/>
              </w:rPr>
              <w:t>matchTotal</w:t>
            </w:r>
          </w:p>
        </w:tc>
        <w:tc>
          <w:tcPr>
            <w:tcW w:w="2078" w:type="dxa"/>
          </w:tcPr>
          <w:p w14:paraId="614DE82B" w14:textId="77777777" w:rsidR="005173B8" w:rsidRDefault="009E071A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04D09962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5198FD52" w14:textId="77777777" w:rsidR="005173B8" w:rsidRDefault="009E071A">
            <w:r>
              <w:rPr>
                <w:color w:val="000000"/>
                <w:sz w:val="21"/>
              </w:rPr>
              <w:t>总场次数，由赛制计算得出，不允许手工填写</w:t>
            </w:r>
          </w:p>
        </w:tc>
      </w:tr>
      <w:tr w:rsidR="005173B8" w14:paraId="58F6C71A" w14:textId="77777777">
        <w:tc>
          <w:tcPr>
            <w:tcW w:w="2078" w:type="dxa"/>
          </w:tcPr>
          <w:p w14:paraId="78430CEC" w14:textId="77777777" w:rsidR="005173B8" w:rsidRDefault="009E071A">
            <w:r>
              <w:rPr>
                <w:color w:val="000000"/>
                <w:sz w:val="21"/>
              </w:rPr>
              <w:t>hasBye</w:t>
            </w:r>
          </w:p>
        </w:tc>
        <w:tc>
          <w:tcPr>
            <w:tcW w:w="2078" w:type="dxa"/>
          </w:tcPr>
          <w:p w14:paraId="3F53A242" w14:textId="77777777" w:rsidR="005173B8" w:rsidRDefault="009E071A">
            <w:r>
              <w:rPr>
                <w:color w:val="000000"/>
                <w:sz w:val="21"/>
              </w:rPr>
              <w:t>Boolean</w:t>
            </w:r>
          </w:p>
        </w:tc>
        <w:tc>
          <w:tcPr>
            <w:tcW w:w="2078" w:type="dxa"/>
          </w:tcPr>
          <w:p w14:paraId="0684A6CE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29FFE4BC" w14:textId="77777777" w:rsidR="005173B8" w:rsidRDefault="009E071A">
            <w:r>
              <w:rPr>
                <w:color w:val="000000"/>
                <w:sz w:val="21"/>
              </w:rPr>
              <w:t>是否安排了轮空</w:t>
            </w:r>
          </w:p>
        </w:tc>
      </w:tr>
      <w:tr w:rsidR="005173B8" w14:paraId="536EF8E9" w14:textId="77777777">
        <w:tc>
          <w:tcPr>
            <w:tcW w:w="2078" w:type="dxa"/>
          </w:tcPr>
          <w:p w14:paraId="0E41233D" w14:textId="77777777" w:rsidR="005173B8" w:rsidRDefault="009E071A">
            <w:r>
              <w:rPr>
                <w:color w:val="000000"/>
                <w:sz w:val="21"/>
              </w:rPr>
              <w:t>albumIds</w:t>
            </w:r>
          </w:p>
        </w:tc>
        <w:tc>
          <w:tcPr>
            <w:tcW w:w="2078" w:type="dxa"/>
          </w:tcPr>
          <w:p w14:paraId="73F1991F" w14:textId="77777777" w:rsidR="005173B8" w:rsidRDefault="009E071A">
            <w:r>
              <w:rPr>
                <w:color w:val="000000"/>
                <w:sz w:val="21"/>
              </w:rPr>
              <w:t>Array</w:t>
            </w:r>
          </w:p>
        </w:tc>
        <w:tc>
          <w:tcPr>
            <w:tcW w:w="2078" w:type="dxa"/>
          </w:tcPr>
          <w:p w14:paraId="168C42C9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1DEACAB3" w14:textId="77777777" w:rsidR="005173B8" w:rsidRDefault="009E071A">
            <w:r>
              <w:rPr>
                <w:color w:val="000000"/>
                <w:sz w:val="21"/>
              </w:rPr>
              <w:t>参赛专辑标识列表，分组后固定不变</w:t>
            </w:r>
          </w:p>
        </w:tc>
      </w:tr>
      <w:tr w:rsidR="005173B8" w14:paraId="45F12CF1" w14:textId="77777777">
        <w:tc>
          <w:tcPr>
            <w:tcW w:w="2078" w:type="dxa"/>
          </w:tcPr>
          <w:p w14:paraId="634FF236" w14:textId="77777777" w:rsidR="005173B8" w:rsidRDefault="009E071A">
            <w:r>
              <w:rPr>
                <w:color w:val="000000"/>
                <w:sz w:val="21"/>
              </w:rPr>
              <w:t>championAlbumId</w:t>
            </w:r>
          </w:p>
        </w:tc>
        <w:tc>
          <w:tcPr>
            <w:tcW w:w="2078" w:type="dxa"/>
          </w:tcPr>
          <w:p w14:paraId="0D0BED38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1D982A87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71A444D2" w14:textId="77777777" w:rsidR="005173B8" w:rsidRDefault="009E071A">
            <w:r>
              <w:rPr>
                <w:color w:val="000000"/>
                <w:sz w:val="21"/>
              </w:rPr>
              <w:t>冠军专辑，未结束时为空</w:t>
            </w:r>
          </w:p>
        </w:tc>
      </w:tr>
      <w:tr w:rsidR="005173B8" w14:paraId="2EF91676" w14:textId="77777777">
        <w:tc>
          <w:tcPr>
            <w:tcW w:w="2078" w:type="dxa"/>
          </w:tcPr>
          <w:p w14:paraId="5055EEBE" w14:textId="77777777" w:rsidR="005173B8" w:rsidRDefault="009E071A">
            <w:r>
              <w:rPr>
                <w:color w:val="000000"/>
                <w:sz w:val="21"/>
              </w:rPr>
              <w:t>createdAt</w:t>
            </w:r>
          </w:p>
        </w:tc>
        <w:tc>
          <w:tcPr>
            <w:tcW w:w="2078" w:type="dxa"/>
          </w:tcPr>
          <w:p w14:paraId="0BB4DD06" w14:textId="77777777" w:rsidR="005173B8" w:rsidRDefault="009E071A">
            <w:r>
              <w:rPr>
                <w:color w:val="000000"/>
                <w:sz w:val="21"/>
              </w:rPr>
              <w:t>Date</w:t>
            </w:r>
          </w:p>
        </w:tc>
        <w:tc>
          <w:tcPr>
            <w:tcW w:w="2078" w:type="dxa"/>
          </w:tcPr>
          <w:p w14:paraId="348FD52B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0CF1AFFC" w14:textId="77777777" w:rsidR="005173B8" w:rsidRDefault="009E071A">
            <w:r>
              <w:rPr>
                <w:color w:val="000000"/>
                <w:sz w:val="21"/>
              </w:rPr>
              <w:t>创建时间</w:t>
            </w:r>
          </w:p>
        </w:tc>
      </w:tr>
      <w:tr w:rsidR="005173B8" w14:paraId="05AA071B" w14:textId="77777777">
        <w:tc>
          <w:tcPr>
            <w:tcW w:w="2078" w:type="dxa"/>
          </w:tcPr>
          <w:p w14:paraId="24DF8463" w14:textId="77777777" w:rsidR="005173B8" w:rsidRDefault="009E071A">
            <w:r>
              <w:rPr>
                <w:color w:val="000000"/>
                <w:sz w:val="21"/>
              </w:rPr>
              <w:t>updatedAt</w:t>
            </w:r>
          </w:p>
        </w:tc>
        <w:tc>
          <w:tcPr>
            <w:tcW w:w="2078" w:type="dxa"/>
          </w:tcPr>
          <w:p w14:paraId="2DE68370" w14:textId="77777777" w:rsidR="005173B8" w:rsidRDefault="009E071A">
            <w:r>
              <w:rPr>
                <w:color w:val="000000"/>
                <w:sz w:val="21"/>
              </w:rPr>
              <w:t>Date</w:t>
            </w:r>
          </w:p>
        </w:tc>
        <w:tc>
          <w:tcPr>
            <w:tcW w:w="2078" w:type="dxa"/>
          </w:tcPr>
          <w:p w14:paraId="7F4D1F5F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4CB98ED9" w14:textId="77777777" w:rsidR="005173B8" w:rsidRDefault="009E071A">
            <w:r>
              <w:rPr>
                <w:color w:val="000000"/>
                <w:sz w:val="21"/>
              </w:rPr>
              <w:t>更新时间</w:t>
            </w:r>
          </w:p>
        </w:tc>
      </w:tr>
    </w:tbl>
    <w:p w14:paraId="66DF5C57" w14:textId="77777777" w:rsidR="005173B8" w:rsidRDefault="009E071A">
      <w:pPr>
        <w:pStyle w:val="31"/>
        <w:spacing w:before="120" w:after="120" w:line="360" w:lineRule="auto"/>
      </w:pPr>
      <w:r>
        <w:rPr>
          <w:rFonts w:ascii="黑体" w:eastAsia="黑体" w:hAnsi="黑体"/>
        </w:rPr>
        <w:t xml:space="preserve">5.5.2 </w:t>
      </w:r>
      <w:r>
        <w:rPr>
          <w:rFonts w:ascii="黑体" w:eastAsia="黑体" w:hAnsi="黑体"/>
        </w:rPr>
        <w:t xml:space="preserve">对战场次　</w:t>
      </w:r>
      <w:r>
        <w:rPr>
          <w:rFonts w:ascii="黑体" w:eastAsia="黑体" w:hAnsi="黑体"/>
        </w:rPr>
        <w:t>battle_matches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5173B8" w14:paraId="4384530A" w14:textId="77777777">
        <w:tc>
          <w:tcPr>
            <w:tcW w:w="2078" w:type="dxa"/>
          </w:tcPr>
          <w:p w14:paraId="21E66507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字段</w:t>
            </w:r>
          </w:p>
        </w:tc>
        <w:tc>
          <w:tcPr>
            <w:tcW w:w="2078" w:type="dxa"/>
          </w:tcPr>
          <w:p w14:paraId="1EBE74D8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078" w:type="dxa"/>
          </w:tcPr>
          <w:p w14:paraId="0B9537E5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必填</w:t>
            </w:r>
          </w:p>
        </w:tc>
        <w:tc>
          <w:tcPr>
            <w:tcW w:w="2078" w:type="dxa"/>
          </w:tcPr>
          <w:p w14:paraId="768E1338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5173B8" w14:paraId="3A0BAFA1" w14:textId="77777777">
        <w:tc>
          <w:tcPr>
            <w:tcW w:w="2078" w:type="dxa"/>
          </w:tcPr>
          <w:p w14:paraId="46727EAC" w14:textId="77777777" w:rsidR="005173B8" w:rsidRDefault="009E071A">
            <w:r>
              <w:rPr>
                <w:color w:val="000000"/>
                <w:sz w:val="21"/>
              </w:rPr>
              <w:lastRenderedPageBreak/>
              <w:t>---</w:t>
            </w:r>
          </w:p>
        </w:tc>
        <w:tc>
          <w:tcPr>
            <w:tcW w:w="2078" w:type="dxa"/>
          </w:tcPr>
          <w:p w14:paraId="317276BC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0F41D381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6B5BC118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67D467A5" w14:textId="77777777">
        <w:tc>
          <w:tcPr>
            <w:tcW w:w="2078" w:type="dxa"/>
          </w:tcPr>
          <w:p w14:paraId="6D5D7B58" w14:textId="77777777" w:rsidR="005173B8" w:rsidRDefault="009E071A">
            <w:r>
              <w:rPr>
                <w:color w:val="000000"/>
                <w:sz w:val="21"/>
              </w:rPr>
              <w:t>_id</w:t>
            </w:r>
          </w:p>
        </w:tc>
        <w:tc>
          <w:tcPr>
            <w:tcW w:w="2078" w:type="dxa"/>
          </w:tcPr>
          <w:p w14:paraId="3651C03A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79484237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64212D51" w14:textId="77777777" w:rsidR="005173B8" w:rsidRDefault="009E071A">
            <w:r>
              <w:rPr>
                <w:color w:val="000000"/>
                <w:sz w:val="21"/>
              </w:rPr>
              <w:t>主键</w:t>
            </w:r>
          </w:p>
        </w:tc>
      </w:tr>
      <w:tr w:rsidR="005173B8" w14:paraId="6F2E6440" w14:textId="77777777">
        <w:tc>
          <w:tcPr>
            <w:tcW w:w="2078" w:type="dxa"/>
          </w:tcPr>
          <w:p w14:paraId="5A99225F" w14:textId="77777777" w:rsidR="005173B8" w:rsidRDefault="009E071A">
            <w:r>
              <w:rPr>
                <w:color w:val="000000"/>
                <w:sz w:val="21"/>
              </w:rPr>
              <w:t>battleId</w:t>
            </w:r>
          </w:p>
        </w:tc>
        <w:tc>
          <w:tcPr>
            <w:tcW w:w="2078" w:type="dxa"/>
          </w:tcPr>
          <w:p w14:paraId="3FC872E6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07ECB9F9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1FA745D3" w14:textId="77777777" w:rsidR="005173B8" w:rsidRDefault="009E071A">
            <w:r>
              <w:rPr>
                <w:color w:val="000000"/>
                <w:sz w:val="21"/>
              </w:rPr>
              <w:t>所属对决，外键指向</w:t>
            </w:r>
            <w:r>
              <w:rPr>
                <w:color w:val="000000"/>
                <w:sz w:val="21"/>
              </w:rPr>
              <w:t xml:space="preserve"> battles</w:t>
            </w:r>
          </w:p>
        </w:tc>
      </w:tr>
      <w:tr w:rsidR="005173B8" w14:paraId="5ED2325A" w14:textId="77777777">
        <w:tc>
          <w:tcPr>
            <w:tcW w:w="2078" w:type="dxa"/>
          </w:tcPr>
          <w:p w14:paraId="61C8D8B8" w14:textId="77777777" w:rsidR="005173B8" w:rsidRDefault="009E071A">
            <w:r>
              <w:rPr>
                <w:color w:val="000000"/>
                <w:sz w:val="21"/>
              </w:rPr>
              <w:t>roundIndex</w:t>
            </w:r>
          </w:p>
        </w:tc>
        <w:tc>
          <w:tcPr>
            <w:tcW w:w="2078" w:type="dxa"/>
          </w:tcPr>
          <w:p w14:paraId="712EF337" w14:textId="77777777" w:rsidR="005173B8" w:rsidRDefault="009E071A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31358628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6D688C10" w14:textId="77777777" w:rsidR="005173B8" w:rsidRDefault="009E071A">
            <w:r>
              <w:rPr>
                <w:color w:val="000000"/>
                <w:sz w:val="21"/>
              </w:rPr>
              <w:t>轮次序号。小组赛为组内场序；淘汰赛为轮次编号；</w:t>
            </w:r>
            <w:r>
              <w:rPr>
                <w:color w:val="000000"/>
                <w:sz w:val="21"/>
              </w:rPr>
              <w:t>**</w:t>
            </w:r>
            <w:r>
              <w:rPr>
                <w:color w:val="000000"/>
                <w:sz w:val="21"/>
              </w:rPr>
              <w:t>对位赛为对位序号（第</w:t>
            </w:r>
            <w:r>
              <w:rPr>
                <w:color w:val="000000"/>
                <w:sz w:val="21"/>
              </w:rPr>
              <w:t xml:space="preserve"> k </w:t>
            </w:r>
            <w:r>
              <w:rPr>
                <w:color w:val="000000"/>
                <w:sz w:val="21"/>
              </w:rPr>
              <w:t>张专辑）</w:t>
            </w:r>
            <w:r>
              <w:rPr>
                <w:color w:val="000000"/>
                <w:sz w:val="21"/>
              </w:rPr>
              <w:t>**</w:t>
            </w:r>
          </w:p>
        </w:tc>
      </w:tr>
      <w:tr w:rsidR="005173B8" w14:paraId="62FB11FF" w14:textId="77777777">
        <w:tc>
          <w:tcPr>
            <w:tcW w:w="2078" w:type="dxa"/>
          </w:tcPr>
          <w:p w14:paraId="40E2A04E" w14:textId="77777777" w:rsidR="005173B8" w:rsidRDefault="009E071A">
            <w:r>
              <w:rPr>
                <w:color w:val="000000"/>
                <w:sz w:val="21"/>
              </w:rPr>
              <w:t>roundName</w:t>
            </w:r>
          </w:p>
        </w:tc>
        <w:tc>
          <w:tcPr>
            <w:tcW w:w="2078" w:type="dxa"/>
          </w:tcPr>
          <w:p w14:paraId="512CA29B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3866FF15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62549C3F" w14:textId="77777777" w:rsidR="005173B8" w:rsidRDefault="009E071A">
            <w:r>
              <w:rPr>
                <w:color w:val="000000"/>
                <w:sz w:val="21"/>
              </w:rPr>
              <w:t>轮次名称，取值</w:t>
            </w:r>
            <w:r>
              <w:rPr>
                <w:color w:val="000000"/>
                <w:sz w:val="21"/>
              </w:rPr>
              <w:t xml:space="preserve"> `group`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`revival`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`semi`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`final`</w:t>
            </w:r>
          </w:p>
        </w:tc>
      </w:tr>
      <w:tr w:rsidR="005173B8" w14:paraId="2AB61925" w14:textId="77777777">
        <w:tc>
          <w:tcPr>
            <w:tcW w:w="2078" w:type="dxa"/>
          </w:tcPr>
          <w:p w14:paraId="54EE602B" w14:textId="77777777" w:rsidR="005173B8" w:rsidRDefault="009E071A">
            <w:r>
              <w:rPr>
                <w:color w:val="000000"/>
                <w:sz w:val="21"/>
              </w:rPr>
              <w:t>groupNo</w:t>
            </w:r>
          </w:p>
        </w:tc>
        <w:tc>
          <w:tcPr>
            <w:tcW w:w="2078" w:type="dxa"/>
          </w:tcPr>
          <w:p w14:paraId="57EC271D" w14:textId="77777777" w:rsidR="005173B8" w:rsidRDefault="009E071A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19A5670B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796ECCDC" w14:textId="77777777" w:rsidR="005173B8" w:rsidRDefault="009E071A">
            <w:r>
              <w:rPr>
                <w:color w:val="000000"/>
                <w:sz w:val="21"/>
              </w:rPr>
              <w:t>小组编号，小组赛使用</w:t>
            </w:r>
          </w:p>
        </w:tc>
      </w:tr>
      <w:tr w:rsidR="005173B8" w14:paraId="6C794819" w14:textId="77777777">
        <w:tc>
          <w:tcPr>
            <w:tcW w:w="2078" w:type="dxa"/>
          </w:tcPr>
          <w:p w14:paraId="26EF78C9" w14:textId="77777777" w:rsidR="005173B8" w:rsidRDefault="009E071A">
            <w:r>
              <w:rPr>
                <w:color w:val="000000"/>
                <w:sz w:val="21"/>
              </w:rPr>
              <w:t>matchOrder</w:t>
            </w:r>
          </w:p>
        </w:tc>
        <w:tc>
          <w:tcPr>
            <w:tcW w:w="2078" w:type="dxa"/>
          </w:tcPr>
          <w:p w14:paraId="4BF9706A" w14:textId="77777777" w:rsidR="005173B8" w:rsidRDefault="009E071A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3B5A7198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17C49AF4" w14:textId="77777777" w:rsidR="005173B8" w:rsidRDefault="009E071A">
            <w:r>
              <w:rPr>
                <w:color w:val="000000"/>
                <w:sz w:val="21"/>
              </w:rPr>
              <w:t>同一轮次内的场序，决定用户投票顺序</w:t>
            </w:r>
          </w:p>
        </w:tc>
      </w:tr>
      <w:tr w:rsidR="005173B8" w14:paraId="1A2C70BB" w14:textId="77777777">
        <w:tc>
          <w:tcPr>
            <w:tcW w:w="2078" w:type="dxa"/>
          </w:tcPr>
          <w:p w14:paraId="03CFCF89" w14:textId="77777777" w:rsidR="005173B8" w:rsidRDefault="009E071A">
            <w:r>
              <w:rPr>
                <w:color w:val="000000"/>
                <w:sz w:val="21"/>
              </w:rPr>
              <w:t>leftAlbumId</w:t>
            </w:r>
          </w:p>
        </w:tc>
        <w:tc>
          <w:tcPr>
            <w:tcW w:w="2078" w:type="dxa"/>
          </w:tcPr>
          <w:p w14:paraId="56597656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411DAA97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2A264B88" w14:textId="77777777" w:rsidR="005173B8" w:rsidRDefault="009E071A">
            <w:r>
              <w:rPr>
                <w:color w:val="000000"/>
                <w:sz w:val="21"/>
              </w:rPr>
              <w:t>左侧专辑，外键指向</w:t>
            </w:r>
            <w:r>
              <w:rPr>
                <w:color w:val="000000"/>
                <w:sz w:val="21"/>
              </w:rPr>
              <w:t xml:space="preserve"> albums</w:t>
            </w:r>
          </w:p>
        </w:tc>
      </w:tr>
      <w:tr w:rsidR="005173B8" w14:paraId="6D691414" w14:textId="77777777">
        <w:tc>
          <w:tcPr>
            <w:tcW w:w="2078" w:type="dxa"/>
          </w:tcPr>
          <w:p w14:paraId="35ED84FC" w14:textId="77777777" w:rsidR="005173B8" w:rsidRDefault="009E071A">
            <w:r>
              <w:rPr>
                <w:color w:val="000000"/>
                <w:sz w:val="21"/>
              </w:rPr>
              <w:t>rightAlbumId</w:t>
            </w:r>
          </w:p>
        </w:tc>
        <w:tc>
          <w:tcPr>
            <w:tcW w:w="2078" w:type="dxa"/>
          </w:tcPr>
          <w:p w14:paraId="74138339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2B9E0D15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69689D57" w14:textId="77777777" w:rsidR="005173B8" w:rsidRDefault="009E071A">
            <w:r>
              <w:rPr>
                <w:color w:val="000000"/>
                <w:sz w:val="21"/>
              </w:rPr>
              <w:t>右侧专辑。为空表示本场为轮空</w:t>
            </w:r>
          </w:p>
        </w:tc>
      </w:tr>
      <w:tr w:rsidR="005173B8" w14:paraId="69818E4B" w14:textId="77777777">
        <w:tc>
          <w:tcPr>
            <w:tcW w:w="2078" w:type="dxa"/>
          </w:tcPr>
          <w:p w14:paraId="73343EAB" w14:textId="77777777" w:rsidR="005173B8" w:rsidRDefault="009E071A">
            <w:r>
              <w:rPr>
                <w:color w:val="000000"/>
                <w:sz w:val="21"/>
              </w:rPr>
              <w:t>leftVotes</w:t>
            </w:r>
          </w:p>
        </w:tc>
        <w:tc>
          <w:tcPr>
            <w:tcW w:w="2078" w:type="dxa"/>
          </w:tcPr>
          <w:p w14:paraId="36552C9E" w14:textId="77777777" w:rsidR="005173B8" w:rsidRDefault="009E071A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7C9D8508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420589BA" w14:textId="77777777" w:rsidR="005173B8" w:rsidRDefault="009E071A">
            <w:r>
              <w:rPr>
                <w:color w:val="000000"/>
                <w:sz w:val="21"/>
              </w:rPr>
              <w:t>左侧专辑得票数，默认</w:t>
            </w:r>
            <w:r>
              <w:rPr>
                <w:color w:val="000000"/>
                <w:sz w:val="21"/>
              </w:rPr>
              <w:t xml:space="preserve"> 0</w:t>
            </w:r>
          </w:p>
        </w:tc>
      </w:tr>
      <w:tr w:rsidR="005173B8" w14:paraId="2C208061" w14:textId="77777777">
        <w:tc>
          <w:tcPr>
            <w:tcW w:w="2078" w:type="dxa"/>
          </w:tcPr>
          <w:p w14:paraId="2A3CB867" w14:textId="77777777" w:rsidR="005173B8" w:rsidRDefault="009E071A">
            <w:r>
              <w:rPr>
                <w:color w:val="000000"/>
                <w:sz w:val="21"/>
              </w:rPr>
              <w:t>rightVotes</w:t>
            </w:r>
          </w:p>
        </w:tc>
        <w:tc>
          <w:tcPr>
            <w:tcW w:w="2078" w:type="dxa"/>
          </w:tcPr>
          <w:p w14:paraId="767B0322" w14:textId="77777777" w:rsidR="005173B8" w:rsidRDefault="009E071A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683426A3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33BB1BA6" w14:textId="77777777" w:rsidR="005173B8" w:rsidRDefault="009E071A">
            <w:r>
              <w:rPr>
                <w:color w:val="000000"/>
                <w:sz w:val="21"/>
              </w:rPr>
              <w:t>右侧专辑得票数，默认</w:t>
            </w:r>
            <w:r>
              <w:rPr>
                <w:color w:val="000000"/>
                <w:sz w:val="21"/>
              </w:rPr>
              <w:t xml:space="preserve"> 0</w:t>
            </w:r>
          </w:p>
        </w:tc>
      </w:tr>
      <w:tr w:rsidR="005173B8" w14:paraId="219B8435" w14:textId="77777777">
        <w:tc>
          <w:tcPr>
            <w:tcW w:w="2078" w:type="dxa"/>
          </w:tcPr>
          <w:p w14:paraId="75E9D13E" w14:textId="77777777" w:rsidR="005173B8" w:rsidRDefault="009E071A">
            <w:r>
              <w:rPr>
                <w:color w:val="000000"/>
                <w:sz w:val="21"/>
              </w:rPr>
              <w:t>winnerAlbumId</w:t>
            </w:r>
          </w:p>
        </w:tc>
        <w:tc>
          <w:tcPr>
            <w:tcW w:w="2078" w:type="dxa"/>
          </w:tcPr>
          <w:p w14:paraId="260D26B8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61932999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65AFBABB" w14:textId="77777777" w:rsidR="005173B8" w:rsidRDefault="009E071A">
            <w:r>
              <w:rPr>
                <w:color w:val="000000"/>
                <w:sz w:val="21"/>
              </w:rPr>
              <w:t>胜者专辑，未结束时为空</w:t>
            </w:r>
          </w:p>
        </w:tc>
      </w:tr>
      <w:tr w:rsidR="005173B8" w14:paraId="4EA9FC4B" w14:textId="77777777">
        <w:tc>
          <w:tcPr>
            <w:tcW w:w="2078" w:type="dxa"/>
          </w:tcPr>
          <w:p w14:paraId="662BAAC9" w14:textId="77777777" w:rsidR="005173B8" w:rsidRDefault="009E071A">
            <w:r>
              <w:rPr>
                <w:color w:val="000000"/>
                <w:sz w:val="21"/>
              </w:rPr>
              <w:t>isBye</w:t>
            </w:r>
          </w:p>
        </w:tc>
        <w:tc>
          <w:tcPr>
            <w:tcW w:w="2078" w:type="dxa"/>
          </w:tcPr>
          <w:p w14:paraId="3443D070" w14:textId="77777777" w:rsidR="005173B8" w:rsidRDefault="009E071A">
            <w:r>
              <w:rPr>
                <w:color w:val="000000"/>
                <w:sz w:val="21"/>
              </w:rPr>
              <w:t>Boolean</w:t>
            </w:r>
          </w:p>
        </w:tc>
        <w:tc>
          <w:tcPr>
            <w:tcW w:w="2078" w:type="dxa"/>
          </w:tcPr>
          <w:p w14:paraId="28A0365A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2551D01F" w14:textId="77777777" w:rsidR="005173B8" w:rsidRDefault="009E071A">
            <w:r>
              <w:rPr>
                <w:color w:val="000000"/>
                <w:sz w:val="21"/>
              </w:rPr>
              <w:t>是否为轮空场次</w:t>
            </w:r>
          </w:p>
        </w:tc>
      </w:tr>
      <w:tr w:rsidR="005173B8" w14:paraId="754B6E8E" w14:textId="77777777">
        <w:tc>
          <w:tcPr>
            <w:tcW w:w="2078" w:type="dxa"/>
          </w:tcPr>
          <w:p w14:paraId="6A40AA93" w14:textId="77777777" w:rsidR="005173B8" w:rsidRDefault="009E071A">
            <w:r>
              <w:rPr>
                <w:color w:val="000000"/>
                <w:sz w:val="21"/>
              </w:rPr>
              <w:t>isRevival</w:t>
            </w:r>
          </w:p>
        </w:tc>
        <w:tc>
          <w:tcPr>
            <w:tcW w:w="2078" w:type="dxa"/>
          </w:tcPr>
          <w:p w14:paraId="4DDCC7BB" w14:textId="77777777" w:rsidR="005173B8" w:rsidRDefault="009E071A">
            <w:r>
              <w:rPr>
                <w:color w:val="000000"/>
                <w:sz w:val="21"/>
              </w:rPr>
              <w:t>Boolean</w:t>
            </w:r>
          </w:p>
        </w:tc>
        <w:tc>
          <w:tcPr>
            <w:tcW w:w="2078" w:type="dxa"/>
          </w:tcPr>
          <w:p w14:paraId="29E73437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25CAEF4F" w14:textId="77777777" w:rsidR="005173B8" w:rsidRDefault="009E071A">
            <w:r>
              <w:rPr>
                <w:color w:val="000000"/>
                <w:sz w:val="21"/>
              </w:rPr>
              <w:t>是否属于复活赛</w:t>
            </w:r>
          </w:p>
        </w:tc>
      </w:tr>
      <w:tr w:rsidR="005173B8" w14:paraId="3169865E" w14:textId="77777777">
        <w:tc>
          <w:tcPr>
            <w:tcW w:w="2078" w:type="dxa"/>
          </w:tcPr>
          <w:p w14:paraId="69DD3B04" w14:textId="77777777" w:rsidR="005173B8" w:rsidRDefault="009E071A">
            <w:r>
              <w:rPr>
                <w:color w:val="000000"/>
                <w:sz w:val="21"/>
              </w:rPr>
              <w:t>createdAt</w:t>
            </w:r>
          </w:p>
        </w:tc>
        <w:tc>
          <w:tcPr>
            <w:tcW w:w="2078" w:type="dxa"/>
          </w:tcPr>
          <w:p w14:paraId="672DE4FD" w14:textId="77777777" w:rsidR="005173B8" w:rsidRDefault="009E071A">
            <w:r>
              <w:rPr>
                <w:color w:val="000000"/>
                <w:sz w:val="21"/>
              </w:rPr>
              <w:t>Date</w:t>
            </w:r>
          </w:p>
        </w:tc>
        <w:tc>
          <w:tcPr>
            <w:tcW w:w="2078" w:type="dxa"/>
          </w:tcPr>
          <w:p w14:paraId="66B6A443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07C87CD4" w14:textId="77777777" w:rsidR="005173B8" w:rsidRDefault="009E071A">
            <w:r>
              <w:rPr>
                <w:color w:val="000000"/>
                <w:sz w:val="21"/>
              </w:rPr>
              <w:t>创建时间</w:t>
            </w:r>
          </w:p>
        </w:tc>
      </w:tr>
      <w:tr w:rsidR="005173B8" w14:paraId="36F8AE51" w14:textId="77777777">
        <w:tc>
          <w:tcPr>
            <w:tcW w:w="2078" w:type="dxa"/>
          </w:tcPr>
          <w:p w14:paraId="38548437" w14:textId="77777777" w:rsidR="005173B8" w:rsidRDefault="009E071A">
            <w:r>
              <w:rPr>
                <w:color w:val="000000"/>
                <w:sz w:val="21"/>
              </w:rPr>
              <w:t>updatedAt</w:t>
            </w:r>
          </w:p>
        </w:tc>
        <w:tc>
          <w:tcPr>
            <w:tcW w:w="2078" w:type="dxa"/>
          </w:tcPr>
          <w:p w14:paraId="1D60F113" w14:textId="77777777" w:rsidR="005173B8" w:rsidRDefault="009E071A">
            <w:r>
              <w:rPr>
                <w:color w:val="000000"/>
                <w:sz w:val="21"/>
              </w:rPr>
              <w:t>Date</w:t>
            </w:r>
          </w:p>
        </w:tc>
        <w:tc>
          <w:tcPr>
            <w:tcW w:w="2078" w:type="dxa"/>
          </w:tcPr>
          <w:p w14:paraId="2B0D1722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303D33CB" w14:textId="77777777" w:rsidR="005173B8" w:rsidRDefault="009E071A">
            <w:r>
              <w:rPr>
                <w:color w:val="000000"/>
                <w:sz w:val="21"/>
              </w:rPr>
              <w:t>更新时间</w:t>
            </w:r>
          </w:p>
        </w:tc>
      </w:tr>
    </w:tbl>
    <w:p w14:paraId="7D441C69" w14:textId="77777777" w:rsidR="005173B8" w:rsidRDefault="009E071A">
      <w:pPr>
        <w:pStyle w:val="31"/>
        <w:spacing w:before="120" w:after="120" w:line="360" w:lineRule="auto"/>
      </w:pPr>
      <w:r>
        <w:rPr>
          <w:rFonts w:ascii="黑体" w:eastAsia="黑体" w:hAnsi="黑体"/>
        </w:rPr>
        <w:t xml:space="preserve">5.5.3 </w:t>
      </w:r>
      <w:r>
        <w:rPr>
          <w:rFonts w:ascii="黑体" w:eastAsia="黑体" w:hAnsi="黑体"/>
        </w:rPr>
        <w:t xml:space="preserve">投票　</w:t>
      </w:r>
      <w:r>
        <w:rPr>
          <w:rFonts w:ascii="黑体" w:eastAsia="黑体" w:hAnsi="黑体"/>
        </w:rPr>
        <w:t>votes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5173B8" w14:paraId="48D3F4B2" w14:textId="77777777">
        <w:tc>
          <w:tcPr>
            <w:tcW w:w="2078" w:type="dxa"/>
          </w:tcPr>
          <w:p w14:paraId="3902D0D2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字段</w:t>
            </w:r>
          </w:p>
        </w:tc>
        <w:tc>
          <w:tcPr>
            <w:tcW w:w="2078" w:type="dxa"/>
          </w:tcPr>
          <w:p w14:paraId="3C11D8B0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078" w:type="dxa"/>
          </w:tcPr>
          <w:p w14:paraId="13B2ADF5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必填</w:t>
            </w:r>
          </w:p>
        </w:tc>
        <w:tc>
          <w:tcPr>
            <w:tcW w:w="2078" w:type="dxa"/>
          </w:tcPr>
          <w:p w14:paraId="48C8578F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5173B8" w14:paraId="6AD5B8A6" w14:textId="77777777">
        <w:tc>
          <w:tcPr>
            <w:tcW w:w="2078" w:type="dxa"/>
          </w:tcPr>
          <w:p w14:paraId="065F3226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0D139B59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443B5A02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33F8CCCE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02B12629" w14:textId="77777777">
        <w:tc>
          <w:tcPr>
            <w:tcW w:w="2078" w:type="dxa"/>
          </w:tcPr>
          <w:p w14:paraId="2419B2E4" w14:textId="77777777" w:rsidR="005173B8" w:rsidRDefault="009E071A">
            <w:r>
              <w:rPr>
                <w:color w:val="000000"/>
                <w:sz w:val="21"/>
              </w:rPr>
              <w:t>_id</w:t>
            </w:r>
          </w:p>
        </w:tc>
        <w:tc>
          <w:tcPr>
            <w:tcW w:w="2078" w:type="dxa"/>
          </w:tcPr>
          <w:p w14:paraId="08F08E9A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0F9B5F26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569DE6EE" w14:textId="77777777" w:rsidR="005173B8" w:rsidRDefault="009E071A">
            <w:r>
              <w:rPr>
                <w:color w:val="000000"/>
                <w:sz w:val="21"/>
              </w:rPr>
              <w:t>主键</w:t>
            </w:r>
          </w:p>
        </w:tc>
      </w:tr>
      <w:tr w:rsidR="005173B8" w14:paraId="125CB0EF" w14:textId="77777777">
        <w:tc>
          <w:tcPr>
            <w:tcW w:w="2078" w:type="dxa"/>
          </w:tcPr>
          <w:p w14:paraId="6111A35F" w14:textId="77777777" w:rsidR="005173B8" w:rsidRDefault="009E071A">
            <w:r>
              <w:rPr>
                <w:color w:val="000000"/>
                <w:sz w:val="21"/>
              </w:rPr>
              <w:t>matchId</w:t>
            </w:r>
          </w:p>
        </w:tc>
        <w:tc>
          <w:tcPr>
            <w:tcW w:w="2078" w:type="dxa"/>
          </w:tcPr>
          <w:p w14:paraId="7CB5615B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5564DBD7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1952A3A5" w14:textId="77777777" w:rsidR="005173B8" w:rsidRDefault="009E071A">
            <w:r>
              <w:rPr>
                <w:color w:val="000000"/>
                <w:sz w:val="21"/>
              </w:rPr>
              <w:t>所属场次，外键指向</w:t>
            </w:r>
            <w:r>
              <w:rPr>
                <w:color w:val="000000"/>
                <w:sz w:val="21"/>
              </w:rPr>
              <w:t xml:space="preserve"> battle_matches</w:t>
            </w:r>
          </w:p>
        </w:tc>
      </w:tr>
      <w:tr w:rsidR="005173B8" w14:paraId="0C4E6571" w14:textId="77777777">
        <w:tc>
          <w:tcPr>
            <w:tcW w:w="2078" w:type="dxa"/>
          </w:tcPr>
          <w:p w14:paraId="08FC78F3" w14:textId="77777777" w:rsidR="005173B8" w:rsidRDefault="009E071A">
            <w:r>
              <w:rPr>
                <w:color w:val="000000"/>
                <w:sz w:val="21"/>
              </w:rPr>
              <w:t>battleId</w:t>
            </w:r>
          </w:p>
        </w:tc>
        <w:tc>
          <w:tcPr>
            <w:tcW w:w="2078" w:type="dxa"/>
          </w:tcPr>
          <w:p w14:paraId="58B8B7A0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41695B8D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01EA15AE" w14:textId="77777777" w:rsidR="005173B8" w:rsidRDefault="009E071A">
            <w:r>
              <w:rPr>
                <w:color w:val="000000"/>
                <w:sz w:val="21"/>
              </w:rPr>
              <w:t>所属对决，冗余字段，用于按对决批量统计而不必回表</w:t>
            </w:r>
          </w:p>
        </w:tc>
      </w:tr>
      <w:tr w:rsidR="005173B8" w14:paraId="7E7B9843" w14:textId="77777777">
        <w:tc>
          <w:tcPr>
            <w:tcW w:w="2078" w:type="dxa"/>
          </w:tcPr>
          <w:p w14:paraId="3696607E" w14:textId="77777777" w:rsidR="005173B8" w:rsidRDefault="009E071A">
            <w:r>
              <w:rPr>
                <w:color w:val="000000"/>
                <w:sz w:val="21"/>
              </w:rPr>
              <w:t>albumId</w:t>
            </w:r>
          </w:p>
        </w:tc>
        <w:tc>
          <w:tcPr>
            <w:tcW w:w="2078" w:type="dxa"/>
          </w:tcPr>
          <w:p w14:paraId="42009456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2B47783E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6FDCA38F" w14:textId="77777777" w:rsidR="005173B8" w:rsidRDefault="009E071A">
            <w:r>
              <w:rPr>
                <w:color w:val="000000"/>
                <w:sz w:val="21"/>
              </w:rPr>
              <w:t>被投的专辑，外键指向</w:t>
            </w:r>
            <w:r>
              <w:rPr>
                <w:color w:val="000000"/>
                <w:sz w:val="21"/>
              </w:rPr>
              <w:t xml:space="preserve"> albums</w:t>
            </w:r>
          </w:p>
        </w:tc>
      </w:tr>
      <w:tr w:rsidR="005173B8" w14:paraId="4FD6B1C6" w14:textId="77777777">
        <w:tc>
          <w:tcPr>
            <w:tcW w:w="2078" w:type="dxa"/>
          </w:tcPr>
          <w:p w14:paraId="668D3128" w14:textId="77777777" w:rsidR="005173B8" w:rsidRDefault="009E071A">
            <w:r>
              <w:rPr>
                <w:color w:val="000000"/>
                <w:sz w:val="21"/>
              </w:rPr>
              <w:t>userId</w:t>
            </w:r>
          </w:p>
        </w:tc>
        <w:tc>
          <w:tcPr>
            <w:tcW w:w="2078" w:type="dxa"/>
          </w:tcPr>
          <w:p w14:paraId="51A3BE3F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11C65440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009ADB2B" w14:textId="77777777" w:rsidR="005173B8" w:rsidRDefault="009E071A">
            <w:r>
              <w:rPr>
                <w:color w:val="000000"/>
                <w:sz w:val="21"/>
              </w:rPr>
              <w:t>投票用户，外键指向</w:t>
            </w:r>
            <w:r>
              <w:rPr>
                <w:color w:val="000000"/>
                <w:sz w:val="21"/>
              </w:rPr>
              <w:t xml:space="preserve"> users</w:t>
            </w:r>
          </w:p>
        </w:tc>
      </w:tr>
      <w:tr w:rsidR="005173B8" w14:paraId="57E14AF6" w14:textId="77777777">
        <w:tc>
          <w:tcPr>
            <w:tcW w:w="2078" w:type="dxa"/>
          </w:tcPr>
          <w:p w14:paraId="7A6ED8C3" w14:textId="77777777" w:rsidR="005173B8" w:rsidRDefault="009E071A">
            <w:r>
              <w:rPr>
                <w:color w:val="000000"/>
                <w:sz w:val="21"/>
              </w:rPr>
              <w:t>ip</w:t>
            </w:r>
          </w:p>
        </w:tc>
        <w:tc>
          <w:tcPr>
            <w:tcW w:w="2078" w:type="dxa"/>
          </w:tcPr>
          <w:p w14:paraId="097EA25C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5A275E17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33517AD0" w14:textId="77777777" w:rsidR="005173B8" w:rsidRDefault="009E071A">
            <w:r>
              <w:rPr>
                <w:color w:val="000000"/>
                <w:sz w:val="21"/>
              </w:rPr>
              <w:t>来源地址，用于同来源多账号集中投票的判定</w:t>
            </w:r>
          </w:p>
        </w:tc>
      </w:tr>
      <w:tr w:rsidR="005173B8" w14:paraId="40228AC8" w14:textId="77777777">
        <w:tc>
          <w:tcPr>
            <w:tcW w:w="2078" w:type="dxa"/>
          </w:tcPr>
          <w:p w14:paraId="7905B18E" w14:textId="77777777" w:rsidR="005173B8" w:rsidRDefault="009E071A">
            <w:r>
              <w:rPr>
                <w:color w:val="000000"/>
                <w:sz w:val="21"/>
              </w:rPr>
              <w:lastRenderedPageBreak/>
              <w:t>deviceHash</w:t>
            </w:r>
          </w:p>
        </w:tc>
        <w:tc>
          <w:tcPr>
            <w:tcW w:w="2078" w:type="dxa"/>
          </w:tcPr>
          <w:p w14:paraId="6A798DE5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54456707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058E5369" w14:textId="77777777" w:rsidR="005173B8" w:rsidRDefault="009E071A">
            <w:r>
              <w:rPr>
                <w:color w:val="000000"/>
                <w:sz w:val="21"/>
              </w:rPr>
              <w:t>设备特征摘要，用于同设备多账号判定</w:t>
            </w:r>
          </w:p>
        </w:tc>
      </w:tr>
      <w:tr w:rsidR="005173B8" w14:paraId="33F2DEFD" w14:textId="77777777">
        <w:tc>
          <w:tcPr>
            <w:tcW w:w="2078" w:type="dxa"/>
          </w:tcPr>
          <w:p w14:paraId="0832F7DF" w14:textId="77777777" w:rsidR="005173B8" w:rsidRDefault="009E071A">
            <w:r>
              <w:rPr>
                <w:color w:val="000000"/>
                <w:sz w:val="21"/>
              </w:rPr>
              <w:t>isInvalid</w:t>
            </w:r>
          </w:p>
        </w:tc>
        <w:tc>
          <w:tcPr>
            <w:tcW w:w="2078" w:type="dxa"/>
          </w:tcPr>
          <w:p w14:paraId="265BD7FE" w14:textId="77777777" w:rsidR="005173B8" w:rsidRDefault="009E071A">
            <w:r>
              <w:rPr>
                <w:color w:val="000000"/>
                <w:sz w:val="21"/>
              </w:rPr>
              <w:t>Boolean</w:t>
            </w:r>
          </w:p>
        </w:tc>
        <w:tc>
          <w:tcPr>
            <w:tcW w:w="2078" w:type="dxa"/>
          </w:tcPr>
          <w:p w14:paraId="2C79E4AC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5B465334" w14:textId="77777777" w:rsidR="005173B8" w:rsidRDefault="009E071A">
            <w:r>
              <w:rPr>
                <w:color w:val="000000"/>
                <w:sz w:val="21"/>
              </w:rPr>
              <w:t>是否被判定为异常票，默认否</w:t>
            </w:r>
          </w:p>
        </w:tc>
      </w:tr>
      <w:tr w:rsidR="005173B8" w14:paraId="65831014" w14:textId="77777777">
        <w:tc>
          <w:tcPr>
            <w:tcW w:w="2078" w:type="dxa"/>
          </w:tcPr>
          <w:p w14:paraId="0761555F" w14:textId="77777777" w:rsidR="005173B8" w:rsidRDefault="009E071A">
            <w:r>
              <w:rPr>
                <w:color w:val="000000"/>
                <w:sz w:val="21"/>
              </w:rPr>
              <w:t>invalidReason</w:t>
            </w:r>
          </w:p>
        </w:tc>
        <w:tc>
          <w:tcPr>
            <w:tcW w:w="2078" w:type="dxa"/>
          </w:tcPr>
          <w:p w14:paraId="3C14DF99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07D2D25E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3DDD1533" w14:textId="77777777" w:rsidR="005173B8" w:rsidRDefault="009E071A">
            <w:r>
              <w:rPr>
                <w:color w:val="000000"/>
                <w:sz w:val="21"/>
              </w:rPr>
              <w:t>判定为异常的原因</w:t>
            </w:r>
          </w:p>
        </w:tc>
      </w:tr>
      <w:tr w:rsidR="005173B8" w14:paraId="0F762002" w14:textId="77777777">
        <w:tc>
          <w:tcPr>
            <w:tcW w:w="2078" w:type="dxa"/>
          </w:tcPr>
          <w:p w14:paraId="700CC533" w14:textId="77777777" w:rsidR="005173B8" w:rsidRDefault="009E071A">
            <w:r>
              <w:rPr>
                <w:color w:val="000000"/>
                <w:sz w:val="21"/>
              </w:rPr>
              <w:t>createdAt</w:t>
            </w:r>
          </w:p>
        </w:tc>
        <w:tc>
          <w:tcPr>
            <w:tcW w:w="2078" w:type="dxa"/>
          </w:tcPr>
          <w:p w14:paraId="34F631FC" w14:textId="77777777" w:rsidR="005173B8" w:rsidRDefault="009E071A">
            <w:r>
              <w:rPr>
                <w:color w:val="000000"/>
                <w:sz w:val="21"/>
              </w:rPr>
              <w:t>Date</w:t>
            </w:r>
          </w:p>
        </w:tc>
        <w:tc>
          <w:tcPr>
            <w:tcW w:w="2078" w:type="dxa"/>
          </w:tcPr>
          <w:p w14:paraId="63E85F25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6496FD09" w14:textId="77777777" w:rsidR="005173B8" w:rsidRDefault="009E071A">
            <w:r>
              <w:rPr>
                <w:color w:val="000000"/>
                <w:sz w:val="21"/>
              </w:rPr>
              <w:t>投票时间，同时用于投票间隔与频率的判定</w:t>
            </w:r>
          </w:p>
        </w:tc>
      </w:tr>
    </w:tbl>
    <w:p w14:paraId="41B6A91E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对（</w:t>
      </w:r>
      <w:r>
        <w:rPr>
          <w:color w:val="000000"/>
        </w:rPr>
        <w:t>matchId, userId</w:t>
      </w:r>
      <w:r>
        <w:rPr>
          <w:color w:val="000000"/>
        </w:rPr>
        <w:t>）建立唯一索引，从数据库层保证</w:t>
      </w:r>
      <w:r>
        <w:rPr>
          <w:color w:val="000000"/>
        </w:rPr>
        <w:t>"</w:t>
      </w:r>
      <w:r>
        <w:rPr>
          <w:color w:val="000000"/>
        </w:rPr>
        <w:t>单场次单用户单票</w:t>
      </w:r>
      <w:r>
        <w:rPr>
          <w:color w:val="000000"/>
        </w:rPr>
        <w:t>"</w:t>
      </w:r>
      <w:r>
        <w:rPr>
          <w:color w:val="000000"/>
        </w:rPr>
        <w:t>，即使前端校验被绕过也无法写入第二票。所有榜单与人格分布的统计口径都必须加上</w:t>
      </w:r>
      <w:r>
        <w:rPr>
          <w:color w:val="000000"/>
        </w:rPr>
        <w:t xml:space="preserve"> `isInvalid` </w:t>
      </w:r>
      <w:r>
        <w:rPr>
          <w:color w:val="000000"/>
        </w:rPr>
        <w:t>为否的条件。</w:t>
      </w:r>
    </w:p>
    <w:p w14:paraId="1782CD2D" w14:textId="77777777" w:rsidR="005173B8" w:rsidRDefault="009E071A">
      <w:pPr>
        <w:pStyle w:val="21"/>
        <w:spacing w:after="120" w:line="360" w:lineRule="auto"/>
      </w:pPr>
      <w:bookmarkStart w:id="30" w:name="_Toc240415937"/>
      <w:r>
        <w:rPr>
          <w:rFonts w:ascii="黑体" w:eastAsia="黑体" w:hAnsi="黑体"/>
        </w:rPr>
        <w:t xml:space="preserve">5.6 </w:t>
      </w:r>
      <w:r>
        <w:rPr>
          <w:rFonts w:ascii="黑体" w:eastAsia="黑体" w:hAnsi="黑体"/>
        </w:rPr>
        <w:t>测评域字段定义</w:t>
      </w:r>
      <w:bookmarkEnd w:id="30"/>
    </w:p>
    <w:p w14:paraId="1005F2B2" w14:textId="77777777" w:rsidR="005173B8" w:rsidRDefault="009E071A">
      <w:pPr>
        <w:pStyle w:val="31"/>
        <w:spacing w:before="120" w:after="120" w:line="360" w:lineRule="auto"/>
      </w:pPr>
      <w:r>
        <w:rPr>
          <w:rFonts w:ascii="黑体" w:eastAsia="黑体" w:hAnsi="黑体"/>
        </w:rPr>
        <w:t xml:space="preserve">5.6.1 </w:t>
      </w:r>
      <w:r>
        <w:rPr>
          <w:rFonts w:ascii="黑体" w:eastAsia="黑体" w:hAnsi="黑体"/>
        </w:rPr>
        <w:t xml:space="preserve">测评题目　</w:t>
      </w:r>
      <w:r>
        <w:rPr>
          <w:rFonts w:ascii="黑体" w:eastAsia="黑体" w:hAnsi="黑体"/>
        </w:rPr>
        <w:t>personality_questions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5173B8" w14:paraId="6BA4BF85" w14:textId="77777777">
        <w:tc>
          <w:tcPr>
            <w:tcW w:w="2078" w:type="dxa"/>
          </w:tcPr>
          <w:p w14:paraId="4F3C44BF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字段</w:t>
            </w:r>
          </w:p>
        </w:tc>
        <w:tc>
          <w:tcPr>
            <w:tcW w:w="2078" w:type="dxa"/>
          </w:tcPr>
          <w:p w14:paraId="5626220F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078" w:type="dxa"/>
          </w:tcPr>
          <w:p w14:paraId="0FF58F04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必填</w:t>
            </w:r>
          </w:p>
        </w:tc>
        <w:tc>
          <w:tcPr>
            <w:tcW w:w="2078" w:type="dxa"/>
          </w:tcPr>
          <w:p w14:paraId="5A7C3FB4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5173B8" w14:paraId="69ECC62B" w14:textId="77777777">
        <w:tc>
          <w:tcPr>
            <w:tcW w:w="2078" w:type="dxa"/>
          </w:tcPr>
          <w:p w14:paraId="2A543712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7BD17AC9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2E607BA3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4673F78D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5FF672B3" w14:textId="77777777">
        <w:tc>
          <w:tcPr>
            <w:tcW w:w="2078" w:type="dxa"/>
          </w:tcPr>
          <w:p w14:paraId="3B7B59AE" w14:textId="77777777" w:rsidR="005173B8" w:rsidRDefault="009E071A">
            <w:r>
              <w:rPr>
                <w:color w:val="000000"/>
                <w:sz w:val="21"/>
              </w:rPr>
              <w:t>_id</w:t>
            </w:r>
          </w:p>
        </w:tc>
        <w:tc>
          <w:tcPr>
            <w:tcW w:w="2078" w:type="dxa"/>
          </w:tcPr>
          <w:p w14:paraId="062C3DEF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6A50A581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32EA4218" w14:textId="77777777" w:rsidR="005173B8" w:rsidRDefault="009E071A">
            <w:r>
              <w:rPr>
                <w:color w:val="000000"/>
                <w:sz w:val="21"/>
              </w:rPr>
              <w:t>主键</w:t>
            </w:r>
          </w:p>
        </w:tc>
      </w:tr>
      <w:tr w:rsidR="005173B8" w14:paraId="752AE7CB" w14:textId="77777777">
        <w:tc>
          <w:tcPr>
            <w:tcW w:w="2078" w:type="dxa"/>
          </w:tcPr>
          <w:p w14:paraId="0C9B3105" w14:textId="77777777" w:rsidR="005173B8" w:rsidRDefault="009E071A">
            <w:r>
              <w:rPr>
                <w:color w:val="000000"/>
                <w:sz w:val="21"/>
              </w:rPr>
              <w:t>order</w:t>
            </w:r>
          </w:p>
        </w:tc>
        <w:tc>
          <w:tcPr>
            <w:tcW w:w="2078" w:type="dxa"/>
          </w:tcPr>
          <w:p w14:paraId="38B44730" w14:textId="77777777" w:rsidR="005173B8" w:rsidRDefault="009E071A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771BC304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7F1574B3" w14:textId="77777777" w:rsidR="005173B8" w:rsidRDefault="009E071A">
            <w:r>
              <w:rPr>
                <w:color w:val="000000"/>
                <w:sz w:val="21"/>
              </w:rPr>
              <w:t>题号，唯一，决定出题顺序</w:t>
            </w:r>
          </w:p>
        </w:tc>
      </w:tr>
      <w:tr w:rsidR="005173B8" w14:paraId="306F7B79" w14:textId="77777777">
        <w:tc>
          <w:tcPr>
            <w:tcW w:w="2078" w:type="dxa"/>
          </w:tcPr>
          <w:p w14:paraId="0A0B3ED3" w14:textId="77777777" w:rsidR="005173B8" w:rsidRDefault="009E071A">
            <w:r>
              <w:rPr>
                <w:color w:val="000000"/>
                <w:sz w:val="21"/>
              </w:rPr>
              <w:t>type</w:t>
            </w:r>
          </w:p>
        </w:tc>
        <w:tc>
          <w:tcPr>
            <w:tcW w:w="2078" w:type="dxa"/>
          </w:tcPr>
          <w:p w14:paraId="6C75E3AA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01ABE7C0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3AE64EF2" w14:textId="77777777" w:rsidR="005173B8" w:rsidRDefault="009E071A">
            <w:r>
              <w:rPr>
                <w:color w:val="000000"/>
                <w:sz w:val="21"/>
              </w:rPr>
              <w:t>题型，取值</w:t>
            </w:r>
            <w:r>
              <w:rPr>
                <w:color w:val="000000"/>
                <w:sz w:val="21"/>
              </w:rPr>
              <w:t xml:space="preserve"> `choice`</w:t>
            </w:r>
            <w:r>
              <w:rPr>
                <w:color w:val="000000"/>
                <w:sz w:val="21"/>
              </w:rPr>
              <w:t>（普通选择题）或</w:t>
            </w:r>
            <w:r>
              <w:rPr>
                <w:color w:val="000000"/>
                <w:sz w:val="21"/>
              </w:rPr>
              <w:t xml:space="preserve"> `audio`</w:t>
            </w:r>
            <w:r>
              <w:rPr>
                <w:color w:val="000000"/>
                <w:sz w:val="21"/>
              </w:rPr>
              <w:t>（听感题）</w:t>
            </w:r>
          </w:p>
        </w:tc>
      </w:tr>
      <w:tr w:rsidR="005173B8" w14:paraId="4FC10C53" w14:textId="77777777">
        <w:tc>
          <w:tcPr>
            <w:tcW w:w="2078" w:type="dxa"/>
          </w:tcPr>
          <w:p w14:paraId="3FE0AE78" w14:textId="77777777" w:rsidR="005173B8" w:rsidRDefault="009E071A">
            <w:r>
              <w:rPr>
                <w:color w:val="000000"/>
                <w:sz w:val="21"/>
              </w:rPr>
              <w:t>title</w:t>
            </w:r>
          </w:p>
        </w:tc>
        <w:tc>
          <w:tcPr>
            <w:tcW w:w="2078" w:type="dxa"/>
          </w:tcPr>
          <w:p w14:paraId="2991FF72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610187B0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12BF4B86" w14:textId="77777777" w:rsidR="005173B8" w:rsidRDefault="009E071A">
            <w:r>
              <w:rPr>
                <w:color w:val="000000"/>
                <w:sz w:val="21"/>
              </w:rPr>
              <w:t>题干</w:t>
            </w:r>
          </w:p>
        </w:tc>
      </w:tr>
      <w:tr w:rsidR="005173B8" w14:paraId="7D10FD94" w14:textId="77777777">
        <w:tc>
          <w:tcPr>
            <w:tcW w:w="2078" w:type="dxa"/>
          </w:tcPr>
          <w:p w14:paraId="3C02B248" w14:textId="77777777" w:rsidR="005173B8" w:rsidRDefault="009E071A">
            <w:r>
              <w:rPr>
                <w:color w:val="000000"/>
                <w:sz w:val="21"/>
              </w:rPr>
              <w:t>audioRef</w:t>
            </w:r>
          </w:p>
        </w:tc>
        <w:tc>
          <w:tcPr>
            <w:tcW w:w="2078" w:type="dxa"/>
          </w:tcPr>
          <w:p w14:paraId="4E7E3DBC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5C133D5F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69264AD0" w14:textId="77777777" w:rsidR="005173B8" w:rsidRDefault="009E071A">
            <w:r>
              <w:rPr>
                <w:color w:val="000000"/>
                <w:sz w:val="21"/>
              </w:rPr>
              <w:t>听感题使用的试听地址，普通题为空</w:t>
            </w:r>
          </w:p>
        </w:tc>
      </w:tr>
      <w:tr w:rsidR="005173B8" w14:paraId="3BC9D013" w14:textId="77777777">
        <w:tc>
          <w:tcPr>
            <w:tcW w:w="2078" w:type="dxa"/>
          </w:tcPr>
          <w:p w14:paraId="0FDD05D0" w14:textId="77777777" w:rsidR="005173B8" w:rsidRDefault="009E071A">
            <w:r>
              <w:rPr>
                <w:color w:val="000000"/>
                <w:sz w:val="21"/>
              </w:rPr>
              <w:t>dims</w:t>
            </w:r>
          </w:p>
        </w:tc>
        <w:tc>
          <w:tcPr>
            <w:tcW w:w="2078" w:type="dxa"/>
          </w:tcPr>
          <w:p w14:paraId="2D34B788" w14:textId="77777777" w:rsidR="005173B8" w:rsidRDefault="009E071A">
            <w:r>
              <w:rPr>
                <w:color w:val="000000"/>
                <w:sz w:val="21"/>
              </w:rPr>
              <w:t>Array</w:t>
            </w:r>
          </w:p>
        </w:tc>
        <w:tc>
          <w:tcPr>
            <w:tcW w:w="2078" w:type="dxa"/>
          </w:tcPr>
          <w:p w14:paraId="5A71B45F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572183CA" w14:textId="77777777" w:rsidR="005173B8" w:rsidRDefault="009E071A">
            <w:r>
              <w:rPr>
                <w:color w:val="000000"/>
                <w:sz w:val="21"/>
              </w:rPr>
              <w:t>本题涉及的维度列表</w:t>
            </w:r>
          </w:p>
        </w:tc>
      </w:tr>
      <w:tr w:rsidR="005173B8" w14:paraId="3E79AE7F" w14:textId="77777777">
        <w:tc>
          <w:tcPr>
            <w:tcW w:w="2078" w:type="dxa"/>
          </w:tcPr>
          <w:p w14:paraId="48402DC3" w14:textId="77777777" w:rsidR="005173B8" w:rsidRDefault="009E071A">
            <w:r>
              <w:rPr>
                <w:color w:val="000000"/>
                <w:sz w:val="21"/>
              </w:rPr>
              <w:t>options</w:t>
            </w:r>
          </w:p>
        </w:tc>
        <w:tc>
          <w:tcPr>
            <w:tcW w:w="2078" w:type="dxa"/>
          </w:tcPr>
          <w:p w14:paraId="612868E8" w14:textId="77777777" w:rsidR="005173B8" w:rsidRDefault="009E071A">
            <w:r>
              <w:rPr>
                <w:color w:val="000000"/>
                <w:sz w:val="21"/>
              </w:rPr>
              <w:t>Array</w:t>
            </w:r>
          </w:p>
        </w:tc>
        <w:tc>
          <w:tcPr>
            <w:tcW w:w="2078" w:type="dxa"/>
          </w:tcPr>
          <w:p w14:paraId="664D68AA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42B54089" w14:textId="77777777" w:rsidR="005173B8" w:rsidRDefault="009E071A">
            <w:r>
              <w:rPr>
                <w:color w:val="000000"/>
                <w:sz w:val="21"/>
              </w:rPr>
              <w:t>选项列表，元素为</w:t>
            </w:r>
            <w:r>
              <w:rPr>
                <w:color w:val="000000"/>
                <w:sz w:val="21"/>
              </w:rPr>
              <w:t xml:space="preserve"> `{ key, label, score }`</w:t>
            </w:r>
            <w:r>
              <w:rPr>
                <w:color w:val="000000"/>
                <w:sz w:val="21"/>
              </w:rPr>
              <w:t>，其中</w:t>
            </w:r>
            <w:r>
              <w:rPr>
                <w:color w:val="000000"/>
                <w:sz w:val="21"/>
              </w:rPr>
              <w:t xml:space="preserve"> score </w:t>
            </w:r>
            <w:r>
              <w:rPr>
                <w:color w:val="000000"/>
                <w:sz w:val="21"/>
              </w:rPr>
              <w:t>为各维度的加分对象</w:t>
            </w:r>
          </w:p>
        </w:tc>
      </w:tr>
      <w:tr w:rsidR="005173B8" w14:paraId="1F621656" w14:textId="77777777">
        <w:tc>
          <w:tcPr>
            <w:tcW w:w="2078" w:type="dxa"/>
          </w:tcPr>
          <w:p w14:paraId="5D281919" w14:textId="77777777" w:rsidR="005173B8" w:rsidRDefault="009E071A">
            <w:r>
              <w:rPr>
                <w:color w:val="000000"/>
                <w:sz w:val="21"/>
              </w:rPr>
              <w:t>createdAt</w:t>
            </w:r>
          </w:p>
        </w:tc>
        <w:tc>
          <w:tcPr>
            <w:tcW w:w="2078" w:type="dxa"/>
          </w:tcPr>
          <w:p w14:paraId="6657C18D" w14:textId="77777777" w:rsidR="005173B8" w:rsidRDefault="009E071A">
            <w:r>
              <w:rPr>
                <w:color w:val="000000"/>
                <w:sz w:val="21"/>
              </w:rPr>
              <w:t>Date</w:t>
            </w:r>
          </w:p>
        </w:tc>
        <w:tc>
          <w:tcPr>
            <w:tcW w:w="2078" w:type="dxa"/>
          </w:tcPr>
          <w:p w14:paraId="4FA92686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2737B687" w14:textId="77777777" w:rsidR="005173B8" w:rsidRDefault="009E071A">
            <w:r>
              <w:rPr>
                <w:color w:val="000000"/>
                <w:sz w:val="21"/>
              </w:rPr>
              <w:t>创建时间</w:t>
            </w:r>
          </w:p>
        </w:tc>
      </w:tr>
      <w:tr w:rsidR="005173B8" w14:paraId="400D74E1" w14:textId="77777777">
        <w:tc>
          <w:tcPr>
            <w:tcW w:w="2078" w:type="dxa"/>
          </w:tcPr>
          <w:p w14:paraId="10FFAB0D" w14:textId="77777777" w:rsidR="005173B8" w:rsidRDefault="009E071A">
            <w:r>
              <w:rPr>
                <w:color w:val="000000"/>
                <w:sz w:val="21"/>
              </w:rPr>
              <w:t>updatedAt</w:t>
            </w:r>
          </w:p>
        </w:tc>
        <w:tc>
          <w:tcPr>
            <w:tcW w:w="2078" w:type="dxa"/>
          </w:tcPr>
          <w:p w14:paraId="3B51C1FA" w14:textId="77777777" w:rsidR="005173B8" w:rsidRDefault="009E071A">
            <w:r>
              <w:rPr>
                <w:color w:val="000000"/>
                <w:sz w:val="21"/>
              </w:rPr>
              <w:t>Date</w:t>
            </w:r>
          </w:p>
        </w:tc>
        <w:tc>
          <w:tcPr>
            <w:tcW w:w="2078" w:type="dxa"/>
          </w:tcPr>
          <w:p w14:paraId="4A8B6CC3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61D83F9E" w14:textId="77777777" w:rsidR="005173B8" w:rsidRDefault="009E071A">
            <w:r>
              <w:rPr>
                <w:color w:val="000000"/>
                <w:sz w:val="21"/>
              </w:rPr>
              <w:t>更新时间</w:t>
            </w:r>
          </w:p>
        </w:tc>
      </w:tr>
    </w:tbl>
    <w:p w14:paraId="5F49A577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把分值写在选项对象里而不是写死在代码中，是为了让后台的题目管理模块能直接调整计分模型，不需要改代码重新部署。</w:t>
      </w:r>
    </w:p>
    <w:p w14:paraId="275DBC3F" w14:textId="77777777" w:rsidR="005173B8" w:rsidRDefault="009E071A">
      <w:pPr>
        <w:pStyle w:val="31"/>
        <w:spacing w:before="120" w:after="120" w:line="360" w:lineRule="auto"/>
      </w:pPr>
      <w:r>
        <w:rPr>
          <w:rFonts w:ascii="黑体" w:eastAsia="黑体" w:hAnsi="黑体"/>
        </w:rPr>
        <w:t xml:space="preserve">5.6.2 </w:t>
      </w:r>
      <w:r>
        <w:rPr>
          <w:rFonts w:ascii="黑体" w:eastAsia="黑体" w:hAnsi="黑体"/>
        </w:rPr>
        <w:t xml:space="preserve">人格类型　</w:t>
      </w:r>
      <w:r>
        <w:rPr>
          <w:rFonts w:ascii="黑体" w:eastAsia="黑体" w:hAnsi="黑体"/>
        </w:rPr>
        <w:t>personality_types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5173B8" w14:paraId="4504A27E" w14:textId="77777777">
        <w:tc>
          <w:tcPr>
            <w:tcW w:w="2078" w:type="dxa"/>
          </w:tcPr>
          <w:p w14:paraId="520B7395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字段</w:t>
            </w:r>
          </w:p>
        </w:tc>
        <w:tc>
          <w:tcPr>
            <w:tcW w:w="2078" w:type="dxa"/>
          </w:tcPr>
          <w:p w14:paraId="1C5E0BE6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078" w:type="dxa"/>
          </w:tcPr>
          <w:p w14:paraId="5EFB3831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必填</w:t>
            </w:r>
          </w:p>
        </w:tc>
        <w:tc>
          <w:tcPr>
            <w:tcW w:w="2078" w:type="dxa"/>
          </w:tcPr>
          <w:p w14:paraId="66A78E22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5173B8" w14:paraId="5D15C287" w14:textId="77777777">
        <w:tc>
          <w:tcPr>
            <w:tcW w:w="2078" w:type="dxa"/>
          </w:tcPr>
          <w:p w14:paraId="5DDA8414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2309D7F9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4BAF23BA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18FA8039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1C44B318" w14:textId="77777777">
        <w:tc>
          <w:tcPr>
            <w:tcW w:w="2078" w:type="dxa"/>
          </w:tcPr>
          <w:p w14:paraId="26D49B3F" w14:textId="77777777" w:rsidR="005173B8" w:rsidRDefault="009E071A">
            <w:r>
              <w:rPr>
                <w:color w:val="000000"/>
                <w:sz w:val="21"/>
              </w:rPr>
              <w:t>_id</w:t>
            </w:r>
          </w:p>
        </w:tc>
        <w:tc>
          <w:tcPr>
            <w:tcW w:w="2078" w:type="dxa"/>
          </w:tcPr>
          <w:p w14:paraId="4554906F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5835D647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246A4779" w14:textId="77777777" w:rsidR="005173B8" w:rsidRDefault="009E071A">
            <w:r>
              <w:rPr>
                <w:color w:val="000000"/>
                <w:sz w:val="21"/>
              </w:rPr>
              <w:t>主键</w:t>
            </w:r>
          </w:p>
        </w:tc>
      </w:tr>
      <w:tr w:rsidR="005173B8" w14:paraId="149F1379" w14:textId="77777777">
        <w:tc>
          <w:tcPr>
            <w:tcW w:w="2078" w:type="dxa"/>
          </w:tcPr>
          <w:p w14:paraId="129753CC" w14:textId="77777777" w:rsidR="005173B8" w:rsidRDefault="009E071A">
            <w:r>
              <w:rPr>
                <w:color w:val="000000"/>
                <w:sz w:val="21"/>
              </w:rPr>
              <w:lastRenderedPageBreak/>
              <w:t>code</w:t>
            </w:r>
          </w:p>
        </w:tc>
        <w:tc>
          <w:tcPr>
            <w:tcW w:w="2078" w:type="dxa"/>
          </w:tcPr>
          <w:p w14:paraId="527675CD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25921842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70B96D32" w14:textId="77777777" w:rsidR="005173B8" w:rsidRDefault="009E071A">
            <w:r>
              <w:rPr>
                <w:color w:val="000000"/>
                <w:sz w:val="21"/>
              </w:rPr>
              <w:t>类型码，唯一，与测评结果中的类型码对应</w:t>
            </w:r>
          </w:p>
        </w:tc>
      </w:tr>
      <w:tr w:rsidR="005173B8" w14:paraId="5B8CDF43" w14:textId="77777777">
        <w:tc>
          <w:tcPr>
            <w:tcW w:w="2078" w:type="dxa"/>
          </w:tcPr>
          <w:p w14:paraId="35BAC99F" w14:textId="77777777" w:rsidR="005173B8" w:rsidRDefault="009E071A">
            <w:r>
              <w:rPr>
                <w:color w:val="000000"/>
                <w:sz w:val="21"/>
              </w:rPr>
              <w:t>name</w:t>
            </w:r>
          </w:p>
        </w:tc>
        <w:tc>
          <w:tcPr>
            <w:tcW w:w="2078" w:type="dxa"/>
          </w:tcPr>
          <w:p w14:paraId="59D5A93C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74CA3FC8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0DFDC575" w14:textId="77777777" w:rsidR="005173B8" w:rsidRDefault="009E071A">
            <w:r>
              <w:rPr>
                <w:color w:val="000000"/>
                <w:sz w:val="21"/>
              </w:rPr>
              <w:t>类型名称</w:t>
            </w:r>
          </w:p>
        </w:tc>
      </w:tr>
      <w:tr w:rsidR="005173B8" w14:paraId="144FD2A0" w14:textId="77777777">
        <w:tc>
          <w:tcPr>
            <w:tcW w:w="2078" w:type="dxa"/>
          </w:tcPr>
          <w:p w14:paraId="465DEB4D" w14:textId="77777777" w:rsidR="005173B8" w:rsidRDefault="009E071A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2078" w:type="dxa"/>
          </w:tcPr>
          <w:p w14:paraId="1C18BA46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7BAEC5F9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7AEDEAA6" w14:textId="77777777" w:rsidR="005173B8" w:rsidRDefault="009E071A">
            <w:r>
              <w:rPr>
                <w:color w:val="000000"/>
                <w:sz w:val="21"/>
              </w:rPr>
              <w:t>类型描述，用于人格卡展示</w:t>
            </w:r>
          </w:p>
        </w:tc>
      </w:tr>
      <w:tr w:rsidR="005173B8" w14:paraId="5DF86E6E" w14:textId="77777777">
        <w:tc>
          <w:tcPr>
            <w:tcW w:w="2078" w:type="dxa"/>
          </w:tcPr>
          <w:p w14:paraId="55500264" w14:textId="77777777" w:rsidR="005173B8" w:rsidRDefault="009E071A">
            <w:r>
              <w:rPr>
                <w:color w:val="000000"/>
                <w:sz w:val="21"/>
              </w:rPr>
              <w:t>dims</w:t>
            </w:r>
          </w:p>
        </w:tc>
        <w:tc>
          <w:tcPr>
            <w:tcW w:w="2078" w:type="dxa"/>
          </w:tcPr>
          <w:p w14:paraId="79788DFE" w14:textId="77777777" w:rsidR="005173B8" w:rsidRDefault="009E071A">
            <w:r>
              <w:rPr>
                <w:color w:val="000000"/>
                <w:sz w:val="21"/>
              </w:rPr>
              <w:t>Object</w:t>
            </w:r>
          </w:p>
        </w:tc>
        <w:tc>
          <w:tcPr>
            <w:tcW w:w="2078" w:type="dxa"/>
          </w:tcPr>
          <w:p w14:paraId="20EC370C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21087EE2" w14:textId="77777777" w:rsidR="005173B8" w:rsidRDefault="009E071A">
            <w:r>
              <w:rPr>
                <w:color w:val="000000"/>
                <w:sz w:val="21"/>
              </w:rPr>
              <w:t>该类型的维度特征，用于与用户得分做匹配</w:t>
            </w:r>
          </w:p>
        </w:tc>
      </w:tr>
      <w:tr w:rsidR="005173B8" w14:paraId="19036F7D" w14:textId="77777777">
        <w:tc>
          <w:tcPr>
            <w:tcW w:w="2078" w:type="dxa"/>
          </w:tcPr>
          <w:p w14:paraId="1EB152FF" w14:textId="77777777" w:rsidR="005173B8" w:rsidRDefault="009E071A">
            <w:r>
              <w:rPr>
                <w:color w:val="000000"/>
                <w:sz w:val="21"/>
              </w:rPr>
              <w:t>recommendAlbumIds</w:t>
            </w:r>
          </w:p>
        </w:tc>
        <w:tc>
          <w:tcPr>
            <w:tcW w:w="2078" w:type="dxa"/>
          </w:tcPr>
          <w:p w14:paraId="13C9BCBB" w14:textId="77777777" w:rsidR="005173B8" w:rsidRDefault="009E071A">
            <w:r>
              <w:rPr>
                <w:color w:val="000000"/>
                <w:sz w:val="21"/>
              </w:rPr>
              <w:t>Array</w:t>
            </w:r>
          </w:p>
        </w:tc>
        <w:tc>
          <w:tcPr>
            <w:tcW w:w="2078" w:type="dxa"/>
          </w:tcPr>
          <w:p w14:paraId="3D5A1F56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4570F212" w14:textId="77777777" w:rsidR="005173B8" w:rsidRDefault="009E071A">
            <w:r>
              <w:rPr>
                <w:color w:val="000000"/>
                <w:sz w:val="21"/>
              </w:rPr>
              <w:t>推荐专辑标识列表</w:t>
            </w:r>
          </w:p>
        </w:tc>
      </w:tr>
      <w:tr w:rsidR="005173B8" w14:paraId="22ADBD7D" w14:textId="77777777">
        <w:tc>
          <w:tcPr>
            <w:tcW w:w="2078" w:type="dxa"/>
          </w:tcPr>
          <w:p w14:paraId="33D8C4CF" w14:textId="77777777" w:rsidR="005173B8" w:rsidRDefault="009E071A">
            <w:r>
              <w:rPr>
                <w:color w:val="000000"/>
                <w:sz w:val="21"/>
              </w:rPr>
              <w:t>createdAt</w:t>
            </w:r>
          </w:p>
        </w:tc>
        <w:tc>
          <w:tcPr>
            <w:tcW w:w="2078" w:type="dxa"/>
          </w:tcPr>
          <w:p w14:paraId="1E030E18" w14:textId="77777777" w:rsidR="005173B8" w:rsidRDefault="009E071A">
            <w:r>
              <w:rPr>
                <w:color w:val="000000"/>
                <w:sz w:val="21"/>
              </w:rPr>
              <w:t>Date</w:t>
            </w:r>
          </w:p>
        </w:tc>
        <w:tc>
          <w:tcPr>
            <w:tcW w:w="2078" w:type="dxa"/>
          </w:tcPr>
          <w:p w14:paraId="764080D6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239B94F2" w14:textId="77777777" w:rsidR="005173B8" w:rsidRDefault="009E071A">
            <w:r>
              <w:rPr>
                <w:color w:val="000000"/>
                <w:sz w:val="21"/>
              </w:rPr>
              <w:t>创建时间</w:t>
            </w:r>
          </w:p>
        </w:tc>
      </w:tr>
      <w:tr w:rsidR="005173B8" w14:paraId="293D9BDB" w14:textId="77777777">
        <w:tc>
          <w:tcPr>
            <w:tcW w:w="2078" w:type="dxa"/>
          </w:tcPr>
          <w:p w14:paraId="7E4B3960" w14:textId="77777777" w:rsidR="005173B8" w:rsidRDefault="009E071A">
            <w:r>
              <w:rPr>
                <w:color w:val="000000"/>
                <w:sz w:val="21"/>
              </w:rPr>
              <w:t>updatedAt</w:t>
            </w:r>
          </w:p>
        </w:tc>
        <w:tc>
          <w:tcPr>
            <w:tcW w:w="2078" w:type="dxa"/>
          </w:tcPr>
          <w:p w14:paraId="26E51754" w14:textId="77777777" w:rsidR="005173B8" w:rsidRDefault="009E071A">
            <w:r>
              <w:rPr>
                <w:color w:val="000000"/>
                <w:sz w:val="21"/>
              </w:rPr>
              <w:t>Date</w:t>
            </w:r>
          </w:p>
        </w:tc>
        <w:tc>
          <w:tcPr>
            <w:tcW w:w="2078" w:type="dxa"/>
          </w:tcPr>
          <w:p w14:paraId="3DBCCA4E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0EA9F58B" w14:textId="77777777" w:rsidR="005173B8" w:rsidRDefault="009E071A">
            <w:r>
              <w:rPr>
                <w:color w:val="000000"/>
                <w:sz w:val="21"/>
              </w:rPr>
              <w:t>更新时间</w:t>
            </w:r>
          </w:p>
        </w:tc>
      </w:tr>
    </w:tbl>
    <w:p w14:paraId="3B90E98A" w14:textId="77777777" w:rsidR="005173B8" w:rsidRDefault="009E071A">
      <w:pPr>
        <w:pStyle w:val="31"/>
        <w:spacing w:before="120" w:after="120" w:line="360" w:lineRule="auto"/>
      </w:pPr>
      <w:r>
        <w:rPr>
          <w:rFonts w:ascii="黑体" w:eastAsia="黑体" w:hAnsi="黑体"/>
        </w:rPr>
        <w:t xml:space="preserve">5.6.3 </w:t>
      </w:r>
      <w:r>
        <w:rPr>
          <w:rFonts w:ascii="黑体" w:eastAsia="黑体" w:hAnsi="黑体"/>
        </w:rPr>
        <w:t xml:space="preserve">测评结果　</w:t>
      </w:r>
      <w:r>
        <w:rPr>
          <w:rFonts w:ascii="黑体" w:eastAsia="黑体" w:hAnsi="黑体"/>
        </w:rPr>
        <w:t>personality_results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5173B8" w14:paraId="6FE9DF7C" w14:textId="77777777">
        <w:tc>
          <w:tcPr>
            <w:tcW w:w="2078" w:type="dxa"/>
          </w:tcPr>
          <w:p w14:paraId="415C29D3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字段</w:t>
            </w:r>
          </w:p>
        </w:tc>
        <w:tc>
          <w:tcPr>
            <w:tcW w:w="2078" w:type="dxa"/>
          </w:tcPr>
          <w:p w14:paraId="07BD6390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078" w:type="dxa"/>
          </w:tcPr>
          <w:p w14:paraId="07A151F9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必填</w:t>
            </w:r>
          </w:p>
        </w:tc>
        <w:tc>
          <w:tcPr>
            <w:tcW w:w="2078" w:type="dxa"/>
          </w:tcPr>
          <w:p w14:paraId="52D27BF2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5173B8" w14:paraId="797E002E" w14:textId="77777777">
        <w:tc>
          <w:tcPr>
            <w:tcW w:w="2078" w:type="dxa"/>
          </w:tcPr>
          <w:p w14:paraId="7A2F7973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0A533614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354E5623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194B5163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3BF67B59" w14:textId="77777777">
        <w:tc>
          <w:tcPr>
            <w:tcW w:w="2078" w:type="dxa"/>
          </w:tcPr>
          <w:p w14:paraId="71D9CDE8" w14:textId="77777777" w:rsidR="005173B8" w:rsidRDefault="009E071A">
            <w:r>
              <w:rPr>
                <w:color w:val="000000"/>
                <w:sz w:val="21"/>
              </w:rPr>
              <w:t>_id</w:t>
            </w:r>
          </w:p>
        </w:tc>
        <w:tc>
          <w:tcPr>
            <w:tcW w:w="2078" w:type="dxa"/>
          </w:tcPr>
          <w:p w14:paraId="4BBD3E62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360F0E3E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7AA235CA" w14:textId="77777777" w:rsidR="005173B8" w:rsidRDefault="009E071A">
            <w:r>
              <w:rPr>
                <w:color w:val="000000"/>
                <w:sz w:val="21"/>
              </w:rPr>
              <w:t>主键</w:t>
            </w:r>
          </w:p>
        </w:tc>
      </w:tr>
      <w:tr w:rsidR="005173B8" w14:paraId="16165947" w14:textId="77777777">
        <w:tc>
          <w:tcPr>
            <w:tcW w:w="2078" w:type="dxa"/>
          </w:tcPr>
          <w:p w14:paraId="79E6CDA2" w14:textId="77777777" w:rsidR="005173B8" w:rsidRDefault="009E071A">
            <w:r>
              <w:rPr>
                <w:color w:val="000000"/>
                <w:sz w:val="21"/>
              </w:rPr>
              <w:t>userId</w:t>
            </w:r>
          </w:p>
        </w:tc>
        <w:tc>
          <w:tcPr>
            <w:tcW w:w="2078" w:type="dxa"/>
          </w:tcPr>
          <w:p w14:paraId="266BCAEC" w14:textId="77777777" w:rsidR="005173B8" w:rsidRDefault="009E071A">
            <w:r>
              <w:rPr>
                <w:color w:val="000000"/>
                <w:sz w:val="21"/>
              </w:rPr>
              <w:t>ObjectId</w:t>
            </w:r>
          </w:p>
        </w:tc>
        <w:tc>
          <w:tcPr>
            <w:tcW w:w="2078" w:type="dxa"/>
          </w:tcPr>
          <w:p w14:paraId="10547802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138CA804" w14:textId="77777777" w:rsidR="005173B8" w:rsidRDefault="009E071A">
            <w:r>
              <w:rPr>
                <w:color w:val="000000"/>
                <w:sz w:val="21"/>
              </w:rPr>
              <w:t>作答用户，外键指向</w:t>
            </w:r>
            <w:r>
              <w:rPr>
                <w:color w:val="000000"/>
                <w:sz w:val="21"/>
              </w:rPr>
              <w:t xml:space="preserve"> users</w:t>
            </w:r>
          </w:p>
        </w:tc>
      </w:tr>
      <w:tr w:rsidR="005173B8" w14:paraId="339CEFCE" w14:textId="77777777">
        <w:tc>
          <w:tcPr>
            <w:tcW w:w="2078" w:type="dxa"/>
          </w:tcPr>
          <w:p w14:paraId="726BB8A1" w14:textId="77777777" w:rsidR="005173B8" w:rsidRDefault="009E071A">
            <w:r>
              <w:rPr>
                <w:color w:val="000000"/>
                <w:sz w:val="21"/>
              </w:rPr>
              <w:t>typeCode</w:t>
            </w:r>
          </w:p>
        </w:tc>
        <w:tc>
          <w:tcPr>
            <w:tcW w:w="2078" w:type="dxa"/>
          </w:tcPr>
          <w:p w14:paraId="2996EF67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1E6B0016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09EF1247" w14:textId="77777777" w:rsidR="005173B8" w:rsidRDefault="009E071A">
            <w:r>
              <w:rPr>
                <w:color w:val="000000"/>
                <w:sz w:val="21"/>
              </w:rPr>
              <w:t>得出的人格类型码，外键指向</w:t>
            </w:r>
            <w:r>
              <w:rPr>
                <w:color w:val="000000"/>
                <w:sz w:val="21"/>
              </w:rPr>
              <w:t xml:space="preserve"> personality_types</w:t>
            </w:r>
          </w:p>
        </w:tc>
      </w:tr>
      <w:tr w:rsidR="005173B8" w14:paraId="5A6BE1BB" w14:textId="77777777">
        <w:tc>
          <w:tcPr>
            <w:tcW w:w="2078" w:type="dxa"/>
          </w:tcPr>
          <w:p w14:paraId="26A88CA7" w14:textId="77777777" w:rsidR="005173B8" w:rsidRDefault="009E071A">
            <w:r>
              <w:rPr>
                <w:color w:val="000000"/>
                <w:sz w:val="21"/>
              </w:rPr>
              <w:t>answers</w:t>
            </w:r>
          </w:p>
        </w:tc>
        <w:tc>
          <w:tcPr>
            <w:tcW w:w="2078" w:type="dxa"/>
          </w:tcPr>
          <w:p w14:paraId="2B289BD7" w14:textId="77777777" w:rsidR="005173B8" w:rsidRDefault="009E071A">
            <w:r>
              <w:rPr>
                <w:color w:val="000000"/>
                <w:sz w:val="21"/>
              </w:rPr>
              <w:t>Array</w:t>
            </w:r>
          </w:p>
        </w:tc>
        <w:tc>
          <w:tcPr>
            <w:tcW w:w="2078" w:type="dxa"/>
          </w:tcPr>
          <w:p w14:paraId="4FEF5149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2B0E309E" w14:textId="77777777" w:rsidR="005173B8" w:rsidRDefault="009E071A">
            <w:r>
              <w:rPr>
                <w:color w:val="000000"/>
                <w:sz w:val="21"/>
              </w:rPr>
              <w:t>作答明细，元素为</w:t>
            </w:r>
            <w:r>
              <w:rPr>
                <w:color w:val="000000"/>
                <w:sz w:val="21"/>
              </w:rPr>
              <w:t xml:space="preserve"> `{ questionId, optionKey }`</w:t>
            </w:r>
            <w:r>
              <w:rPr>
                <w:color w:val="000000"/>
                <w:sz w:val="21"/>
              </w:rPr>
              <w:t>，用于结果可复查</w:t>
            </w:r>
          </w:p>
        </w:tc>
      </w:tr>
      <w:tr w:rsidR="005173B8" w14:paraId="173E761D" w14:textId="77777777">
        <w:tc>
          <w:tcPr>
            <w:tcW w:w="2078" w:type="dxa"/>
          </w:tcPr>
          <w:p w14:paraId="77BFB5F2" w14:textId="77777777" w:rsidR="005173B8" w:rsidRDefault="009E071A">
            <w:r>
              <w:rPr>
                <w:color w:val="000000"/>
                <w:sz w:val="21"/>
              </w:rPr>
              <w:t>scores</w:t>
            </w:r>
          </w:p>
        </w:tc>
        <w:tc>
          <w:tcPr>
            <w:tcW w:w="2078" w:type="dxa"/>
          </w:tcPr>
          <w:p w14:paraId="10B3FE27" w14:textId="77777777" w:rsidR="005173B8" w:rsidRDefault="009E071A">
            <w:r>
              <w:rPr>
                <w:color w:val="000000"/>
                <w:sz w:val="21"/>
              </w:rPr>
              <w:t>Object</w:t>
            </w:r>
          </w:p>
        </w:tc>
        <w:tc>
          <w:tcPr>
            <w:tcW w:w="2078" w:type="dxa"/>
          </w:tcPr>
          <w:p w14:paraId="6429CDBF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32C6FF57" w14:textId="77777777" w:rsidR="005173B8" w:rsidRDefault="009E071A">
            <w:r>
              <w:rPr>
                <w:color w:val="000000"/>
                <w:sz w:val="21"/>
              </w:rPr>
              <w:t>各维度累计得分</w:t>
            </w:r>
          </w:p>
        </w:tc>
      </w:tr>
      <w:tr w:rsidR="005173B8" w14:paraId="79612B03" w14:textId="77777777">
        <w:tc>
          <w:tcPr>
            <w:tcW w:w="2078" w:type="dxa"/>
          </w:tcPr>
          <w:p w14:paraId="5245F147" w14:textId="77777777" w:rsidR="005173B8" w:rsidRDefault="009E071A">
            <w:r>
              <w:rPr>
                <w:color w:val="000000"/>
                <w:sz w:val="21"/>
              </w:rPr>
              <w:t>aiComment</w:t>
            </w:r>
          </w:p>
        </w:tc>
        <w:tc>
          <w:tcPr>
            <w:tcW w:w="2078" w:type="dxa"/>
          </w:tcPr>
          <w:p w14:paraId="60461A37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7C689F9F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54C08953" w14:textId="77777777" w:rsidR="005173B8" w:rsidRDefault="009E071A">
            <w:r>
              <w:rPr>
                <w:color w:val="000000"/>
                <w:sz w:val="21"/>
              </w:rPr>
              <w:t>个性化解读文本</w:t>
            </w:r>
          </w:p>
        </w:tc>
      </w:tr>
      <w:tr w:rsidR="005173B8" w14:paraId="77431D29" w14:textId="77777777">
        <w:tc>
          <w:tcPr>
            <w:tcW w:w="2078" w:type="dxa"/>
          </w:tcPr>
          <w:p w14:paraId="1FBC0794" w14:textId="77777777" w:rsidR="005173B8" w:rsidRDefault="009E071A">
            <w:r>
              <w:rPr>
                <w:color w:val="000000"/>
                <w:sz w:val="21"/>
              </w:rPr>
              <w:t>aiCommentSource</w:t>
            </w:r>
          </w:p>
        </w:tc>
        <w:tc>
          <w:tcPr>
            <w:tcW w:w="2078" w:type="dxa"/>
          </w:tcPr>
          <w:p w14:paraId="0B7B8B6A" w14:textId="77777777" w:rsidR="005173B8" w:rsidRDefault="009E071A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1DA02266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23546212" w14:textId="77777777" w:rsidR="005173B8" w:rsidRDefault="009E071A">
            <w:r>
              <w:rPr>
                <w:color w:val="000000"/>
                <w:sz w:val="21"/>
              </w:rPr>
              <w:t>解读来源，取值</w:t>
            </w:r>
            <w:r>
              <w:rPr>
                <w:color w:val="000000"/>
                <w:sz w:val="21"/>
              </w:rPr>
              <w:t xml:space="preserve"> `llm` </w:t>
            </w:r>
            <w:r>
              <w:rPr>
                <w:color w:val="000000"/>
                <w:sz w:val="21"/>
              </w:rPr>
              <w:t>或</w:t>
            </w:r>
            <w:r>
              <w:rPr>
                <w:color w:val="000000"/>
                <w:sz w:val="21"/>
              </w:rPr>
              <w:t xml:space="preserve"> `template`</w:t>
            </w:r>
            <w:r>
              <w:rPr>
                <w:color w:val="000000"/>
                <w:sz w:val="21"/>
              </w:rPr>
              <w:t>，显式暴露是否降级</w:t>
            </w:r>
          </w:p>
        </w:tc>
      </w:tr>
      <w:tr w:rsidR="005173B8" w14:paraId="07CDE385" w14:textId="77777777">
        <w:tc>
          <w:tcPr>
            <w:tcW w:w="2078" w:type="dxa"/>
          </w:tcPr>
          <w:p w14:paraId="64C298D1" w14:textId="77777777" w:rsidR="005173B8" w:rsidRDefault="009E071A">
            <w:r>
              <w:rPr>
                <w:color w:val="000000"/>
                <w:sz w:val="21"/>
              </w:rPr>
              <w:t>recommendAlbums</w:t>
            </w:r>
          </w:p>
        </w:tc>
        <w:tc>
          <w:tcPr>
            <w:tcW w:w="2078" w:type="dxa"/>
          </w:tcPr>
          <w:p w14:paraId="186D6B8F" w14:textId="77777777" w:rsidR="005173B8" w:rsidRDefault="009E071A">
            <w:r>
              <w:rPr>
                <w:color w:val="000000"/>
                <w:sz w:val="21"/>
              </w:rPr>
              <w:t>Array</w:t>
            </w:r>
          </w:p>
        </w:tc>
        <w:tc>
          <w:tcPr>
            <w:tcW w:w="2078" w:type="dxa"/>
          </w:tcPr>
          <w:p w14:paraId="38C41A6D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56369A64" w14:textId="77777777" w:rsidR="005173B8" w:rsidRDefault="009E071A">
            <w:r>
              <w:rPr>
                <w:color w:val="000000"/>
                <w:sz w:val="21"/>
              </w:rPr>
              <w:t>推荐专辑列表</w:t>
            </w:r>
          </w:p>
        </w:tc>
      </w:tr>
      <w:tr w:rsidR="005173B8" w14:paraId="699D09F3" w14:textId="77777777">
        <w:tc>
          <w:tcPr>
            <w:tcW w:w="2078" w:type="dxa"/>
          </w:tcPr>
          <w:p w14:paraId="009E1C18" w14:textId="77777777" w:rsidR="005173B8" w:rsidRDefault="009E071A">
            <w:r>
              <w:rPr>
                <w:color w:val="000000"/>
                <w:sz w:val="21"/>
              </w:rPr>
              <w:t>createdAt</w:t>
            </w:r>
          </w:p>
        </w:tc>
        <w:tc>
          <w:tcPr>
            <w:tcW w:w="2078" w:type="dxa"/>
          </w:tcPr>
          <w:p w14:paraId="4CA86FBA" w14:textId="77777777" w:rsidR="005173B8" w:rsidRDefault="009E071A">
            <w:r>
              <w:rPr>
                <w:color w:val="000000"/>
                <w:sz w:val="21"/>
              </w:rPr>
              <w:t>Date</w:t>
            </w:r>
          </w:p>
        </w:tc>
        <w:tc>
          <w:tcPr>
            <w:tcW w:w="2078" w:type="dxa"/>
          </w:tcPr>
          <w:p w14:paraId="74D31673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611123F3" w14:textId="77777777" w:rsidR="005173B8" w:rsidRDefault="009E071A">
            <w:r>
              <w:rPr>
                <w:color w:val="000000"/>
                <w:sz w:val="21"/>
              </w:rPr>
              <w:t>结果生成时间</w:t>
            </w:r>
          </w:p>
        </w:tc>
      </w:tr>
    </w:tbl>
    <w:p w14:paraId="4893A5F7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 xml:space="preserve">`answers` </w:t>
      </w:r>
      <w:r>
        <w:rPr>
          <w:color w:val="000000"/>
        </w:rPr>
        <w:t>字段保留完整作答明细，是</w:t>
      </w:r>
      <w:r>
        <w:rPr>
          <w:color w:val="000000"/>
        </w:rPr>
        <w:t>"</w:t>
      </w:r>
      <w:r>
        <w:rPr>
          <w:color w:val="000000"/>
        </w:rPr>
        <w:t>结果可复核</w:t>
      </w:r>
      <w:r>
        <w:rPr>
          <w:color w:val="000000"/>
        </w:rPr>
        <w:t>"</w:t>
      </w:r>
      <w:r>
        <w:rPr>
          <w:color w:val="000000"/>
        </w:rPr>
        <w:t>的实现方式：用户可以回看自己每一题选了什么，而不是只拿到一个结论。</w:t>
      </w:r>
    </w:p>
    <w:p w14:paraId="6352C3C7" w14:textId="77777777" w:rsidR="005173B8" w:rsidRDefault="009E071A">
      <w:pPr>
        <w:pStyle w:val="21"/>
        <w:spacing w:after="120" w:line="360" w:lineRule="auto"/>
      </w:pPr>
      <w:bookmarkStart w:id="31" w:name="_Toc240415938"/>
      <w:r>
        <w:rPr>
          <w:rFonts w:ascii="黑体" w:eastAsia="黑体" w:hAnsi="黑体"/>
        </w:rPr>
        <w:t xml:space="preserve">5.7 </w:t>
      </w:r>
      <w:r>
        <w:rPr>
          <w:rFonts w:ascii="黑体" w:eastAsia="黑体" w:hAnsi="黑体"/>
        </w:rPr>
        <w:t>索引设计</w:t>
      </w:r>
      <w:bookmarkEnd w:id="31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11"/>
        <w:gridCol w:w="2078"/>
        <w:gridCol w:w="2078"/>
        <w:gridCol w:w="2078"/>
      </w:tblGrid>
      <w:tr w:rsidR="005173B8" w14:paraId="4EB53188" w14:textId="77777777">
        <w:tc>
          <w:tcPr>
            <w:tcW w:w="2078" w:type="dxa"/>
          </w:tcPr>
          <w:p w14:paraId="792D9B55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集合</w:t>
            </w:r>
          </w:p>
        </w:tc>
        <w:tc>
          <w:tcPr>
            <w:tcW w:w="2078" w:type="dxa"/>
          </w:tcPr>
          <w:p w14:paraId="65ACF740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索引字段</w:t>
            </w:r>
          </w:p>
        </w:tc>
        <w:tc>
          <w:tcPr>
            <w:tcW w:w="2078" w:type="dxa"/>
          </w:tcPr>
          <w:p w14:paraId="37963754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078" w:type="dxa"/>
          </w:tcPr>
          <w:p w14:paraId="18D56CA2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用途</w:t>
            </w:r>
          </w:p>
        </w:tc>
      </w:tr>
      <w:tr w:rsidR="005173B8" w14:paraId="768C36C1" w14:textId="77777777">
        <w:tc>
          <w:tcPr>
            <w:tcW w:w="2078" w:type="dxa"/>
          </w:tcPr>
          <w:p w14:paraId="183A0E78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0649BFD4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5650DE43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776B9DA8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276677BB" w14:textId="77777777">
        <w:tc>
          <w:tcPr>
            <w:tcW w:w="2078" w:type="dxa"/>
          </w:tcPr>
          <w:p w14:paraId="7C1D8CB6" w14:textId="77777777" w:rsidR="005173B8" w:rsidRDefault="009E071A">
            <w:r>
              <w:rPr>
                <w:color w:val="000000"/>
                <w:sz w:val="21"/>
              </w:rPr>
              <w:t>users</w:t>
            </w:r>
          </w:p>
        </w:tc>
        <w:tc>
          <w:tcPr>
            <w:tcW w:w="2078" w:type="dxa"/>
          </w:tcPr>
          <w:p w14:paraId="14AC1309" w14:textId="77777777" w:rsidR="005173B8" w:rsidRDefault="009E071A">
            <w:r>
              <w:rPr>
                <w:color w:val="000000"/>
                <w:sz w:val="21"/>
              </w:rPr>
              <w:t>account</w:t>
            </w:r>
          </w:p>
        </w:tc>
        <w:tc>
          <w:tcPr>
            <w:tcW w:w="2078" w:type="dxa"/>
          </w:tcPr>
          <w:p w14:paraId="28630FEC" w14:textId="77777777" w:rsidR="005173B8" w:rsidRDefault="009E071A">
            <w:r>
              <w:rPr>
                <w:color w:val="000000"/>
                <w:sz w:val="21"/>
              </w:rPr>
              <w:t>唯一</w:t>
            </w:r>
          </w:p>
        </w:tc>
        <w:tc>
          <w:tcPr>
            <w:tcW w:w="2078" w:type="dxa"/>
          </w:tcPr>
          <w:p w14:paraId="7B66876E" w14:textId="77777777" w:rsidR="005173B8" w:rsidRDefault="009E071A">
            <w:r>
              <w:rPr>
                <w:color w:val="000000"/>
                <w:sz w:val="21"/>
              </w:rPr>
              <w:t>登录查询与账号唯一性</w:t>
            </w:r>
          </w:p>
        </w:tc>
      </w:tr>
      <w:tr w:rsidR="005173B8" w14:paraId="6F6CEF87" w14:textId="77777777">
        <w:tc>
          <w:tcPr>
            <w:tcW w:w="2078" w:type="dxa"/>
          </w:tcPr>
          <w:p w14:paraId="210C02A6" w14:textId="77777777" w:rsidR="005173B8" w:rsidRDefault="009E071A">
            <w:r>
              <w:rPr>
                <w:color w:val="000000"/>
                <w:sz w:val="21"/>
              </w:rPr>
              <w:t>users</w:t>
            </w:r>
          </w:p>
        </w:tc>
        <w:tc>
          <w:tcPr>
            <w:tcW w:w="2078" w:type="dxa"/>
          </w:tcPr>
          <w:p w14:paraId="64CE593E" w14:textId="77777777" w:rsidR="005173B8" w:rsidRDefault="009E071A">
            <w:r>
              <w:rPr>
                <w:color w:val="000000"/>
                <w:sz w:val="21"/>
              </w:rPr>
              <w:t>nickname</w:t>
            </w:r>
          </w:p>
        </w:tc>
        <w:tc>
          <w:tcPr>
            <w:tcW w:w="2078" w:type="dxa"/>
          </w:tcPr>
          <w:p w14:paraId="5B428F8A" w14:textId="77777777" w:rsidR="005173B8" w:rsidRDefault="009E071A">
            <w:r>
              <w:rPr>
                <w:color w:val="000000"/>
                <w:sz w:val="21"/>
              </w:rPr>
              <w:t>唯一</w:t>
            </w:r>
          </w:p>
        </w:tc>
        <w:tc>
          <w:tcPr>
            <w:tcW w:w="2078" w:type="dxa"/>
          </w:tcPr>
          <w:p w14:paraId="2389902E" w14:textId="77777777" w:rsidR="005173B8" w:rsidRDefault="009E071A">
            <w:r>
              <w:rPr>
                <w:color w:val="000000"/>
                <w:sz w:val="21"/>
              </w:rPr>
              <w:t>昵称唯一性</w:t>
            </w:r>
          </w:p>
        </w:tc>
      </w:tr>
      <w:tr w:rsidR="005173B8" w14:paraId="3777C659" w14:textId="77777777">
        <w:tc>
          <w:tcPr>
            <w:tcW w:w="2078" w:type="dxa"/>
          </w:tcPr>
          <w:p w14:paraId="412DFE70" w14:textId="77777777" w:rsidR="005173B8" w:rsidRDefault="009E071A">
            <w:r>
              <w:rPr>
                <w:color w:val="000000"/>
                <w:sz w:val="21"/>
              </w:rPr>
              <w:t>artists</w:t>
            </w:r>
          </w:p>
        </w:tc>
        <w:tc>
          <w:tcPr>
            <w:tcW w:w="2078" w:type="dxa"/>
          </w:tcPr>
          <w:p w14:paraId="1C86D3D9" w14:textId="77777777" w:rsidR="005173B8" w:rsidRDefault="009E071A">
            <w:r>
              <w:rPr>
                <w:color w:val="000000"/>
                <w:sz w:val="21"/>
              </w:rPr>
              <w:t>artistId</w:t>
            </w:r>
          </w:p>
        </w:tc>
        <w:tc>
          <w:tcPr>
            <w:tcW w:w="2078" w:type="dxa"/>
          </w:tcPr>
          <w:p w14:paraId="7B79F868" w14:textId="77777777" w:rsidR="005173B8" w:rsidRDefault="009E071A">
            <w:r>
              <w:rPr>
                <w:color w:val="000000"/>
                <w:sz w:val="21"/>
              </w:rPr>
              <w:t>唯一</w:t>
            </w:r>
          </w:p>
        </w:tc>
        <w:tc>
          <w:tcPr>
            <w:tcW w:w="2078" w:type="dxa"/>
          </w:tcPr>
          <w:p w14:paraId="113BA00D" w14:textId="77777777" w:rsidR="005173B8" w:rsidRDefault="009E071A">
            <w:r>
              <w:rPr>
                <w:color w:val="000000"/>
                <w:sz w:val="21"/>
              </w:rPr>
              <w:t>按外部标识判重与更新</w:t>
            </w:r>
          </w:p>
        </w:tc>
      </w:tr>
      <w:tr w:rsidR="005173B8" w14:paraId="67426C08" w14:textId="77777777">
        <w:tc>
          <w:tcPr>
            <w:tcW w:w="2078" w:type="dxa"/>
          </w:tcPr>
          <w:p w14:paraId="090123F2" w14:textId="77777777" w:rsidR="005173B8" w:rsidRDefault="009E071A">
            <w:r>
              <w:rPr>
                <w:color w:val="000000"/>
                <w:sz w:val="21"/>
              </w:rPr>
              <w:t>albums</w:t>
            </w:r>
          </w:p>
        </w:tc>
        <w:tc>
          <w:tcPr>
            <w:tcW w:w="2078" w:type="dxa"/>
          </w:tcPr>
          <w:p w14:paraId="0BCCA5B4" w14:textId="77777777" w:rsidR="005173B8" w:rsidRDefault="009E071A">
            <w:r>
              <w:rPr>
                <w:color w:val="000000"/>
                <w:sz w:val="21"/>
              </w:rPr>
              <w:t>albumId</w:t>
            </w:r>
          </w:p>
        </w:tc>
        <w:tc>
          <w:tcPr>
            <w:tcW w:w="2078" w:type="dxa"/>
          </w:tcPr>
          <w:p w14:paraId="44FD9300" w14:textId="77777777" w:rsidR="005173B8" w:rsidRDefault="009E071A">
            <w:r>
              <w:rPr>
                <w:color w:val="000000"/>
                <w:sz w:val="21"/>
              </w:rPr>
              <w:t>唯一</w:t>
            </w:r>
          </w:p>
        </w:tc>
        <w:tc>
          <w:tcPr>
            <w:tcW w:w="2078" w:type="dxa"/>
          </w:tcPr>
          <w:p w14:paraId="4EFD5212" w14:textId="77777777" w:rsidR="005173B8" w:rsidRDefault="009E071A">
            <w:r>
              <w:rPr>
                <w:color w:val="000000"/>
                <w:sz w:val="21"/>
              </w:rPr>
              <w:t>按外部标识判重与更新</w:t>
            </w:r>
          </w:p>
        </w:tc>
      </w:tr>
      <w:tr w:rsidR="005173B8" w14:paraId="1C21848D" w14:textId="77777777">
        <w:tc>
          <w:tcPr>
            <w:tcW w:w="2078" w:type="dxa"/>
          </w:tcPr>
          <w:p w14:paraId="7A375388" w14:textId="77777777" w:rsidR="005173B8" w:rsidRDefault="009E071A">
            <w:r>
              <w:rPr>
                <w:color w:val="000000"/>
                <w:sz w:val="21"/>
              </w:rPr>
              <w:lastRenderedPageBreak/>
              <w:t>albums</w:t>
            </w:r>
          </w:p>
        </w:tc>
        <w:tc>
          <w:tcPr>
            <w:tcW w:w="2078" w:type="dxa"/>
          </w:tcPr>
          <w:p w14:paraId="378C8670" w14:textId="77777777" w:rsidR="005173B8" w:rsidRDefault="009E071A">
            <w:r>
              <w:rPr>
                <w:color w:val="000000"/>
                <w:sz w:val="21"/>
              </w:rPr>
              <w:t>artistId</w:t>
            </w:r>
          </w:p>
        </w:tc>
        <w:tc>
          <w:tcPr>
            <w:tcW w:w="2078" w:type="dxa"/>
          </w:tcPr>
          <w:p w14:paraId="250E3E3F" w14:textId="77777777" w:rsidR="005173B8" w:rsidRDefault="009E071A">
            <w:r>
              <w:rPr>
                <w:color w:val="000000"/>
                <w:sz w:val="21"/>
              </w:rPr>
              <w:t>普通</w:t>
            </w:r>
          </w:p>
        </w:tc>
        <w:tc>
          <w:tcPr>
            <w:tcW w:w="2078" w:type="dxa"/>
          </w:tcPr>
          <w:p w14:paraId="2E76BC46" w14:textId="77777777" w:rsidR="005173B8" w:rsidRDefault="009E071A">
            <w:r>
              <w:rPr>
                <w:color w:val="000000"/>
                <w:sz w:val="21"/>
              </w:rPr>
              <w:t>按歌手查专辑列表</w:t>
            </w:r>
          </w:p>
        </w:tc>
      </w:tr>
      <w:tr w:rsidR="005173B8" w14:paraId="2685A03F" w14:textId="77777777">
        <w:tc>
          <w:tcPr>
            <w:tcW w:w="2078" w:type="dxa"/>
          </w:tcPr>
          <w:p w14:paraId="4CE6D4C3" w14:textId="77777777" w:rsidR="005173B8" w:rsidRDefault="009E071A">
            <w:r>
              <w:rPr>
                <w:color w:val="000000"/>
                <w:sz w:val="21"/>
              </w:rPr>
              <w:t>tracks</w:t>
            </w:r>
          </w:p>
        </w:tc>
        <w:tc>
          <w:tcPr>
            <w:tcW w:w="2078" w:type="dxa"/>
          </w:tcPr>
          <w:p w14:paraId="4E7D17E1" w14:textId="77777777" w:rsidR="005173B8" w:rsidRDefault="009E071A">
            <w:r>
              <w:rPr>
                <w:color w:val="000000"/>
                <w:sz w:val="21"/>
              </w:rPr>
              <w:t>trackId</w:t>
            </w:r>
          </w:p>
        </w:tc>
        <w:tc>
          <w:tcPr>
            <w:tcW w:w="2078" w:type="dxa"/>
          </w:tcPr>
          <w:p w14:paraId="3009E0D1" w14:textId="77777777" w:rsidR="005173B8" w:rsidRDefault="009E071A">
            <w:r>
              <w:rPr>
                <w:color w:val="000000"/>
                <w:sz w:val="21"/>
              </w:rPr>
              <w:t>唯一</w:t>
            </w:r>
          </w:p>
        </w:tc>
        <w:tc>
          <w:tcPr>
            <w:tcW w:w="2078" w:type="dxa"/>
          </w:tcPr>
          <w:p w14:paraId="06026FBF" w14:textId="77777777" w:rsidR="005173B8" w:rsidRDefault="009E071A">
            <w:r>
              <w:rPr>
                <w:color w:val="000000"/>
                <w:sz w:val="21"/>
              </w:rPr>
              <w:t>按外部标识判重与更新</w:t>
            </w:r>
          </w:p>
        </w:tc>
      </w:tr>
      <w:tr w:rsidR="005173B8" w14:paraId="2CB21F68" w14:textId="77777777">
        <w:tc>
          <w:tcPr>
            <w:tcW w:w="2078" w:type="dxa"/>
          </w:tcPr>
          <w:p w14:paraId="6F614AA7" w14:textId="77777777" w:rsidR="005173B8" w:rsidRDefault="009E071A">
            <w:r>
              <w:rPr>
                <w:color w:val="000000"/>
                <w:sz w:val="21"/>
              </w:rPr>
              <w:t>tracks</w:t>
            </w:r>
          </w:p>
        </w:tc>
        <w:tc>
          <w:tcPr>
            <w:tcW w:w="2078" w:type="dxa"/>
          </w:tcPr>
          <w:p w14:paraId="0279EA99" w14:textId="77777777" w:rsidR="005173B8" w:rsidRDefault="009E071A">
            <w:r>
              <w:rPr>
                <w:color w:val="000000"/>
                <w:sz w:val="21"/>
              </w:rPr>
              <w:t>albumExternalId</w:t>
            </w:r>
          </w:p>
        </w:tc>
        <w:tc>
          <w:tcPr>
            <w:tcW w:w="2078" w:type="dxa"/>
          </w:tcPr>
          <w:p w14:paraId="1A29A1DD" w14:textId="77777777" w:rsidR="005173B8" w:rsidRDefault="009E071A">
            <w:r>
              <w:rPr>
                <w:color w:val="000000"/>
                <w:sz w:val="21"/>
              </w:rPr>
              <w:t>普通</w:t>
            </w:r>
          </w:p>
        </w:tc>
        <w:tc>
          <w:tcPr>
            <w:tcW w:w="2078" w:type="dxa"/>
          </w:tcPr>
          <w:p w14:paraId="4A334A31" w14:textId="77777777" w:rsidR="005173B8" w:rsidRDefault="009E071A">
            <w:r>
              <w:rPr>
                <w:color w:val="000000"/>
                <w:sz w:val="21"/>
              </w:rPr>
              <w:t>按专辑归集曲目</w:t>
            </w:r>
          </w:p>
        </w:tc>
      </w:tr>
      <w:tr w:rsidR="005173B8" w14:paraId="68D39C24" w14:textId="77777777">
        <w:tc>
          <w:tcPr>
            <w:tcW w:w="2078" w:type="dxa"/>
          </w:tcPr>
          <w:p w14:paraId="486B97F2" w14:textId="77777777" w:rsidR="005173B8" w:rsidRDefault="009E071A">
            <w:r>
              <w:rPr>
                <w:color w:val="000000"/>
                <w:sz w:val="21"/>
              </w:rPr>
              <w:t>battles</w:t>
            </w:r>
          </w:p>
        </w:tc>
        <w:tc>
          <w:tcPr>
            <w:tcW w:w="2078" w:type="dxa"/>
          </w:tcPr>
          <w:p w14:paraId="62B0FD79" w14:textId="77777777" w:rsidR="005173B8" w:rsidRDefault="009E071A">
            <w:r>
              <w:rPr>
                <w:color w:val="000000"/>
                <w:sz w:val="21"/>
              </w:rPr>
              <w:t>userId + createdAt</w:t>
            </w:r>
          </w:p>
        </w:tc>
        <w:tc>
          <w:tcPr>
            <w:tcW w:w="2078" w:type="dxa"/>
          </w:tcPr>
          <w:p w14:paraId="3AF8EDA3" w14:textId="77777777" w:rsidR="005173B8" w:rsidRDefault="009E071A">
            <w:r>
              <w:rPr>
                <w:color w:val="000000"/>
                <w:sz w:val="21"/>
              </w:rPr>
              <w:t>复合</w:t>
            </w:r>
          </w:p>
        </w:tc>
        <w:tc>
          <w:tcPr>
            <w:tcW w:w="2078" w:type="dxa"/>
          </w:tcPr>
          <w:p w14:paraId="7AC16884" w14:textId="77777777" w:rsidR="005173B8" w:rsidRDefault="009E071A">
            <w:r>
              <w:rPr>
                <w:color w:val="000000"/>
                <w:sz w:val="21"/>
              </w:rPr>
              <w:t>个人中心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我的对决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按时间倒序</w:t>
            </w:r>
          </w:p>
        </w:tc>
      </w:tr>
      <w:tr w:rsidR="005173B8" w14:paraId="30D07270" w14:textId="77777777">
        <w:tc>
          <w:tcPr>
            <w:tcW w:w="2078" w:type="dxa"/>
          </w:tcPr>
          <w:p w14:paraId="191A0B97" w14:textId="77777777" w:rsidR="005173B8" w:rsidRDefault="009E071A">
            <w:r>
              <w:rPr>
                <w:color w:val="000000"/>
                <w:sz w:val="21"/>
              </w:rPr>
              <w:t>battles</w:t>
            </w:r>
          </w:p>
        </w:tc>
        <w:tc>
          <w:tcPr>
            <w:tcW w:w="2078" w:type="dxa"/>
          </w:tcPr>
          <w:p w14:paraId="173B52A9" w14:textId="77777777" w:rsidR="005173B8" w:rsidRDefault="009E071A">
            <w:r>
              <w:rPr>
                <w:color w:val="000000"/>
                <w:sz w:val="21"/>
              </w:rPr>
              <w:t>status</w:t>
            </w:r>
          </w:p>
        </w:tc>
        <w:tc>
          <w:tcPr>
            <w:tcW w:w="2078" w:type="dxa"/>
          </w:tcPr>
          <w:p w14:paraId="59DED6B7" w14:textId="77777777" w:rsidR="005173B8" w:rsidRDefault="009E071A">
            <w:r>
              <w:rPr>
                <w:color w:val="000000"/>
                <w:sz w:val="21"/>
              </w:rPr>
              <w:t>普通</w:t>
            </w:r>
          </w:p>
        </w:tc>
        <w:tc>
          <w:tcPr>
            <w:tcW w:w="2078" w:type="dxa"/>
          </w:tcPr>
          <w:p w14:paraId="54E00298" w14:textId="77777777" w:rsidR="005173B8" w:rsidRDefault="009E071A">
            <w:r>
              <w:rPr>
                <w:color w:val="000000"/>
                <w:sz w:val="21"/>
              </w:rPr>
              <w:t>统计进行中的对决</w:t>
            </w:r>
          </w:p>
        </w:tc>
      </w:tr>
      <w:tr w:rsidR="005173B8" w14:paraId="00F2D0B4" w14:textId="77777777">
        <w:tc>
          <w:tcPr>
            <w:tcW w:w="2078" w:type="dxa"/>
          </w:tcPr>
          <w:p w14:paraId="47C2F7C5" w14:textId="77777777" w:rsidR="005173B8" w:rsidRDefault="009E071A">
            <w:r>
              <w:rPr>
                <w:color w:val="000000"/>
                <w:sz w:val="21"/>
              </w:rPr>
              <w:t>battle_matches</w:t>
            </w:r>
          </w:p>
        </w:tc>
        <w:tc>
          <w:tcPr>
            <w:tcW w:w="2078" w:type="dxa"/>
          </w:tcPr>
          <w:p w14:paraId="1DA82C8A" w14:textId="77777777" w:rsidR="005173B8" w:rsidRDefault="009E071A">
            <w:r>
              <w:rPr>
                <w:color w:val="000000"/>
                <w:sz w:val="21"/>
              </w:rPr>
              <w:t>battleId + matchOrder</w:t>
            </w:r>
          </w:p>
        </w:tc>
        <w:tc>
          <w:tcPr>
            <w:tcW w:w="2078" w:type="dxa"/>
          </w:tcPr>
          <w:p w14:paraId="57C17A28" w14:textId="77777777" w:rsidR="005173B8" w:rsidRDefault="009E071A">
            <w:r>
              <w:rPr>
                <w:color w:val="000000"/>
                <w:sz w:val="21"/>
              </w:rPr>
              <w:t>复合</w:t>
            </w:r>
          </w:p>
        </w:tc>
        <w:tc>
          <w:tcPr>
            <w:tcW w:w="2078" w:type="dxa"/>
          </w:tcPr>
          <w:p w14:paraId="34782A12" w14:textId="77777777" w:rsidR="005173B8" w:rsidRDefault="009E071A">
            <w:r>
              <w:rPr>
                <w:color w:val="000000"/>
                <w:sz w:val="21"/>
              </w:rPr>
              <w:t>按对决取下一场</w:t>
            </w:r>
          </w:p>
        </w:tc>
      </w:tr>
      <w:tr w:rsidR="005173B8" w14:paraId="0F600E12" w14:textId="77777777">
        <w:tc>
          <w:tcPr>
            <w:tcW w:w="2078" w:type="dxa"/>
          </w:tcPr>
          <w:p w14:paraId="7E3D4CE6" w14:textId="77777777" w:rsidR="005173B8" w:rsidRDefault="009E071A">
            <w:r>
              <w:rPr>
                <w:color w:val="000000"/>
                <w:sz w:val="21"/>
              </w:rPr>
              <w:t>battle_matches</w:t>
            </w:r>
          </w:p>
        </w:tc>
        <w:tc>
          <w:tcPr>
            <w:tcW w:w="2078" w:type="dxa"/>
          </w:tcPr>
          <w:p w14:paraId="10BC06A6" w14:textId="77777777" w:rsidR="005173B8" w:rsidRDefault="009E071A">
            <w:r>
              <w:rPr>
                <w:color w:val="000000"/>
                <w:sz w:val="21"/>
              </w:rPr>
              <w:t>winnerAlbumId</w:t>
            </w:r>
          </w:p>
        </w:tc>
        <w:tc>
          <w:tcPr>
            <w:tcW w:w="2078" w:type="dxa"/>
          </w:tcPr>
          <w:p w14:paraId="1857CD52" w14:textId="77777777" w:rsidR="005173B8" w:rsidRDefault="009E071A">
            <w:r>
              <w:rPr>
                <w:color w:val="000000"/>
                <w:sz w:val="21"/>
              </w:rPr>
              <w:t>普通</w:t>
            </w:r>
          </w:p>
        </w:tc>
        <w:tc>
          <w:tcPr>
            <w:tcW w:w="2078" w:type="dxa"/>
          </w:tcPr>
          <w:p w14:paraId="7B6C9369" w14:textId="77777777" w:rsidR="005173B8" w:rsidRDefault="009E071A">
            <w:r>
              <w:rPr>
                <w:color w:val="000000"/>
                <w:sz w:val="21"/>
              </w:rPr>
              <w:t>榜单统计与夺冠路径回溯</w:t>
            </w:r>
          </w:p>
        </w:tc>
      </w:tr>
      <w:tr w:rsidR="005173B8" w14:paraId="648B7C1E" w14:textId="77777777">
        <w:tc>
          <w:tcPr>
            <w:tcW w:w="2078" w:type="dxa"/>
          </w:tcPr>
          <w:p w14:paraId="730883CE" w14:textId="77777777" w:rsidR="005173B8" w:rsidRDefault="009E071A">
            <w:r>
              <w:rPr>
                <w:color w:val="000000"/>
                <w:sz w:val="21"/>
              </w:rPr>
              <w:t>votes</w:t>
            </w:r>
          </w:p>
        </w:tc>
        <w:tc>
          <w:tcPr>
            <w:tcW w:w="2078" w:type="dxa"/>
          </w:tcPr>
          <w:p w14:paraId="28B569AD" w14:textId="77777777" w:rsidR="005173B8" w:rsidRDefault="009E071A">
            <w:r>
              <w:rPr>
                <w:color w:val="000000"/>
                <w:sz w:val="21"/>
              </w:rPr>
              <w:t>matchId + userId</w:t>
            </w:r>
          </w:p>
        </w:tc>
        <w:tc>
          <w:tcPr>
            <w:tcW w:w="2078" w:type="dxa"/>
          </w:tcPr>
          <w:p w14:paraId="52A3E4CB" w14:textId="77777777" w:rsidR="005173B8" w:rsidRDefault="009E071A">
            <w:r>
              <w:rPr>
                <w:color w:val="000000"/>
                <w:sz w:val="21"/>
              </w:rPr>
              <w:t>唯一</w:t>
            </w:r>
          </w:p>
        </w:tc>
        <w:tc>
          <w:tcPr>
            <w:tcW w:w="2078" w:type="dxa"/>
          </w:tcPr>
          <w:p w14:paraId="748D1C81" w14:textId="77777777" w:rsidR="005173B8" w:rsidRDefault="009E071A">
            <w:r>
              <w:rPr>
                <w:color w:val="000000"/>
                <w:sz w:val="21"/>
              </w:rPr>
              <w:t>保证单场单用户单票</w:t>
            </w:r>
          </w:p>
        </w:tc>
      </w:tr>
      <w:tr w:rsidR="005173B8" w14:paraId="4C1F6528" w14:textId="77777777">
        <w:tc>
          <w:tcPr>
            <w:tcW w:w="2078" w:type="dxa"/>
          </w:tcPr>
          <w:p w14:paraId="56258375" w14:textId="77777777" w:rsidR="005173B8" w:rsidRDefault="009E071A">
            <w:r>
              <w:rPr>
                <w:color w:val="000000"/>
                <w:sz w:val="21"/>
              </w:rPr>
              <w:t>votes</w:t>
            </w:r>
          </w:p>
        </w:tc>
        <w:tc>
          <w:tcPr>
            <w:tcW w:w="2078" w:type="dxa"/>
          </w:tcPr>
          <w:p w14:paraId="7831034E" w14:textId="77777777" w:rsidR="005173B8" w:rsidRDefault="009E071A">
            <w:r>
              <w:rPr>
                <w:color w:val="000000"/>
                <w:sz w:val="21"/>
              </w:rPr>
              <w:t>battleId</w:t>
            </w:r>
          </w:p>
        </w:tc>
        <w:tc>
          <w:tcPr>
            <w:tcW w:w="2078" w:type="dxa"/>
          </w:tcPr>
          <w:p w14:paraId="0B58C572" w14:textId="77777777" w:rsidR="005173B8" w:rsidRDefault="009E071A">
            <w:r>
              <w:rPr>
                <w:color w:val="000000"/>
                <w:sz w:val="21"/>
              </w:rPr>
              <w:t>普通</w:t>
            </w:r>
          </w:p>
        </w:tc>
        <w:tc>
          <w:tcPr>
            <w:tcW w:w="2078" w:type="dxa"/>
          </w:tcPr>
          <w:p w14:paraId="679B4E80" w14:textId="77777777" w:rsidR="005173B8" w:rsidRDefault="009E071A">
            <w:r>
              <w:rPr>
                <w:color w:val="000000"/>
                <w:sz w:val="21"/>
              </w:rPr>
              <w:t>按对决统计票数</w:t>
            </w:r>
          </w:p>
        </w:tc>
      </w:tr>
      <w:tr w:rsidR="005173B8" w14:paraId="5229F808" w14:textId="77777777">
        <w:tc>
          <w:tcPr>
            <w:tcW w:w="2078" w:type="dxa"/>
          </w:tcPr>
          <w:p w14:paraId="6B789582" w14:textId="77777777" w:rsidR="005173B8" w:rsidRDefault="009E071A">
            <w:r>
              <w:rPr>
                <w:color w:val="000000"/>
                <w:sz w:val="21"/>
              </w:rPr>
              <w:t>votes</w:t>
            </w:r>
          </w:p>
        </w:tc>
        <w:tc>
          <w:tcPr>
            <w:tcW w:w="2078" w:type="dxa"/>
          </w:tcPr>
          <w:p w14:paraId="0C0C7E3C" w14:textId="77777777" w:rsidR="005173B8" w:rsidRDefault="009E071A">
            <w:r>
              <w:rPr>
                <w:color w:val="000000"/>
                <w:sz w:val="21"/>
              </w:rPr>
              <w:t>albumId + isInvalid</w:t>
            </w:r>
          </w:p>
        </w:tc>
        <w:tc>
          <w:tcPr>
            <w:tcW w:w="2078" w:type="dxa"/>
          </w:tcPr>
          <w:p w14:paraId="56538DC0" w14:textId="77777777" w:rsidR="005173B8" w:rsidRDefault="009E071A">
            <w:r>
              <w:rPr>
                <w:color w:val="000000"/>
                <w:sz w:val="21"/>
              </w:rPr>
              <w:t>复合</w:t>
            </w:r>
          </w:p>
        </w:tc>
        <w:tc>
          <w:tcPr>
            <w:tcW w:w="2078" w:type="dxa"/>
          </w:tcPr>
          <w:p w14:paraId="5E71E34D" w14:textId="77777777" w:rsidR="005173B8" w:rsidRDefault="009E071A">
            <w:r>
              <w:rPr>
                <w:color w:val="000000"/>
                <w:sz w:val="21"/>
              </w:rPr>
              <w:t>榜单统计，只统计有效票</w:t>
            </w:r>
          </w:p>
        </w:tc>
      </w:tr>
      <w:tr w:rsidR="005173B8" w14:paraId="7FF63513" w14:textId="77777777">
        <w:tc>
          <w:tcPr>
            <w:tcW w:w="2078" w:type="dxa"/>
          </w:tcPr>
          <w:p w14:paraId="2F1D3CCC" w14:textId="77777777" w:rsidR="005173B8" w:rsidRDefault="009E071A">
            <w:r>
              <w:rPr>
                <w:color w:val="000000"/>
                <w:sz w:val="21"/>
              </w:rPr>
              <w:t>personality_results</w:t>
            </w:r>
          </w:p>
        </w:tc>
        <w:tc>
          <w:tcPr>
            <w:tcW w:w="2078" w:type="dxa"/>
          </w:tcPr>
          <w:p w14:paraId="0FB23B8C" w14:textId="77777777" w:rsidR="005173B8" w:rsidRDefault="009E071A">
            <w:r>
              <w:rPr>
                <w:color w:val="000000"/>
                <w:sz w:val="21"/>
              </w:rPr>
              <w:t>userId + createdAt</w:t>
            </w:r>
          </w:p>
        </w:tc>
        <w:tc>
          <w:tcPr>
            <w:tcW w:w="2078" w:type="dxa"/>
          </w:tcPr>
          <w:p w14:paraId="43A330BE" w14:textId="77777777" w:rsidR="005173B8" w:rsidRDefault="009E071A">
            <w:r>
              <w:rPr>
                <w:color w:val="000000"/>
                <w:sz w:val="21"/>
              </w:rPr>
              <w:t>复合</w:t>
            </w:r>
          </w:p>
        </w:tc>
        <w:tc>
          <w:tcPr>
            <w:tcW w:w="2078" w:type="dxa"/>
          </w:tcPr>
          <w:p w14:paraId="6691BC6B" w14:textId="77777777" w:rsidR="005173B8" w:rsidRDefault="009E071A">
            <w:r>
              <w:rPr>
                <w:color w:val="000000"/>
                <w:sz w:val="21"/>
              </w:rPr>
              <w:t>个人中心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我的测评</w:t>
            </w:r>
            <w:r>
              <w:rPr>
                <w:color w:val="000000"/>
                <w:sz w:val="21"/>
              </w:rPr>
              <w:t>"</w:t>
            </w:r>
          </w:p>
        </w:tc>
      </w:tr>
      <w:tr w:rsidR="005173B8" w14:paraId="218762C0" w14:textId="77777777">
        <w:tc>
          <w:tcPr>
            <w:tcW w:w="2078" w:type="dxa"/>
          </w:tcPr>
          <w:p w14:paraId="235F22CC" w14:textId="77777777" w:rsidR="005173B8" w:rsidRDefault="009E071A">
            <w:r>
              <w:rPr>
                <w:color w:val="000000"/>
                <w:sz w:val="21"/>
              </w:rPr>
              <w:t>personality_results</w:t>
            </w:r>
          </w:p>
        </w:tc>
        <w:tc>
          <w:tcPr>
            <w:tcW w:w="2078" w:type="dxa"/>
          </w:tcPr>
          <w:p w14:paraId="13C6C08E" w14:textId="77777777" w:rsidR="005173B8" w:rsidRDefault="009E071A">
            <w:r>
              <w:rPr>
                <w:color w:val="000000"/>
                <w:sz w:val="21"/>
              </w:rPr>
              <w:t>typeCode</w:t>
            </w:r>
          </w:p>
        </w:tc>
        <w:tc>
          <w:tcPr>
            <w:tcW w:w="2078" w:type="dxa"/>
          </w:tcPr>
          <w:p w14:paraId="4AD5D643" w14:textId="77777777" w:rsidR="005173B8" w:rsidRDefault="009E071A">
            <w:r>
              <w:rPr>
                <w:color w:val="000000"/>
                <w:sz w:val="21"/>
              </w:rPr>
              <w:t>普通</w:t>
            </w:r>
          </w:p>
        </w:tc>
        <w:tc>
          <w:tcPr>
            <w:tcW w:w="2078" w:type="dxa"/>
          </w:tcPr>
          <w:p w14:paraId="0889978B" w14:textId="77777777" w:rsidR="005173B8" w:rsidRDefault="009E071A">
            <w:r>
              <w:rPr>
                <w:color w:val="000000"/>
                <w:sz w:val="21"/>
              </w:rPr>
              <w:t>人格图鉴占比统计</w:t>
            </w:r>
          </w:p>
        </w:tc>
      </w:tr>
      <w:tr w:rsidR="005173B8" w14:paraId="796CA8CD" w14:textId="77777777">
        <w:tc>
          <w:tcPr>
            <w:tcW w:w="2078" w:type="dxa"/>
          </w:tcPr>
          <w:p w14:paraId="61E41C84" w14:textId="77777777" w:rsidR="005173B8" w:rsidRDefault="009E071A">
            <w:r>
              <w:rPr>
                <w:color w:val="000000"/>
                <w:sz w:val="21"/>
              </w:rPr>
              <w:t>favorites</w:t>
            </w:r>
          </w:p>
        </w:tc>
        <w:tc>
          <w:tcPr>
            <w:tcW w:w="2078" w:type="dxa"/>
          </w:tcPr>
          <w:p w14:paraId="0726D9B6" w14:textId="77777777" w:rsidR="005173B8" w:rsidRDefault="009E071A">
            <w:r>
              <w:rPr>
                <w:color w:val="000000"/>
                <w:sz w:val="21"/>
              </w:rPr>
              <w:t>userId + targetType + targetId</w:t>
            </w:r>
          </w:p>
        </w:tc>
        <w:tc>
          <w:tcPr>
            <w:tcW w:w="2078" w:type="dxa"/>
          </w:tcPr>
          <w:p w14:paraId="787AC1DA" w14:textId="77777777" w:rsidR="005173B8" w:rsidRDefault="009E071A">
            <w:r>
              <w:rPr>
                <w:color w:val="000000"/>
                <w:sz w:val="21"/>
              </w:rPr>
              <w:t>唯一</w:t>
            </w:r>
          </w:p>
        </w:tc>
        <w:tc>
          <w:tcPr>
            <w:tcW w:w="2078" w:type="dxa"/>
          </w:tcPr>
          <w:p w14:paraId="186BC4E1" w14:textId="77777777" w:rsidR="005173B8" w:rsidRDefault="009E071A">
            <w:r>
              <w:rPr>
                <w:color w:val="000000"/>
                <w:sz w:val="21"/>
              </w:rPr>
              <w:t>收藏唯一性与列表查询</w:t>
            </w:r>
          </w:p>
        </w:tc>
      </w:tr>
      <w:tr w:rsidR="005173B8" w14:paraId="73F3D35A" w14:textId="77777777">
        <w:tc>
          <w:tcPr>
            <w:tcW w:w="2078" w:type="dxa"/>
          </w:tcPr>
          <w:p w14:paraId="5894C219" w14:textId="77777777" w:rsidR="005173B8" w:rsidRDefault="009E071A">
            <w:r>
              <w:rPr>
                <w:color w:val="000000"/>
                <w:sz w:val="21"/>
              </w:rPr>
              <w:t>share_cards</w:t>
            </w:r>
          </w:p>
        </w:tc>
        <w:tc>
          <w:tcPr>
            <w:tcW w:w="2078" w:type="dxa"/>
          </w:tcPr>
          <w:p w14:paraId="5DE71C36" w14:textId="77777777" w:rsidR="005173B8" w:rsidRDefault="009E071A">
            <w:r>
              <w:rPr>
                <w:color w:val="000000"/>
                <w:sz w:val="21"/>
              </w:rPr>
              <w:t>userId + createdAt</w:t>
            </w:r>
          </w:p>
        </w:tc>
        <w:tc>
          <w:tcPr>
            <w:tcW w:w="2078" w:type="dxa"/>
          </w:tcPr>
          <w:p w14:paraId="06322960" w14:textId="77777777" w:rsidR="005173B8" w:rsidRDefault="009E071A">
            <w:r>
              <w:rPr>
                <w:color w:val="000000"/>
                <w:sz w:val="21"/>
              </w:rPr>
              <w:t>复合</w:t>
            </w:r>
          </w:p>
        </w:tc>
        <w:tc>
          <w:tcPr>
            <w:tcW w:w="2078" w:type="dxa"/>
          </w:tcPr>
          <w:p w14:paraId="4D69EE9D" w14:textId="77777777" w:rsidR="005173B8" w:rsidRDefault="009E071A">
            <w:r>
              <w:rPr>
                <w:color w:val="000000"/>
                <w:sz w:val="21"/>
              </w:rPr>
              <w:t>分享记录列表</w:t>
            </w:r>
          </w:p>
        </w:tc>
      </w:tr>
    </w:tbl>
    <w:p w14:paraId="6C00071F" w14:textId="77777777" w:rsidR="005173B8" w:rsidRDefault="009E071A">
      <w:pPr>
        <w:pStyle w:val="21"/>
        <w:spacing w:after="120" w:line="360" w:lineRule="auto"/>
      </w:pPr>
      <w:bookmarkStart w:id="32" w:name="_Toc240415939"/>
      <w:r>
        <w:rPr>
          <w:rFonts w:ascii="黑体" w:eastAsia="黑体" w:hAnsi="黑体"/>
        </w:rPr>
        <w:t xml:space="preserve">5.8 </w:t>
      </w:r>
      <w:r>
        <w:rPr>
          <w:rFonts w:ascii="黑体" w:eastAsia="黑体" w:hAnsi="黑体"/>
        </w:rPr>
        <w:t>缓存策略与新鲜度</w:t>
      </w:r>
      <w:bookmarkEnd w:id="32"/>
    </w:p>
    <w:p w14:paraId="581E31F6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音乐数据采用</w:t>
      </w:r>
      <w:r>
        <w:rPr>
          <w:color w:val="000000"/>
        </w:rPr>
        <w:t>"</w:t>
      </w:r>
      <w:r>
        <w:rPr>
          <w:color w:val="000000"/>
        </w:rPr>
        <w:t>外部获取</w:t>
      </w:r>
      <w:r>
        <w:rPr>
          <w:color w:val="000000"/>
        </w:rPr>
        <w:t xml:space="preserve"> + </w:t>
      </w:r>
      <w:r>
        <w:rPr>
          <w:color w:val="000000"/>
        </w:rPr>
        <w:t>本地缓存</w:t>
      </w:r>
      <w:r>
        <w:rPr>
          <w:color w:val="000000"/>
        </w:rPr>
        <w:t>"</w:t>
      </w:r>
      <w:r>
        <w:rPr>
          <w:color w:val="000000"/>
        </w:rPr>
        <w:t>两级策略。缓存新鲜度按缓存时间划分为三个档次，前台与后台都使用同一套判定：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173B8" w14:paraId="30B6E46F" w14:textId="77777777">
        <w:tc>
          <w:tcPr>
            <w:tcW w:w="2771" w:type="dxa"/>
          </w:tcPr>
          <w:p w14:paraId="196F9465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状态</w:t>
            </w:r>
          </w:p>
        </w:tc>
        <w:tc>
          <w:tcPr>
            <w:tcW w:w="2771" w:type="dxa"/>
          </w:tcPr>
          <w:p w14:paraId="689C9AFD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判定条件</w:t>
            </w:r>
          </w:p>
        </w:tc>
        <w:tc>
          <w:tcPr>
            <w:tcW w:w="2771" w:type="dxa"/>
          </w:tcPr>
          <w:p w14:paraId="5AF2D3DE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系统行为</w:t>
            </w:r>
          </w:p>
        </w:tc>
      </w:tr>
      <w:tr w:rsidR="005173B8" w14:paraId="46A207E3" w14:textId="77777777">
        <w:tc>
          <w:tcPr>
            <w:tcW w:w="2771" w:type="dxa"/>
          </w:tcPr>
          <w:p w14:paraId="736648AB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35FEB9DD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082D22F0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71BEB05A" w14:textId="77777777">
        <w:tc>
          <w:tcPr>
            <w:tcW w:w="2771" w:type="dxa"/>
          </w:tcPr>
          <w:p w14:paraId="511559DE" w14:textId="77777777" w:rsidR="005173B8" w:rsidRDefault="009E071A">
            <w:r>
              <w:rPr>
                <w:color w:val="000000"/>
                <w:sz w:val="21"/>
              </w:rPr>
              <w:t>新鲜</w:t>
            </w:r>
          </w:p>
        </w:tc>
        <w:tc>
          <w:tcPr>
            <w:tcW w:w="2771" w:type="dxa"/>
          </w:tcPr>
          <w:p w14:paraId="3B2581A6" w14:textId="77777777" w:rsidR="005173B8" w:rsidRDefault="009E071A">
            <w:r>
              <w:rPr>
                <w:color w:val="000000"/>
                <w:sz w:val="21"/>
              </w:rPr>
              <w:t>缓存时间在</w:t>
            </w:r>
            <w:r>
              <w:rPr>
                <w:color w:val="000000"/>
                <w:sz w:val="21"/>
              </w:rPr>
              <w:t xml:space="preserve"> 30 </w:t>
            </w:r>
            <w:r>
              <w:rPr>
                <w:color w:val="000000"/>
                <w:sz w:val="21"/>
              </w:rPr>
              <w:t>天以内</w:t>
            </w:r>
          </w:p>
        </w:tc>
        <w:tc>
          <w:tcPr>
            <w:tcW w:w="2771" w:type="dxa"/>
          </w:tcPr>
          <w:p w14:paraId="28EB9BA4" w14:textId="77777777" w:rsidR="005173B8" w:rsidRDefault="009E071A">
            <w:r>
              <w:rPr>
                <w:color w:val="000000"/>
                <w:sz w:val="21"/>
              </w:rPr>
              <w:t>直接读本地，不请求外部接口</w:t>
            </w:r>
          </w:p>
        </w:tc>
      </w:tr>
      <w:tr w:rsidR="005173B8" w14:paraId="48DA2689" w14:textId="77777777">
        <w:tc>
          <w:tcPr>
            <w:tcW w:w="2771" w:type="dxa"/>
          </w:tcPr>
          <w:p w14:paraId="3B805B5D" w14:textId="77777777" w:rsidR="005173B8" w:rsidRDefault="009E071A">
            <w:r>
              <w:rPr>
                <w:color w:val="000000"/>
                <w:sz w:val="21"/>
              </w:rPr>
              <w:t>将过期</w:t>
            </w:r>
          </w:p>
        </w:tc>
        <w:tc>
          <w:tcPr>
            <w:tcW w:w="2771" w:type="dxa"/>
          </w:tcPr>
          <w:p w14:paraId="463DE390" w14:textId="77777777" w:rsidR="005173B8" w:rsidRDefault="009E071A">
            <w:r>
              <w:rPr>
                <w:color w:val="000000"/>
                <w:sz w:val="21"/>
              </w:rPr>
              <w:t>超过</w:t>
            </w:r>
            <w:r>
              <w:rPr>
                <w:color w:val="000000"/>
                <w:sz w:val="21"/>
              </w:rPr>
              <w:t xml:space="preserve"> 25 </w:t>
            </w:r>
            <w:r>
              <w:rPr>
                <w:color w:val="000000"/>
                <w:sz w:val="21"/>
              </w:rPr>
              <w:t>天</w:t>
            </w:r>
          </w:p>
        </w:tc>
        <w:tc>
          <w:tcPr>
            <w:tcW w:w="2771" w:type="dxa"/>
          </w:tcPr>
          <w:p w14:paraId="4F4FF0EA" w14:textId="77777777" w:rsidR="005173B8" w:rsidRDefault="009E071A">
            <w:r>
              <w:rPr>
                <w:color w:val="000000"/>
                <w:sz w:val="21"/>
              </w:rPr>
              <w:t>仍正常使用，用户下次访问时在后台顺手刷新</w:t>
            </w:r>
          </w:p>
        </w:tc>
      </w:tr>
      <w:tr w:rsidR="005173B8" w14:paraId="04D7A64C" w14:textId="77777777">
        <w:tc>
          <w:tcPr>
            <w:tcW w:w="2771" w:type="dxa"/>
          </w:tcPr>
          <w:p w14:paraId="74053454" w14:textId="77777777" w:rsidR="005173B8" w:rsidRDefault="009E071A">
            <w:r>
              <w:rPr>
                <w:color w:val="000000"/>
                <w:sz w:val="21"/>
              </w:rPr>
              <w:t>已过期</w:t>
            </w:r>
          </w:p>
        </w:tc>
        <w:tc>
          <w:tcPr>
            <w:tcW w:w="2771" w:type="dxa"/>
          </w:tcPr>
          <w:p w14:paraId="06B55D33" w14:textId="77777777" w:rsidR="005173B8" w:rsidRDefault="009E071A">
            <w:r>
              <w:rPr>
                <w:color w:val="000000"/>
                <w:sz w:val="21"/>
              </w:rPr>
              <w:t>超过</w:t>
            </w:r>
            <w:r>
              <w:rPr>
                <w:color w:val="000000"/>
                <w:sz w:val="21"/>
              </w:rPr>
              <w:t xml:space="preserve"> 30 </w:t>
            </w:r>
            <w:r>
              <w:rPr>
                <w:color w:val="000000"/>
                <w:sz w:val="21"/>
              </w:rPr>
              <w:t>天</w:t>
            </w:r>
          </w:p>
        </w:tc>
        <w:tc>
          <w:tcPr>
            <w:tcW w:w="2771" w:type="dxa"/>
          </w:tcPr>
          <w:p w14:paraId="76C5298B" w14:textId="77777777" w:rsidR="005173B8" w:rsidRDefault="009E071A">
            <w:r>
              <w:rPr>
                <w:color w:val="000000"/>
                <w:sz w:val="21"/>
              </w:rPr>
              <w:t>用户发起对决时强制重新拉取后再进入下一步</w:t>
            </w:r>
          </w:p>
        </w:tc>
      </w:tr>
    </w:tbl>
    <w:p w14:paraId="60135B31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这样设计的两个原因：一是外部接口有调用频率限制，集中刷新容易触发限制；二是外部接口不可用时，本地缓存仍能支撑系统完整运行，对应可用性要求中的外部依赖降级。</w:t>
      </w:r>
    </w:p>
    <w:p w14:paraId="619E5FBC" w14:textId="77777777" w:rsidR="005173B8" w:rsidRDefault="009E071A">
      <w:pPr>
        <w:pStyle w:val="21"/>
        <w:spacing w:after="120" w:line="360" w:lineRule="auto"/>
      </w:pPr>
      <w:bookmarkStart w:id="33" w:name="_Toc240415940"/>
      <w:r>
        <w:rPr>
          <w:rFonts w:ascii="黑体" w:eastAsia="黑体" w:hAnsi="黑体"/>
        </w:rPr>
        <w:t xml:space="preserve">5.9 </w:t>
      </w:r>
      <w:r>
        <w:rPr>
          <w:rFonts w:ascii="黑体" w:eastAsia="黑体" w:hAnsi="黑体"/>
        </w:rPr>
        <w:t>字段级校验与约束</w:t>
      </w:r>
      <w:bookmarkEnd w:id="33"/>
    </w:p>
    <w:p w14:paraId="13CB8F95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所有写操作在进入数据库之前统一校验，校验不通过直接拒绝，不写库：</w:t>
      </w:r>
    </w:p>
    <w:p w14:paraId="03500A45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）账号长度、格式与唯一性；密码长度下限；昵称长度与敏感词；</w:t>
      </w:r>
    </w:p>
    <w:p w14:paraId="30A6A2F4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lastRenderedPageBreak/>
        <w:t>（</w:t>
      </w:r>
      <w:r>
        <w:rPr>
          <w:color w:val="000000"/>
        </w:rPr>
        <w:t>2</w:t>
      </w:r>
      <w:r>
        <w:rPr>
          <w:color w:val="000000"/>
        </w:rPr>
        <w:t>）范围模式的取值必须在本章</w:t>
      </w:r>
      <w:r>
        <w:rPr>
          <w:color w:val="000000"/>
        </w:rPr>
        <w:t xml:space="preserve"> 5.5.1 </w:t>
      </w:r>
      <w:r>
        <w:rPr>
          <w:color w:val="000000"/>
        </w:rPr>
        <w:t>列出的枚举范围内，未知取值拒绝；</w:t>
      </w:r>
    </w:p>
    <w:p w14:paraId="03C632BA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）创建对决时参赛专辑数不得少于</w:t>
      </w:r>
      <w:r>
        <w:rPr>
          <w:color w:val="000000"/>
        </w:rPr>
        <w:t xml:space="preserve"> 4 </w:t>
      </w:r>
      <w:r>
        <w:rPr>
          <w:color w:val="000000"/>
        </w:rPr>
        <w:t>张，否则赛制无意义；</w:t>
      </w:r>
    </w:p>
    <w:p w14:paraId="6594CA02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）对位赛的歌手数限定在</w:t>
      </w:r>
      <w:r>
        <w:rPr>
          <w:color w:val="000000"/>
        </w:rPr>
        <w:t xml:space="preserve"> 2 </w:t>
      </w:r>
      <w:r>
        <w:rPr>
          <w:color w:val="000000"/>
        </w:rPr>
        <w:t>至</w:t>
      </w:r>
      <w:r>
        <w:rPr>
          <w:color w:val="000000"/>
        </w:rPr>
        <w:t xml:space="preserve"> 4 </w:t>
      </w:r>
      <w:r>
        <w:rPr>
          <w:color w:val="000000"/>
        </w:rPr>
        <w:t>位，对位张数取各歌手专辑数的最小值；</w:t>
      </w:r>
    </w:p>
    <w:p w14:paraId="181690A9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）投票时校验该场次属于该对决、该用户对该场次无历史投票、该专辑确实在本场对阵中；</w:t>
      </w:r>
    </w:p>
    <w:p w14:paraId="34B86662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）测评作答必须覆盖全部题目，缺题则不允许提交；</w:t>
      </w:r>
    </w:p>
    <w:p w14:paraId="213C7FEA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7</w:t>
      </w:r>
      <w:r>
        <w:rPr>
          <w:color w:val="000000"/>
        </w:rPr>
        <w:t>）所有时间字段由服务端生成，不接收客户端传入的时间。</w:t>
      </w:r>
    </w:p>
    <w:p w14:paraId="29040455" w14:textId="77777777" w:rsidR="005173B8" w:rsidRDefault="009E071A">
      <w:pPr>
        <w:pStyle w:val="1"/>
        <w:spacing w:before="240" w:after="120" w:line="360" w:lineRule="auto"/>
      </w:pPr>
      <w:bookmarkStart w:id="34" w:name="_Toc240415941"/>
      <w:r>
        <w:rPr>
          <w:rFonts w:ascii="黑体" w:eastAsia="黑体" w:hAnsi="黑体"/>
        </w:rPr>
        <w:t>六、接口设计</w:t>
      </w:r>
      <w:bookmarkEnd w:id="34"/>
    </w:p>
    <w:p w14:paraId="1A26FFEE" w14:textId="77777777" w:rsidR="005173B8" w:rsidRDefault="009E071A">
      <w:pPr>
        <w:pStyle w:val="21"/>
        <w:spacing w:after="120" w:line="360" w:lineRule="auto"/>
      </w:pPr>
      <w:bookmarkStart w:id="35" w:name="_Toc240415942"/>
      <w:r>
        <w:rPr>
          <w:rFonts w:ascii="黑体" w:eastAsia="黑体" w:hAnsi="黑体"/>
        </w:rPr>
        <w:t xml:space="preserve">6.1 </w:t>
      </w:r>
      <w:r>
        <w:rPr>
          <w:rFonts w:ascii="黑体" w:eastAsia="黑体" w:hAnsi="黑体"/>
        </w:rPr>
        <w:t>接口分组与规模</w:t>
      </w:r>
      <w:bookmarkEnd w:id="35"/>
    </w:p>
    <w:p w14:paraId="65351923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接口按业务域分为七组，完整定义（含每个接口的路径、方法、入参、返回示例与错误码）见《音格</w:t>
      </w:r>
      <w:r>
        <w:rPr>
          <w:color w:val="000000"/>
        </w:rPr>
        <w:t xml:space="preserve"> · API </w:t>
      </w:r>
      <w:r>
        <w:rPr>
          <w:color w:val="000000"/>
        </w:rPr>
        <w:t>接口文档》。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106"/>
        <w:gridCol w:w="2078"/>
        <w:gridCol w:w="2078"/>
      </w:tblGrid>
      <w:tr w:rsidR="005173B8" w14:paraId="68475DD7" w14:textId="77777777">
        <w:tc>
          <w:tcPr>
            <w:tcW w:w="2078" w:type="dxa"/>
          </w:tcPr>
          <w:p w14:paraId="41123F16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分组</w:t>
            </w:r>
          </w:p>
        </w:tc>
        <w:tc>
          <w:tcPr>
            <w:tcW w:w="2078" w:type="dxa"/>
          </w:tcPr>
          <w:p w14:paraId="740B13FE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前缀</w:t>
            </w:r>
          </w:p>
        </w:tc>
        <w:tc>
          <w:tcPr>
            <w:tcW w:w="2078" w:type="dxa"/>
          </w:tcPr>
          <w:p w14:paraId="680AF1C7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职责</w:t>
            </w:r>
          </w:p>
        </w:tc>
        <w:tc>
          <w:tcPr>
            <w:tcW w:w="2078" w:type="dxa"/>
          </w:tcPr>
          <w:p w14:paraId="06EA5EE6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鉴权等级</w:t>
            </w:r>
          </w:p>
        </w:tc>
      </w:tr>
      <w:tr w:rsidR="005173B8" w14:paraId="3EA28A90" w14:textId="77777777">
        <w:tc>
          <w:tcPr>
            <w:tcW w:w="2078" w:type="dxa"/>
          </w:tcPr>
          <w:p w14:paraId="14E7FB77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22A6CF76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7471A36D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46978A54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56ED82DF" w14:textId="77777777">
        <w:tc>
          <w:tcPr>
            <w:tcW w:w="2078" w:type="dxa"/>
          </w:tcPr>
          <w:p w14:paraId="7CAA8C2D" w14:textId="77777777" w:rsidR="005173B8" w:rsidRDefault="009E071A">
            <w:r>
              <w:rPr>
                <w:color w:val="000000"/>
                <w:sz w:val="21"/>
              </w:rPr>
              <w:t>认证</w:t>
            </w:r>
          </w:p>
        </w:tc>
        <w:tc>
          <w:tcPr>
            <w:tcW w:w="2078" w:type="dxa"/>
          </w:tcPr>
          <w:p w14:paraId="35D0A0B2" w14:textId="77777777" w:rsidR="005173B8" w:rsidRDefault="009E071A">
            <w:r>
              <w:rPr>
                <w:color w:val="000000"/>
                <w:sz w:val="21"/>
              </w:rPr>
              <w:t>`/api/auth`</w:t>
            </w:r>
          </w:p>
        </w:tc>
        <w:tc>
          <w:tcPr>
            <w:tcW w:w="2078" w:type="dxa"/>
          </w:tcPr>
          <w:p w14:paraId="1FB19A5E" w14:textId="77777777" w:rsidR="005173B8" w:rsidRDefault="009E071A">
            <w:r>
              <w:rPr>
                <w:color w:val="000000"/>
                <w:sz w:val="21"/>
              </w:rPr>
              <w:t>注册、登录、退出、获取当前用户</w:t>
            </w:r>
          </w:p>
        </w:tc>
        <w:tc>
          <w:tcPr>
            <w:tcW w:w="2078" w:type="dxa"/>
          </w:tcPr>
          <w:p w14:paraId="7B7BC97C" w14:textId="77777777" w:rsidR="005173B8" w:rsidRDefault="009E071A">
            <w:r>
              <w:rPr>
                <w:color w:val="000000"/>
                <w:sz w:val="21"/>
              </w:rPr>
              <w:t>部分公开</w:t>
            </w:r>
          </w:p>
        </w:tc>
      </w:tr>
      <w:tr w:rsidR="005173B8" w14:paraId="12A9C278" w14:textId="77777777">
        <w:tc>
          <w:tcPr>
            <w:tcW w:w="2078" w:type="dxa"/>
          </w:tcPr>
          <w:p w14:paraId="70C28358" w14:textId="77777777" w:rsidR="005173B8" w:rsidRDefault="009E071A">
            <w:r>
              <w:rPr>
                <w:color w:val="000000"/>
                <w:sz w:val="21"/>
              </w:rPr>
              <w:t>音乐数据</w:t>
            </w:r>
          </w:p>
        </w:tc>
        <w:tc>
          <w:tcPr>
            <w:tcW w:w="2078" w:type="dxa"/>
          </w:tcPr>
          <w:p w14:paraId="7135BB1B" w14:textId="77777777" w:rsidR="005173B8" w:rsidRDefault="009E071A">
            <w:r>
              <w:rPr>
                <w:color w:val="000000"/>
                <w:sz w:val="21"/>
              </w:rPr>
              <w:t>`/api/music`</w:t>
            </w:r>
          </w:p>
        </w:tc>
        <w:tc>
          <w:tcPr>
            <w:tcW w:w="2078" w:type="dxa"/>
          </w:tcPr>
          <w:p w14:paraId="3557E9A1" w14:textId="77777777" w:rsidR="005173B8" w:rsidRDefault="009E071A">
            <w:r>
              <w:rPr>
                <w:color w:val="000000"/>
                <w:sz w:val="21"/>
              </w:rPr>
              <w:t>歌手检索、专辑列表、专辑详情、曲目</w:t>
            </w:r>
          </w:p>
        </w:tc>
        <w:tc>
          <w:tcPr>
            <w:tcW w:w="2078" w:type="dxa"/>
          </w:tcPr>
          <w:p w14:paraId="08AA91D8" w14:textId="77777777" w:rsidR="005173B8" w:rsidRDefault="009E071A">
            <w:r>
              <w:rPr>
                <w:color w:val="000000"/>
                <w:sz w:val="21"/>
              </w:rPr>
              <w:t>公开（带限流）</w:t>
            </w:r>
          </w:p>
        </w:tc>
      </w:tr>
      <w:tr w:rsidR="005173B8" w14:paraId="51FDBBA5" w14:textId="77777777">
        <w:tc>
          <w:tcPr>
            <w:tcW w:w="2078" w:type="dxa"/>
          </w:tcPr>
          <w:p w14:paraId="15963583" w14:textId="77777777" w:rsidR="005173B8" w:rsidRDefault="009E071A">
            <w:r>
              <w:rPr>
                <w:color w:val="000000"/>
                <w:sz w:val="21"/>
              </w:rPr>
              <w:t>对决</w:t>
            </w:r>
          </w:p>
        </w:tc>
        <w:tc>
          <w:tcPr>
            <w:tcW w:w="2078" w:type="dxa"/>
          </w:tcPr>
          <w:p w14:paraId="3E8F93BE" w14:textId="77777777" w:rsidR="005173B8" w:rsidRDefault="009E071A">
            <w:r>
              <w:rPr>
                <w:color w:val="000000"/>
                <w:sz w:val="21"/>
              </w:rPr>
              <w:t>`/api/battles`</w:t>
            </w:r>
          </w:p>
        </w:tc>
        <w:tc>
          <w:tcPr>
            <w:tcW w:w="2078" w:type="dxa"/>
          </w:tcPr>
          <w:p w14:paraId="2523BFDC" w14:textId="77777777" w:rsidR="005173B8" w:rsidRDefault="009E071A">
            <w:r>
              <w:rPr>
                <w:color w:val="000000"/>
                <w:sz w:val="21"/>
              </w:rPr>
              <w:t>创建对决、取下一场、投票、复活、结果</w:t>
            </w:r>
          </w:p>
        </w:tc>
        <w:tc>
          <w:tcPr>
            <w:tcW w:w="2078" w:type="dxa"/>
          </w:tcPr>
          <w:p w14:paraId="67841A9C" w14:textId="77777777" w:rsidR="005173B8" w:rsidRDefault="009E071A">
            <w:r>
              <w:rPr>
                <w:color w:val="000000"/>
                <w:sz w:val="21"/>
              </w:rPr>
              <w:t>需登录</w:t>
            </w:r>
          </w:p>
        </w:tc>
      </w:tr>
      <w:tr w:rsidR="005173B8" w14:paraId="349FA962" w14:textId="77777777">
        <w:tc>
          <w:tcPr>
            <w:tcW w:w="2078" w:type="dxa"/>
          </w:tcPr>
          <w:p w14:paraId="0E149524" w14:textId="77777777" w:rsidR="005173B8" w:rsidRDefault="009E071A">
            <w:r>
              <w:rPr>
                <w:color w:val="000000"/>
                <w:sz w:val="21"/>
              </w:rPr>
              <w:t>测评</w:t>
            </w:r>
          </w:p>
        </w:tc>
        <w:tc>
          <w:tcPr>
            <w:tcW w:w="2078" w:type="dxa"/>
          </w:tcPr>
          <w:p w14:paraId="46AA44A5" w14:textId="77777777" w:rsidR="005173B8" w:rsidRDefault="009E071A">
            <w:r>
              <w:rPr>
                <w:color w:val="000000"/>
                <w:sz w:val="21"/>
              </w:rPr>
              <w:t>`/api/personality`</w:t>
            </w:r>
          </w:p>
        </w:tc>
        <w:tc>
          <w:tcPr>
            <w:tcW w:w="2078" w:type="dxa"/>
          </w:tcPr>
          <w:p w14:paraId="0D183B1F" w14:textId="77777777" w:rsidR="005173B8" w:rsidRDefault="009E071A">
            <w:r>
              <w:rPr>
                <w:color w:val="000000"/>
                <w:sz w:val="21"/>
              </w:rPr>
              <w:t>取题、提交作答、取结果、取图鉴</w:t>
            </w:r>
          </w:p>
        </w:tc>
        <w:tc>
          <w:tcPr>
            <w:tcW w:w="2078" w:type="dxa"/>
          </w:tcPr>
          <w:p w14:paraId="75A0CB2E" w14:textId="77777777" w:rsidR="005173B8" w:rsidRDefault="009E071A">
            <w:r>
              <w:rPr>
                <w:color w:val="000000"/>
                <w:sz w:val="21"/>
              </w:rPr>
              <w:t>部分公开</w:t>
            </w:r>
          </w:p>
        </w:tc>
      </w:tr>
      <w:tr w:rsidR="005173B8" w14:paraId="26487497" w14:textId="77777777">
        <w:tc>
          <w:tcPr>
            <w:tcW w:w="2078" w:type="dxa"/>
          </w:tcPr>
          <w:p w14:paraId="6C31F03D" w14:textId="77777777" w:rsidR="005173B8" w:rsidRDefault="009E071A">
            <w:r>
              <w:rPr>
                <w:color w:val="000000"/>
                <w:sz w:val="21"/>
              </w:rPr>
              <w:t>收藏与分享</w:t>
            </w:r>
          </w:p>
        </w:tc>
        <w:tc>
          <w:tcPr>
            <w:tcW w:w="2078" w:type="dxa"/>
          </w:tcPr>
          <w:p w14:paraId="52DA339E" w14:textId="77777777" w:rsidR="005173B8" w:rsidRDefault="009E071A">
            <w:r>
              <w:rPr>
                <w:color w:val="000000"/>
                <w:sz w:val="21"/>
              </w:rPr>
              <w:t>`/api/favorites`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`/api/share-cards`</w:t>
            </w:r>
          </w:p>
        </w:tc>
        <w:tc>
          <w:tcPr>
            <w:tcW w:w="2078" w:type="dxa"/>
          </w:tcPr>
          <w:p w14:paraId="17FB1E20" w14:textId="77777777" w:rsidR="005173B8" w:rsidRDefault="009E071A">
            <w:r>
              <w:rPr>
                <w:color w:val="000000"/>
                <w:sz w:val="21"/>
              </w:rPr>
              <w:t>收藏管理、分享图记录</w:t>
            </w:r>
          </w:p>
        </w:tc>
        <w:tc>
          <w:tcPr>
            <w:tcW w:w="2078" w:type="dxa"/>
          </w:tcPr>
          <w:p w14:paraId="17BF706B" w14:textId="77777777" w:rsidR="005173B8" w:rsidRDefault="009E071A">
            <w:r>
              <w:rPr>
                <w:color w:val="000000"/>
                <w:sz w:val="21"/>
              </w:rPr>
              <w:t>需登录</w:t>
            </w:r>
          </w:p>
        </w:tc>
      </w:tr>
      <w:tr w:rsidR="005173B8" w14:paraId="57685F1B" w14:textId="77777777">
        <w:tc>
          <w:tcPr>
            <w:tcW w:w="2078" w:type="dxa"/>
          </w:tcPr>
          <w:p w14:paraId="44AD95C7" w14:textId="77777777" w:rsidR="005173B8" w:rsidRDefault="009E071A">
            <w:r>
              <w:rPr>
                <w:color w:val="000000"/>
                <w:sz w:val="21"/>
              </w:rPr>
              <w:t>排行榜</w:t>
            </w:r>
          </w:p>
        </w:tc>
        <w:tc>
          <w:tcPr>
            <w:tcW w:w="2078" w:type="dxa"/>
          </w:tcPr>
          <w:p w14:paraId="5257D3BA" w14:textId="77777777" w:rsidR="005173B8" w:rsidRDefault="009E071A">
            <w:r>
              <w:rPr>
                <w:color w:val="000000"/>
                <w:sz w:val="21"/>
              </w:rPr>
              <w:t>`/api/rankings`</w:t>
            </w:r>
          </w:p>
        </w:tc>
        <w:tc>
          <w:tcPr>
            <w:tcW w:w="2078" w:type="dxa"/>
          </w:tcPr>
          <w:p w14:paraId="0E6257A5" w14:textId="77777777" w:rsidR="005173B8" w:rsidRDefault="009E071A">
            <w:r>
              <w:rPr>
                <w:color w:val="000000"/>
                <w:sz w:val="21"/>
              </w:rPr>
              <w:t>专辑榜、人格占比</w:t>
            </w:r>
          </w:p>
        </w:tc>
        <w:tc>
          <w:tcPr>
            <w:tcW w:w="2078" w:type="dxa"/>
          </w:tcPr>
          <w:p w14:paraId="6DC91CF2" w14:textId="77777777" w:rsidR="005173B8" w:rsidRDefault="009E071A">
            <w:r>
              <w:rPr>
                <w:color w:val="000000"/>
                <w:sz w:val="21"/>
              </w:rPr>
              <w:t>公开</w:t>
            </w:r>
          </w:p>
        </w:tc>
      </w:tr>
      <w:tr w:rsidR="005173B8" w14:paraId="1B187505" w14:textId="77777777">
        <w:tc>
          <w:tcPr>
            <w:tcW w:w="2078" w:type="dxa"/>
          </w:tcPr>
          <w:p w14:paraId="5A157DED" w14:textId="77777777" w:rsidR="005173B8" w:rsidRDefault="009E071A">
            <w:r>
              <w:rPr>
                <w:color w:val="000000"/>
                <w:sz w:val="21"/>
              </w:rPr>
              <w:t>后台管理</w:t>
            </w:r>
          </w:p>
        </w:tc>
        <w:tc>
          <w:tcPr>
            <w:tcW w:w="2078" w:type="dxa"/>
          </w:tcPr>
          <w:p w14:paraId="058CD540" w14:textId="77777777" w:rsidR="005173B8" w:rsidRDefault="009E071A">
            <w:r>
              <w:rPr>
                <w:color w:val="000000"/>
                <w:sz w:val="21"/>
              </w:rPr>
              <w:t>`/api/admin`</w:t>
            </w:r>
          </w:p>
        </w:tc>
        <w:tc>
          <w:tcPr>
            <w:tcW w:w="2078" w:type="dxa"/>
          </w:tcPr>
          <w:p w14:paraId="06DDBE29" w14:textId="77777777" w:rsidR="005173B8" w:rsidRDefault="009E071A">
            <w:r>
              <w:rPr>
                <w:color w:val="000000"/>
                <w:sz w:val="21"/>
              </w:rPr>
              <w:t>看板、题目、类型、音乐数据、用户管理</w:t>
            </w:r>
          </w:p>
        </w:tc>
        <w:tc>
          <w:tcPr>
            <w:tcW w:w="2078" w:type="dxa"/>
          </w:tcPr>
          <w:p w14:paraId="03D4F06F" w14:textId="77777777" w:rsidR="005173B8" w:rsidRDefault="009E071A">
            <w:r>
              <w:rPr>
                <w:color w:val="000000"/>
                <w:sz w:val="21"/>
              </w:rPr>
              <w:t>需管理员</w:t>
            </w:r>
          </w:p>
        </w:tc>
      </w:tr>
    </w:tbl>
    <w:p w14:paraId="144DF81E" w14:textId="77777777" w:rsidR="005173B8" w:rsidRDefault="009E071A">
      <w:pPr>
        <w:pStyle w:val="21"/>
        <w:spacing w:after="120" w:line="360" w:lineRule="auto"/>
      </w:pPr>
      <w:bookmarkStart w:id="36" w:name="_Toc240415943"/>
      <w:r>
        <w:rPr>
          <w:rFonts w:ascii="黑体" w:eastAsia="黑体" w:hAnsi="黑体"/>
        </w:rPr>
        <w:t xml:space="preserve">6.2 </w:t>
      </w:r>
      <w:r>
        <w:rPr>
          <w:rFonts w:ascii="黑体" w:eastAsia="黑体" w:hAnsi="黑体"/>
        </w:rPr>
        <w:t>统一响应结构与状态码</w:t>
      </w:r>
      <w:bookmarkEnd w:id="36"/>
    </w:p>
    <w:p w14:paraId="0E344C53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所有接口返回同一结构，前端只需实现一套解析逻辑：</w:t>
      </w:r>
    </w:p>
    <w:p w14:paraId="0760D330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28929368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              // 0 </w:t>
      </w:r>
      <w:r>
        <w:rPr>
          <w:rFonts w:ascii="Consolas" w:hAnsi="Consolas"/>
          <w:color w:val="26313F"/>
          <w:sz w:val="18"/>
        </w:rPr>
        <w:t>表示成功，非</w:t>
      </w:r>
      <w:r>
        <w:rPr>
          <w:rFonts w:ascii="Consolas" w:hAnsi="Consolas"/>
          <w:color w:val="26313F"/>
          <w:sz w:val="18"/>
        </w:rPr>
        <w:t xml:space="preserve"> 0 </w:t>
      </w:r>
      <w:r>
        <w:rPr>
          <w:rFonts w:ascii="Consolas" w:hAnsi="Consolas"/>
          <w:color w:val="26313F"/>
          <w:sz w:val="18"/>
        </w:rPr>
        <w:t>表示业务错误</w:t>
      </w:r>
    </w:p>
    <w:p w14:paraId="1A2DD4C0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</w:t>
      </w:r>
      <w:r>
        <w:rPr>
          <w:rFonts w:ascii="Consolas" w:hAnsi="Consolas"/>
          <w:color w:val="26313F"/>
          <w:sz w:val="18"/>
        </w:rPr>
        <w:t>操作成功</w:t>
      </w:r>
      <w:r>
        <w:rPr>
          <w:rFonts w:ascii="Consolas" w:hAnsi="Consolas"/>
          <w:color w:val="26313F"/>
          <w:sz w:val="18"/>
        </w:rPr>
        <w:t xml:space="preserve">",   // </w:t>
      </w:r>
      <w:r>
        <w:rPr>
          <w:rFonts w:ascii="Consolas" w:hAnsi="Consolas"/>
          <w:color w:val="26313F"/>
          <w:sz w:val="18"/>
        </w:rPr>
        <w:t>面向用户的提示文案，可直接展示</w:t>
      </w:r>
    </w:p>
    <w:p w14:paraId="6B4786AA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lastRenderedPageBreak/>
        <w:t xml:space="preserve">  "data": { }             // </w:t>
      </w:r>
      <w:r>
        <w:rPr>
          <w:rFonts w:ascii="Consolas" w:hAnsi="Consolas"/>
          <w:color w:val="26313F"/>
          <w:sz w:val="18"/>
        </w:rPr>
        <w:t>业务数据，错误时为空</w:t>
      </w:r>
    </w:p>
    <w:p w14:paraId="32061B73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173B8" w14:paraId="284269EA" w14:textId="77777777">
        <w:tc>
          <w:tcPr>
            <w:tcW w:w="2771" w:type="dxa"/>
          </w:tcPr>
          <w:p w14:paraId="2F57CFA3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状态码</w:t>
            </w:r>
          </w:p>
        </w:tc>
        <w:tc>
          <w:tcPr>
            <w:tcW w:w="2771" w:type="dxa"/>
          </w:tcPr>
          <w:p w14:paraId="56C57748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含义</w:t>
            </w:r>
          </w:p>
        </w:tc>
        <w:tc>
          <w:tcPr>
            <w:tcW w:w="2771" w:type="dxa"/>
          </w:tcPr>
          <w:p w14:paraId="707DE18A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使用场景举例</w:t>
            </w:r>
          </w:p>
        </w:tc>
      </w:tr>
      <w:tr w:rsidR="005173B8" w14:paraId="5F8D8DE5" w14:textId="77777777">
        <w:tc>
          <w:tcPr>
            <w:tcW w:w="2771" w:type="dxa"/>
          </w:tcPr>
          <w:p w14:paraId="16E5F660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0F29757A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448C906D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3661C75A" w14:textId="77777777">
        <w:tc>
          <w:tcPr>
            <w:tcW w:w="2771" w:type="dxa"/>
          </w:tcPr>
          <w:p w14:paraId="54898466" w14:textId="77777777" w:rsidR="005173B8" w:rsidRDefault="009E071A">
            <w:r>
              <w:rPr>
                <w:color w:val="000000"/>
                <w:sz w:val="21"/>
              </w:rPr>
              <w:t>0</w:t>
            </w:r>
          </w:p>
        </w:tc>
        <w:tc>
          <w:tcPr>
            <w:tcW w:w="2771" w:type="dxa"/>
          </w:tcPr>
          <w:p w14:paraId="3AA920B6" w14:textId="77777777" w:rsidR="005173B8" w:rsidRDefault="009E071A">
            <w:r>
              <w:rPr>
                <w:color w:val="000000"/>
                <w:sz w:val="21"/>
              </w:rPr>
              <w:t>成功</w:t>
            </w:r>
          </w:p>
        </w:tc>
        <w:tc>
          <w:tcPr>
            <w:tcW w:w="2771" w:type="dxa"/>
          </w:tcPr>
          <w:p w14:paraId="0558AFED" w14:textId="77777777" w:rsidR="005173B8" w:rsidRDefault="009E071A">
            <w:r>
              <w:rPr>
                <w:color w:val="000000"/>
                <w:sz w:val="21"/>
              </w:rPr>
              <w:t>正常返回</w:t>
            </w:r>
          </w:p>
        </w:tc>
      </w:tr>
      <w:tr w:rsidR="005173B8" w14:paraId="2587A8D8" w14:textId="77777777">
        <w:tc>
          <w:tcPr>
            <w:tcW w:w="2771" w:type="dxa"/>
          </w:tcPr>
          <w:p w14:paraId="6029A0A2" w14:textId="77777777" w:rsidR="005173B8" w:rsidRDefault="009E071A">
            <w:r>
              <w:rPr>
                <w:color w:val="000000"/>
                <w:sz w:val="21"/>
              </w:rPr>
              <w:t>1001</w:t>
            </w:r>
          </w:p>
        </w:tc>
        <w:tc>
          <w:tcPr>
            <w:tcW w:w="2771" w:type="dxa"/>
          </w:tcPr>
          <w:p w14:paraId="380457FE" w14:textId="77777777" w:rsidR="005173B8" w:rsidRDefault="009E071A">
            <w:r>
              <w:rPr>
                <w:color w:val="000000"/>
                <w:sz w:val="21"/>
              </w:rPr>
              <w:t>入参不合法</w:t>
            </w:r>
          </w:p>
        </w:tc>
        <w:tc>
          <w:tcPr>
            <w:tcW w:w="2771" w:type="dxa"/>
          </w:tcPr>
          <w:p w14:paraId="19B08FC1" w14:textId="77777777" w:rsidR="005173B8" w:rsidRDefault="009E071A">
            <w:r>
              <w:rPr>
                <w:color w:val="000000"/>
                <w:sz w:val="21"/>
              </w:rPr>
              <w:t>字段缺失、类型错误、超出范围</w:t>
            </w:r>
          </w:p>
        </w:tc>
      </w:tr>
      <w:tr w:rsidR="005173B8" w14:paraId="46F79991" w14:textId="77777777">
        <w:tc>
          <w:tcPr>
            <w:tcW w:w="2771" w:type="dxa"/>
          </w:tcPr>
          <w:p w14:paraId="6065361E" w14:textId="77777777" w:rsidR="005173B8" w:rsidRDefault="009E071A">
            <w:r>
              <w:rPr>
                <w:color w:val="000000"/>
                <w:sz w:val="21"/>
              </w:rPr>
              <w:t>1002</w:t>
            </w:r>
          </w:p>
        </w:tc>
        <w:tc>
          <w:tcPr>
            <w:tcW w:w="2771" w:type="dxa"/>
          </w:tcPr>
          <w:p w14:paraId="25D9F9F6" w14:textId="77777777" w:rsidR="005173B8" w:rsidRDefault="009E071A">
            <w:r>
              <w:rPr>
                <w:color w:val="000000"/>
                <w:sz w:val="21"/>
              </w:rPr>
              <w:t>未登录或令牌失效</w:t>
            </w:r>
          </w:p>
        </w:tc>
        <w:tc>
          <w:tcPr>
            <w:tcW w:w="2771" w:type="dxa"/>
          </w:tcPr>
          <w:p w14:paraId="36571CC6" w14:textId="77777777" w:rsidR="005173B8" w:rsidRDefault="009E071A">
            <w:r>
              <w:rPr>
                <w:color w:val="000000"/>
                <w:sz w:val="21"/>
              </w:rPr>
              <w:t>令牌缺失、过期、签名不通过</w:t>
            </w:r>
          </w:p>
        </w:tc>
      </w:tr>
      <w:tr w:rsidR="005173B8" w14:paraId="6F42F757" w14:textId="77777777">
        <w:tc>
          <w:tcPr>
            <w:tcW w:w="2771" w:type="dxa"/>
          </w:tcPr>
          <w:p w14:paraId="23CB2E03" w14:textId="77777777" w:rsidR="005173B8" w:rsidRDefault="009E071A">
            <w:r>
              <w:rPr>
                <w:color w:val="000000"/>
                <w:sz w:val="21"/>
              </w:rPr>
              <w:t>1003</w:t>
            </w:r>
          </w:p>
        </w:tc>
        <w:tc>
          <w:tcPr>
            <w:tcW w:w="2771" w:type="dxa"/>
          </w:tcPr>
          <w:p w14:paraId="44B0F6DE" w14:textId="77777777" w:rsidR="005173B8" w:rsidRDefault="009E071A">
            <w:r>
              <w:rPr>
                <w:color w:val="000000"/>
                <w:sz w:val="21"/>
              </w:rPr>
              <w:t>权限不足</w:t>
            </w:r>
          </w:p>
        </w:tc>
        <w:tc>
          <w:tcPr>
            <w:tcW w:w="2771" w:type="dxa"/>
          </w:tcPr>
          <w:p w14:paraId="53FB6AF4" w14:textId="77777777" w:rsidR="005173B8" w:rsidRDefault="009E071A">
            <w:r>
              <w:rPr>
                <w:color w:val="000000"/>
                <w:sz w:val="21"/>
              </w:rPr>
              <w:t>普通用户访问后台接口</w:t>
            </w:r>
          </w:p>
        </w:tc>
      </w:tr>
      <w:tr w:rsidR="005173B8" w14:paraId="67602261" w14:textId="77777777">
        <w:tc>
          <w:tcPr>
            <w:tcW w:w="2771" w:type="dxa"/>
          </w:tcPr>
          <w:p w14:paraId="7717C99A" w14:textId="77777777" w:rsidR="005173B8" w:rsidRDefault="009E071A">
            <w:r>
              <w:rPr>
                <w:color w:val="000000"/>
                <w:sz w:val="21"/>
              </w:rPr>
              <w:t>1004</w:t>
            </w:r>
          </w:p>
        </w:tc>
        <w:tc>
          <w:tcPr>
            <w:tcW w:w="2771" w:type="dxa"/>
          </w:tcPr>
          <w:p w14:paraId="669E02AB" w14:textId="77777777" w:rsidR="005173B8" w:rsidRDefault="009E071A">
            <w:r>
              <w:rPr>
                <w:color w:val="000000"/>
                <w:sz w:val="21"/>
              </w:rPr>
              <w:t>资源不存在</w:t>
            </w:r>
          </w:p>
        </w:tc>
        <w:tc>
          <w:tcPr>
            <w:tcW w:w="2771" w:type="dxa"/>
          </w:tcPr>
          <w:p w14:paraId="56D93F59" w14:textId="77777777" w:rsidR="005173B8" w:rsidRDefault="009E071A">
            <w:r>
              <w:rPr>
                <w:color w:val="000000"/>
                <w:sz w:val="21"/>
              </w:rPr>
              <w:t>指定的对决或专辑不存在</w:t>
            </w:r>
          </w:p>
        </w:tc>
      </w:tr>
      <w:tr w:rsidR="005173B8" w14:paraId="0A857188" w14:textId="77777777">
        <w:tc>
          <w:tcPr>
            <w:tcW w:w="2771" w:type="dxa"/>
          </w:tcPr>
          <w:p w14:paraId="6E13D667" w14:textId="77777777" w:rsidR="005173B8" w:rsidRDefault="009E071A">
            <w:r>
              <w:rPr>
                <w:color w:val="000000"/>
                <w:sz w:val="21"/>
              </w:rPr>
              <w:t>1005</w:t>
            </w:r>
          </w:p>
        </w:tc>
        <w:tc>
          <w:tcPr>
            <w:tcW w:w="2771" w:type="dxa"/>
          </w:tcPr>
          <w:p w14:paraId="0A150E3B" w14:textId="77777777" w:rsidR="005173B8" w:rsidRDefault="009E071A">
            <w:r>
              <w:rPr>
                <w:color w:val="000000"/>
                <w:sz w:val="21"/>
              </w:rPr>
              <w:t>操作重复</w:t>
            </w:r>
          </w:p>
        </w:tc>
        <w:tc>
          <w:tcPr>
            <w:tcW w:w="2771" w:type="dxa"/>
          </w:tcPr>
          <w:p w14:paraId="64CF949F" w14:textId="77777777" w:rsidR="005173B8" w:rsidRDefault="009E071A">
            <w:r>
              <w:rPr>
                <w:color w:val="000000"/>
                <w:sz w:val="21"/>
              </w:rPr>
              <w:t>对同一场次重复投票、重复收藏</w:t>
            </w:r>
          </w:p>
        </w:tc>
      </w:tr>
      <w:tr w:rsidR="005173B8" w14:paraId="519A2C21" w14:textId="77777777">
        <w:tc>
          <w:tcPr>
            <w:tcW w:w="2771" w:type="dxa"/>
          </w:tcPr>
          <w:p w14:paraId="3C6112BF" w14:textId="77777777" w:rsidR="005173B8" w:rsidRDefault="009E071A">
            <w:r>
              <w:rPr>
                <w:color w:val="000000"/>
                <w:sz w:val="21"/>
              </w:rPr>
              <w:t>1006</w:t>
            </w:r>
          </w:p>
        </w:tc>
        <w:tc>
          <w:tcPr>
            <w:tcW w:w="2771" w:type="dxa"/>
          </w:tcPr>
          <w:p w14:paraId="731906E5" w14:textId="77777777" w:rsidR="005173B8" w:rsidRDefault="009E071A">
            <w:r>
              <w:rPr>
                <w:color w:val="000000"/>
                <w:sz w:val="21"/>
              </w:rPr>
              <w:t>操作过于频繁</w:t>
            </w:r>
          </w:p>
        </w:tc>
        <w:tc>
          <w:tcPr>
            <w:tcW w:w="2771" w:type="dxa"/>
          </w:tcPr>
          <w:p w14:paraId="222A7368" w14:textId="77777777" w:rsidR="005173B8" w:rsidRDefault="009E071A">
            <w:r>
              <w:rPr>
                <w:color w:val="000000"/>
                <w:sz w:val="21"/>
              </w:rPr>
              <w:t>触发频率限制</w:t>
            </w:r>
          </w:p>
        </w:tc>
      </w:tr>
      <w:tr w:rsidR="005173B8" w14:paraId="369F17D9" w14:textId="77777777">
        <w:tc>
          <w:tcPr>
            <w:tcW w:w="2771" w:type="dxa"/>
          </w:tcPr>
          <w:p w14:paraId="229BD58B" w14:textId="77777777" w:rsidR="005173B8" w:rsidRDefault="009E071A">
            <w:r>
              <w:rPr>
                <w:color w:val="000000"/>
                <w:sz w:val="21"/>
              </w:rPr>
              <w:t>1007</w:t>
            </w:r>
          </w:p>
        </w:tc>
        <w:tc>
          <w:tcPr>
            <w:tcW w:w="2771" w:type="dxa"/>
          </w:tcPr>
          <w:p w14:paraId="4F5BEA05" w14:textId="77777777" w:rsidR="005173B8" w:rsidRDefault="009E071A">
            <w:r>
              <w:rPr>
                <w:color w:val="000000"/>
                <w:sz w:val="21"/>
              </w:rPr>
              <w:t>账号已被禁用</w:t>
            </w:r>
          </w:p>
        </w:tc>
        <w:tc>
          <w:tcPr>
            <w:tcW w:w="2771" w:type="dxa"/>
          </w:tcPr>
          <w:p w14:paraId="142DA852" w14:textId="77777777" w:rsidR="005173B8" w:rsidRDefault="009E071A">
            <w:r>
              <w:rPr>
                <w:color w:val="000000"/>
                <w:sz w:val="21"/>
              </w:rPr>
              <w:t>被禁用户尝试登录或投票</w:t>
            </w:r>
          </w:p>
        </w:tc>
      </w:tr>
      <w:tr w:rsidR="005173B8" w14:paraId="49969AB9" w14:textId="77777777">
        <w:tc>
          <w:tcPr>
            <w:tcW w:w="2771" w:type="dxa"/>
          </w:tcPr>
          <w:p w14:paraId="1062B34E" w14:textId="77777777" w:rsidR="005173B8" w:rsidRDefault="009E071A">
            <w:r>
              <w:rPr>
                <w:color w:val="000000"/>
                <w:sz w:val="21"/>
              </w:rPr>
              <w:t>2001</w:t>
            </w:r>
          </w:p>
        </w:tc>
        <w:tc>
          <w:tcPr>
            <w:tcW w:w="2771" w:type="dxa"/>
          </w:tcPr>
          <w:p w14:paraId="35857826" w14:textId="77777777" w:rsidR="005173B8" w:rsidRDefault="009E071A">
            <w:r>
              <w:rPr>
                <w:color w:val="000000"/>
                <w:sz w:val="21"/>
              </w:rPr>
              <w:t>外部数据获取失败</w:t>
            </w:r>
          </w:p>
        </w:tc>
        <w:tc>
          <w:tcPr>
            <w:tcW w:w="2771" w:type="dxa"/>
          </w:tcPr>
          <w:p w14:paraId="5C5F2837" w14:textId="77777777" w:rsidR="005173B8" w:rsidRDefault="009E071A">
            <w:r>
              <w:rPr>
                <w:color w:val="000000"/>
                <w:sz w:val="21"/>
              </w:rPr>
              <w:t>外部音乐接口不可用</w:t>
            </w:r>
          </w:p>
        </w:tc>
      </w:tr>
      <w:tr w:rsidR="005173B8" w14:paraId="1F21120E" w14:textId="77777777">
        <w:tc>
          <w:tcPr>
            <w:tcW w:w="2771" w:type="dxa"/>
          </w:tcPr>
          <w:p w14:paraId="31BA95C2" w14:textId="77777777" w:rsidR="005173B8" w:rsidRDefault="009E071A">
            <w:r>
              <w:rPr>
                <w:color w:val="000000"/>
                <w:sz w:val="21"/>
              </w:rPr>
              <w:t>2002</w:t>
            </w:r>
          </w:p>
        </w:tc>
        <w:tc>
          <w:tcPr>
            <w:tcW w:w="2771" w:type="dxa"/>
          </w:tcPr>
          <w:p w14:paraId="5E0FF231" w14:textId="77777777" w:rsidR="005173B8" w:rsidRDefault="009E071A">
            <w:r>
              <w:rPr>
                <w:color w:val="000000"/>
                <w:sz w:val="21"/>
              </w:rPr>
              <w:t>大模型调用失败</w:t>
            </w:r>
          </w:p>
        </w:tc>
        <w:tc>
          <w:tcPr>
            <w:tcW w:w="2771" w:type="dxa"/>
          </w:tcPr>
          <w:p w14:paraId="24CB1CEA" w14:textId="77777777" w:rsidR="005173B8" w:rsidRDefault="009E071A">
            <w:r>
              <w:rPr>
                <w:color w:val="000000"/>
                <w:sz w:val="21"/>
              </w:rPr>
              <w:t>解读生成失败，前端据此显示模板文案</w:t>
            </w:r>
          </w:p>
        </w:tc>
      </w:tr>
    </w:tbl>
    <w:p w14:paraId="52BE5CC8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把</w:t>
      </w:r>
      <w:r>
        <w:rPr>
          <w:color w:val="000000"/>
        </w:rPr>
        <w:t>"</w:t>
      </w:r>
      <w:r>
        <w:rPr>
          <w:color w:val="000000"/>
        </w:rPr>
        <w:t>操作重复</w:t>
      </w:r>
      <w:r>
        <w:rPr>
          <w:color w:val="000000"/>
        </w:rPr>
        <w:t>""</w:t>
      </w:r>
      <w:r>
        <w:rPr>
          <w:color w:val="000000"/>
        </w:rPr>
        <w:t>操作过于频繁</w:t>
      </w:r>
      <w:r>
        <w:rPr>
          <w:color w:val="000000"/>
        </w:rPr>
        <w:t>""</w:t>
      </w:r>
      <w:r>
        <w:rPr>
          <w:color w:val="000000"/>
        </w:rPr>
        <w:t>账号已被禁用</w:t>
      </w:r>
      <w:r>
        <w:rPr>
          <w:color w:val="000000"/>
        </w:rPr>
        <w:t>"</w:t>
      </w:r>
      <w:r>
        <w:rPr>
          <w:color w:val="000000"/>
        </w:rPr>
        <w:t>做成独立状态码而不是统一报错，是为了让前端能给出准确提示：用户需要知道的是</w:t>
      </w:r>
      <w:r>
        <w:rPr>
          <w:color w:val="000000"/>
        </w:rPr>
        <w:t>"</w:t>
      </w:r>
      <w:r>
        <w:rPr>
          <w:color w:val="000000"/>
        </w:rPr>
        <w:t>你为什么不能投票</w:t>
      </w:r>
      <w:r>
        <w:rPr>
          <w:color w:val="000000"/>
        </w:rPr>
        <w:t>"</w:t>
      </w:r>
      <w:r>
        <w:rPr>
          <w:color w:val="000000"/>
        </w:rPr>
        <w:t>，而不是</w:t>
      </w:r>
      <w:r>
        <w:rPr>
          <w:color w:val="000000"/>
        </w:rPr>
        <w:t>"</w:t>
      </w:r>
      <w:r>
        <w:rPr>
          <w:color w:val="000000"/>
        </w:rPr>
        <w:t>请求失败</w:t>
      </w:r>
      <w:r>
        <w:rPr>
          <w:color w:val="000000"/>
        </w:rPr>
        <w:t>"</w:t>
      </w:r>
      <w:r>
        <w:rPr>
          <w:color w:val="000000"/>
        </w:rPr>
        <w:t>。</w:t>
      </w:r>
    </w:p>
    <w:p w14:paraId="6BFA393F" w14:textId="77777777" w:rsidR="005173B8" w:rsidRDefault="009E071A">
      <w:pPr>
        <w:pStyle w:val="21"/>
        <w:spacing w:after="120" w:line="360" w:lineRule="auto"/>
      </w:pPr>
      <w:bookmarkStart w:id="37" w:name="_Toc240415944"/>
      <w:r>
        <w:rPr>
          <w:rFonts w:ascii="黑体" w:eastAsia="黑体" w:hAnsi="黑体"/>
        </w:rPr>
        <w:t xml:space="preserve">6.3 </w:t>
      </w:r>
      <w:r>
        <w:rPr>
          <w:rFonts w:ascii="黑体" w:eastAsia="黑体" w:hAnsi="黑体"/>
        </w:rPr>
        <w:t>鉴权分级</w:t>
      </w:r>
      <w:bookmarkEnd w:id="37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173B8" w14:paraId="1E2E696D" w14:textId="77777777">
        <w:tc>
          <w:tcPr>
            <w:tcW w:w="2771" w:type="dxa"/>
          </w:tcPr>
          <w:p w14:paraId="797328DC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等级</w:t>
            </w:r>
          </w:p>
        </w:tc>
        <w:tc>
          <w:tcPr>
            <w:tcW w:w="2771" w:type="dxa"/>
          </w:tcPr>
          <w:p w14:paraId="51F36D3E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要求</w:t>
            </w:r>
          </w:p>
        </w:tc>
        <w:tc>
          <w:tcPr>
            <w:tcW w:w="2771" w:type="dxa"/>
          </w:tcPr>
          <w:p w14:paraId="02B2BDF7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涉及接口</w:t>
            </w:r>
          </w:p>
        </w:tc>
      </w:tr>
      <w:tr w:rsidR="005173B8" w14:paraId="73C183A8" w14:textId="77777777">
        <w:tc>
          <w:tcPr>
            <w:tcW w:w="2771" w:type="dxa"/>
          </w:tcPr>
          <w:p w14:paraId="758F3305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11A52F0B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090A85F3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6D00831A" w14:textId="77777777">
        <w:tc>
          <w:tcPr>
            <w:tcW w:w="2771" w:type="dxa"/>
          </w:tcPr>
          <w:p w14:paraId="61E4AFB4" w14:textId="77777777" w:rsidR="005173B8" w:rsidRDefault="009E071A">
            <w:r>
              <w:rPr>
                <w:color w:val="000000"/>
                <w:sz w:val="21"/>
              </w:rPr>
              <w:t>公开</w:t>
            </w:r>
          </w:p>
        </w:tc>
        <w:tc>
          <w:tcPr>
            <w:tcW w:w="2771" w:type="dxa"/>
          </w:tcPr>
          <w:p w14:paraId="1D3566FB" w14:textId="77777777" w:rsidR="005173B8" w:rsidRDefault="009E071A">
            <w:r>
              <w:rPr>
                <w:color w:val="000000"/>
                <w:sz w:val="21"/>
              </w:rPr>
              <w:t>无需令牌</w:t>
            </w:r>
          </w:p>
        </w:tc>
        <w:tc>
          <w:tcPr>
            <w:tcW w:w="2771" w:type="dxa"/>
          </w:tcPr>
          <w:p w14:paraId="24BC75D0" w14:textId="77777777" w:rsidR="005173B8" w:rsidRDefault="009E071A">
            <w:r>
              <w:rPr>
                <w:color w:val="000000"/>
                <w:sz w:val="21"/>
              </w:rPr>
              <w:t>登录注册、歌手检索、榜单、人格图鉴</w:t>
            </w:r>
          </w:p>
        </w:tc>
      </w:tr>
      <w:tr w:rsidR="005173B8" w14:paraId="351D4956" w14:textId="77777777">
        <w:tc>
          <w:tcPr>
            <w:tcW w:w="2771" w:type="dxa"/>
          </w:tcPr>
          <w:p w14:paraId="47B274C8" w14:textId="77777777" w:rsidR="005173B8" w:rsidRDefault="009E071A">
            <w:r>
              <w:rPr>
                <w:color w:val="000000"/>
                <w:sz w:val="21"/>
              </w:rPr>
              <w:t>需登录</w:t>
            </w:r>
          </w:p>
        </w:tc>
        <w:tc>
          <w:tcPr>
            <w:tcW w:w="2771" w:type="dxa"/>
          </w:tcPr>
          <w:p w14:paraId="2436EBB5" w14:textId="77777777" w:rsidR="005173B8" w:rsidRDefault="009E071A">
            <w:r>
              <w:rPr>
                <w:color w:val="000000"/>
                <w:sz w:val="21"/>
              </w:rPr>
              <w:t>校验令牌有效期与签名</w:t>
            </w:r>
          </w:p>
        </w:tc>
        <w:tc>
          <w:tcPr>
            <w:tcW w:w="2771" w:type="dxa"/>
          </w:tcPr>
          <w:p w14:paraId="69FD4A6E" w14:textId="77777777" w:rsidR="005173B8" w:rsidRDefault="009E071A">
            <w:r>
              <w:rPr>
                <w:color w:val="000000"/>
                <w:sz w:val="21"/>
              </w:rPr>
              <w:t>创建对决、投票、收藏、测评提交、分享记录</w:t>
            </w:r>
          </w:p>
        </w:tc>
      </w:tr>
      <w:tr w:rsidR="005173B8" w14:paraId="65C73467" w14:textId="77777777">
        <w:tc>
          <w:tcPr>
            <w:tcW w:w="2771" w:type="dxa"/>
          </w:tcPr>
          <w:p w14:paraId="3F9326E2" w14:textId="77777777" w:rsidR="005173B8" w:rsidRDefault="009E071A">
            <w:r>
              <w:rPr>
                <w:color w:val="000000"/>
                <w:sz w:val="21"/>
              </w:rPr>
              <w:t>需管理员</w:t>
            </w:r>
          </w:p>
        </w:tc>
        <w:tc>
          <w:tcPr>
            <w:tcW w:w="2771" w:type="dxa"/>
          </w:tcPr>
          <w:p w14:paraId="0B478040" w14:textId="77777777" w:rsidR="005173B8" w:rsidRDefault="009E071A">
            <w:r>
              <w:rPr>
                <w:color w:val="000000"/>
                <w:sz w:val="21"/>
              </w:rPr>
              <w:t>校验令牌且角色为管理员</w:t>
            </w:r>
          </w:p>
        </w:tc>
        <w:tc>
          <w:tcPr>
            <w:tcW w:w="2771" w:type="dxa"/>
          </w:tcPr>
          <w:p w14:paraId="510FCA0D" w14:textId="77777777" w:rsidR="005173B8" w:rsidRDefault="009E071A">
            <w:r>
              <w:rPr>
                <w:color w:val="000000"/>
                <w:sz w:val="21"/>
              </w:rPr>
              <w:t>全部后台接口</w:t>
            </w:r>
          </w:p>
        </w:tc>
      </w:tr>
    </w:tbl>
    <w:p w14:paraId="263251E6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鉴权在中间件层统一完成，业务代码不重复判断。后台接口在中间件层一次性校验角色，避免某个后台接口漏加判断。</w:t>
      </w:r>
    </w:p>
    <w:p w14:paraId="737CAF68" w14:textId="77777777" w:rsidR="005173B8" w:rsidRDefault="009E071A">
      <w:pPr>
        <w:pStyle w:val="21"/>
        <w:spacing w:after="120" w:line="360" w:lineRule="auto"/>
      </w:pPr>
      <w:bookmarkStart w:id="38" w:name="_Toc240415945"/>
      <w:r>
        <w:rPr>
          <w:rFonts w:ascii="黑体" w:eastAsia="黑体" w:hAnsi="黑体"/>
        </w:rPr>
        <w:t xml:space="preserve">6.4 </w:t>
      </w:r>
      <w:r>
        <w:rPr>
          <w:rFonts w:ascii="黑体" w:eastAsia="黑体" w:hAnsi="黑体"/>
        </w:rPr>
        <w:t>分页与排序约定</w:t>
      </w:r>
      <w:bookmarkEnd w:id="38"/>
    </w:p>
    <w:p w14:paraId="1162143B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列表类接口统一接受页码与每页条数两个参数，返回体统一包含列表、总数、当前页与每页条数四项。排序默认按业务相关性（榜单按票数、个人记录按时间倒序），需要其他排序时通过参数显式指定。</w:t>
      </w:r>
    </w:p>
    <w:p w14:paraId="7AAEE130" w14:textId="77777777" w:rsidR="005173B8" w:rsidRDefault="009E071A">
      <w:pPr>
        <w:pStyle w:val="21"/>
        <w:spacing w:after="120" w:line="360" w:lineRule="auto"/>
      </w:pPr>
      <w:bookmarkStart w:id="39" w:name="_Toc240415946"/>
      <w:r>
        <w:rPr>
          <w:rFonts w:ascii="黑体" w:eastAsia="黑体" w:hAnsi="黑体"/>
        </w:rPr>
        <w:t xml:space="preserve">6.5 </w:t>
      </w:r>
      <w:r>
        <w:rPr>
          <w:rFonts w:ascii="黑体" w:eastAsia="黑体" w:hAnsi="黑体"/>
        </w:rPr>
        <w:t>典型调用时序</w:t>
      </w:r>
      <w:bookmarkEnd w:id="39"/>
    </w:p>
    <w:p w14:paraId="2201F2C3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以</w:t>
      </w:r>
      <w:r>
        <w:rPr>
          <w:color w:val="000000"/>
        </w:rPr>
        <w:t>"</w:t>
      </w:r>
      <w:r>
        <w:rPr>
          <w:color w:val="000000"/>
        </w:rPr>
        <w:t>完成一次含</w:t>
      </w:r>
      <w:r>
        <w:rPr>
          <w:color w:val="000000"/>
        </w:rPr>
        <w:t xml:space="preserve"> 12 </w:t>
      </w:r>
      <w:r>
        <w:rPr>
          <w:color w:val="000000"/>
        </w:rPr>
        <w:t>张专辑的对决</w:t>
      </w:r>
      <w:r>
        <w:rPr>
          <w:color w:val="000000"/>
        </w:rPr>
        <w:t>"</w:t>
      </w:r>
      <w:r>
        <w:rPr>
          <w:color w:val="000000"/>
        </w:rPr>
        <w:t>为例，接口调用顺序如下：</w:t>
      </w:r>
    </w:p>
    <w:p w14:paraId="3FCAF44A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1.  POST /api/auth/login                          </w:t>
      </w:r>
      <w:r>
        <w:rPr>
          <w:rFonts w:ascii="Consolas" w:hAnsi="Consolas"/>
          <w:color w:val="26313F"/>
          <w:sz w:val="18"/>
        </w:rPr>
        <w:t>获取令牌</w:t>
      </w:r>
    </w:p>
    <w:p w14:paraId="680A7F5D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lastRenderedPageBreak/>
        <w:t>2.  GET  /api/music/artists/search?keyword=</w:t>
      </w:r>
      <w:r>
        <w:rPr>
          <w:rFonts w:ascii="Consolas" w:hAnsi="Consolas"/>
          <w:color w:val="26313F"/>
          <w:sz w:val="18"/>
        </w:rPr>
        <w:t>周杰伦</w:t>
      </w:r>
      <w:r>
        <w:rPr>
          <w:rFonts w:ascii="Consolas" w:hAnsi="Consolas"/>
          <w:color w:val="26313F"/>
          <w:sz w:val="18"/>
        </w:rPr>
        <w:t xml:space="preserve">   </w:t>
      </w:r>
      <w:r>
        <w:rPr>
          <w:rFonts w:ascii="Consolas" w:hAnsi="Consolas"/>
          <w:color w:val="26313F"/>
          <w:sz w:val="18"/>
        </w:rPr>
        <w:t>取得歌手标识</w:t>
      </w:r>
    </w:p>
    <w:p w14:paraId="75C513BC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3.  GET  /api/music/artists/:id/albums             </w:t>
      </w:r>
      <w:r>
        <w:rPr>
          <w:rFonts w:ascii="Consolas" w:hAnsi="Consolas"/>
          <w:color w:val="26313F"/>
          <w:sz w:val="18"/>
        </w:rPr>
        <w:t>取得专辑（首次会写入缓存）</w:t>
      </w:r>
    </w:p>
    <w:p w14:paraId="2493044A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4.  POST /api/battles                              </w:t>
      </w:r>
      <w:r>
        <w:rPr>
          <w:rFonts w:ascii="Consolas" w:hAnsi="Consolas"/>
          <w:color w:val="26313F"/>
          <w:sz w:val="18"/>
        </w:rPr>
        <w:t>创建对决，返回场次总数与分组</w:t>
      </w:r>
    </w:p>
    <w:p w14:paraId="3718616D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5.  GET  /api/battles/:id/matches/:matchId         </w:t>
      </w:r>
      <w:r>
        <w:rPr>
          <w:rFonts w:ascii="Consolas" w:hAnsi="Consolas"/>
          <w:color w:val="26313F"/>
          <w:sz w:val="18"/>
        </w:rPr>
        <w:t>取一场的对阵详情与试听地址</w:t>
      </w:r>
    </w:p>
    <w:p w14:paraId="3D5E6492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6.  POST /api/battles/:id/matches/:matchId/vote    </w:t>
      </w:r>
      <w:r>
        <w:rPr>
          <w:rFonts w:ascii="Consolas" w:hAnsi="Consolas"/>
          <w:color w:val="26313F"/>
          <w:sz w:val="18"/>
        </w:rPr>
        <w:t>提交选择（循环</w:t>
      </w:r>
      <w:r>
        <w:rPr>
          <w:rFonts w:ascii="Consolas" w:hAnsi="Consolas"/>
          <w:color w:val="26313F"/>
          <w:sz w:val="18"/>
        </w:rPr>
        <w:t xml:space="preserve"> 5-6 </w:t>
      </w:r>
      <w:r>
        <w:rPr>
          <w:rFonts w:ascii="Consolas" w:hAnsi="Consolas"/>
          <w:color w:val="26313F"/>
          <w:sz w:val="18"/>
        </w:rPr>
        <w:t>共</w:t>
      </w:r>
      <w:r>
        <w:rPr>
          <w:rFonts w:ascii="Consolas" w:hAnsi="Consolas"/>
          <w:color w:val="26313F"/>
          <w:sz w:val="18"/>
        </w:rPr>
        <w:t xml:space="preserve"> 12 </w:t>
      </w:r>
      <w:r>
        <w:rPr>
          <w:rFonts w:ascii="Consolas" w:hAnsi="Consolas"/>
          <w:color w:val="26313F"/>
          <w:sz w:val="18"/>
        </w:rPr>
        <w:t>场）</w:t>
      </w:r>
    </w:p>
    <w:p w14:paraId="694503F0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7.  POST /api/battles/:id/revival                  </w:t>
      </w:r>
      <w:r>
        <w:rPr>
          <w:rFonts w:ascii="Consolas" w:hAnsi="Consolas"/>
          <w:color w:val="26313F"/>
          <w:sz w:val="18"/>
        </w:rPr>
        <w:t>按需确认复活赛</w:t>
      </w:r>
    </w:p>
    <w:p w14:paraId="17B4F24B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8.  GET  /api/battles/:id/result                   </w:t>
      </w:r>
      <w:r>
        <w:rPr>
          <w:rFonts w:ascii="Consolas" w:hAnsi="Consolas"/>
          <w:color w:val="26313F"/>
          <w:sz w:val="18"/>
        </w:rPr>
        <w:t>取得冠军与夺冠路径</w:t>
      </w:r>
    </w:p>
    <w:p w14:paraId="13BFF480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9.  POST /api/share-cards                          </w:t>
      </w:r>
      <w:r>
        <w:rPr>
          <w:rFonts w:ascii="Consolas" w:hAnsi="Consolas"/>
          <w:color w:val="26313F"/>
          <w:sz w:val="18"/>
        </w:rPr>
        <w:t>记录分享图归属</w:t>
      </w:r>
    </w:p>
    <w:p w14:paraId="46139064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以</w:t>
      </w:r>
      <w:r>
        <w:rPr>
          <w:color w:val="000000"/>
        </w:rPr>
        <w:t>"</w:t>
      </w:r>
      <w:r>
        <w:rPr>
          <w:color w:val="000000"/>
        </w:rPr>
        <w:t>完成一次对位赛</w:t>
      </w:r>
      <w:r>
        <w:rPr>
          <w:color w:val="000000"/>
        </w:rPr>
        <w:t>"</w:t>
      </w:r>
      <w:r>
        <w:rPr>
          <w:color w:val="000000"/>
        </w:rPr>
        <w:t>为例，第</w:t>
      </w:r>
      <w:r>
        <w:rPr>
          <w:color w:val="000000"/>
        </w:rPr>
        <w:t xml:space="preserve"> 4 </w:t>
      </w:r>
      <w:r>
        <w:rPr>
          <w:color w:val="000000"/>
        </w:rPr>
        <w:t>步的请求体使用</w:t>
      </w:r>
      <w:r>
        <w:rPr>
          <w:color w:val="000000"/>
        </w:rPr>
        <w:t xml:space="preserve"> `aligned` </w:t>
      </w:r>
      <w:r>
        <w:rPr>
          <w:color w:val="000000"/>
        </w:rPr>
        <w:t>模式，第</w:t>
      </w:r>
      <w:r>
        <w:rPr>
          <w:color w:val="000000"/>
        </w:rPr>
        <w:t xml:space="preserve"> 5 </w:t>
      </w:r>
      <w:r>
        <w:rPr>
          <w:color w:val="000000"/>
        </w:rPr>
        <w:t>至</w:t>
      </w:r>
      <w:r>
        <w:rPr>
          <w:color w:val="000000"/>
        </w:rPr>
        <w:t xml:space="preserve"> 6 </w:t>
      </w:r>
      <w:r>
        <w:rPr>
          <w:color w:val="000000"/>
        </w:rPr>
        <w:t>步的循环次数等于对位张数乘以组内配对数。</w:t>
      </w:r>
    </w:p>
    <w:p w14:paraId="77972783" w14:textId="77777777" w:rsidR="005173B8" w:rsidRDefault="009E071A">
      <w:pPr>
        <w:pStyle w:val="1"/>
        <w:spacing w:before="240" w:after="120" w:line="360" w:lineRule="auto"/>
      </w:pPr>
      <w:bookmarkStart w:id="40" w:name="_Toc240415947"/>
      <w:r>
        <w:rPr>
          <w:rFonts w:ascii="黑体" w:eastAsia="黑体" w:hAnsi="黑体"/>
        </w:rPr>
        <w:t>七、关键流程设计</w:t>
      </w:r>
      <w:bookmarkEnd w:id="40"/>
    </w:p>
    <w:p w14:paraId="7CD3CEF6" w14:textId="77777777" w:rsidR="005173B8" w:rsidRDefault="009E071A">
      <w:pPr>
        <w:pStyle w:val="21"/>
        <w:spacing w:after="120" w:line="360" w:lineRule="auto"/>
      </w:pPr>
      <w:bookmarkStart w:id="41" w:name="_Toc240415948"/>
      <w:r>
        <w:rPr>
          <w:rFonts w:ascii="黑体" w:eastAsia="黑体" w:hAnsi="黑体"/>
        </w:rPr>
        <w:t xml:space="preserve">7.1 </w:t>
      </w:r>
      <w:r>
        <w:rPr>
          <w:rFonts w:ascii="黑体" w:eastAsia="黑体" w:hAnsi="黑体"/>
        </w:rPr>
        <w:t>注册、登录与令牌校验</w:t>
      </w:r>
      <w:bookmarkEnd w:id="41"/>
    </w:p>
    <w:p w14:paraId="64B7B5AA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注册时服务端先校验账号与昵称的唯一性，再对密码执行单向加密后落库，数据库中不出现明文。登录时用账号取出加密结果与输入比对，通过后签发令牌返回前端，前端持久化保存并在后续请求的请求头中携带。中间件在每次请求时校验令牌的存在、签名与有效期，并额外检查账号状态：</w:t>
      </w:r>
    </w:p>
    <w:p w14:paraId="76C13629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这里有一个容易漏掉的环节</w:t>
      </w:r>
      <w:r>
        <w:rPr>
          <w:color w:val="000000"/>
        </w:rPr>
        <w:t>——**</w:t>
      </w:r>
      <w:r>
        <w:rPr>
          <w:color w:val="000000"/>
        </w:rPr>
        <w:t>被禁用的账号即使持有有效令牌也必须被拦住</w:t>
      </w:r>
      <w:r>
        <w:rPr>
          <w:color w:val="000000"/>
        </w:rPr>
        <w:t>**</w:t>
      </w:r>
      <w:r>
        <w:rPr>
          <w:color w:val="000000"/>
        </w:rPr>
        <w:t>。因此在令牌校验通过之后，还要查一次账号状态，状态为禁用则返回</w:t>
      </w:r>
      <w:r>
        <w:rPr>
          <w:color w:val="000000"/>
        </w:rPr>
        <w:t xml:space="preserve"> 1007 </w:t>
      </w:r>
      <w:r>
        <w:rPr>
          <w:color w:val="000000"/>
        </w:rPr>
        <w:t>并附上禁用原因，让用户知道是账号问题而不是网络问题。前台据此展示</w:t>
      </w:r>
      <w:r>
        <w:rPr>
          <w:color w:val="000000"/>
        </w:rPr>
        <w:t>"</w:t>
      </w:r>
      <w:r>
        <w:rPr>
          <w:color w:val="000000"/>
        </w:rPr>
        <w:t>账号已被禁用</w:t>
      </w:r>
      <w:r>
        <w:rPr>
          <w:color w:val="000000"/>
        </w:rPr>
        <w:t>"</w:t>
      </w:r>
      <w:r>
        <w:rPr>
          <w:color w:val="000000"/>
        </w:rPr>
        <w:t>提醒，并给出申诉入口。</w:t>
      </w:r>
    </w:p>
    <w:p w14:paraId="6D47C950" w14:textId="77777777" w:rsidR="005173B8" w:rsidRDefault="009E071A">
      <w:pPr>
        <w:pStyle w:val="21"/>
        <w:spacing w:after="120" w:line="360" w:lineRule="auto"/>
      </w:pPr>
      <w:bookmarkStart w:id="42" w:name="_Toc240415949"/>
      <w:r>
        <w:rPr>
          <w:rFonts w:ascii="黑体" w:eastAsia="黑体" w:hAnsi="黑体"/>
        </w:rPr>
        <w:t xml:space="preserve">7.2 </w:t>
      </w:r>
      <w:r>
        <w:rPr>
          <w:rFonts w:ascii="黑体" w:eastAsia="黑体" w:hAnsi="黑体"/>
        </w:rPr>
        <w:t>音乐数据获取与缓存</w:t>
      </w:r>
      <w:bookmarkEnd w:id="42"/>
    </w:p>
    <w:p w14:paraId="7602FD2B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流程分五步：</w:t>
      </w:r>
    </w:p>
    <w:p w14:paraId="6BB7453E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color w:val="000000"/>
        </w:rPr>
        <w:t>**</w:t>
      </w:r>
      <w:r>
        <w:rPr>
          <w:color w:val="000000"/>
        </w:rPr>
        <w:t>检索</w:t>
      </w:r>
      <w:r>
        <w:rPr>
          <w:color w:val="000000"/>
        </w:rPr>
        <w:t>**</w:t>
      </w:r>
      <w:r>
        <w:rPr>
          <w:color w:val="000000"/>
        </w:rPr>
        <w:t>：用关键词调用检索接口取歌手标识，地区参数按顺序尝试，默认不使用大陆参数；</w:t>
      </w:r>
    </w:p>
    <w:p w14:paraId="70E847A4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color w:val="000000"/>
        </w:rPr>
        <w:t>**</w:t>
      </w:r>
      <w:r>
        <w:rPr>
          <w:color w:val="000000"/>
        </w:rPr>
        <w:t>相关性校验</w:t>
      </w:r>
      <w:r>
        <w:rPr>
          <w:color w:val="000000"/>
        </w:rPr>
        <w:t>**</w:t>
      </w:r>
      <w:r>
        <w:rPr>
          <w:color w:val="000000"/>
        </w:rPr>
        <w:t>：逐条比对返回歌手的名称与关键词是否相关，不相关的条目丢弃；若全部不相关，明确提示</w:t>
      </w:r>
      <w:r>
        <w:rPr>
          <w:color w:val="000000"/>
        </w:rPr>
        <w:t>"</w:t>
      </w:r>
      <w:r>
        <w:rPr>
          <w:color w:val="000000"/>
        </w:rPr>
        <w:t>未找到该歌手</w:t>
      </w:r>
      <w:r>
        <w:rPr>
          <w:color w:val="000000"/>
        </w:rPr>
        <w:t>"</w:t>
      </w:r>
      <w:r>
        <w:rPr>
          <w:color w:val="000000"/>
        </w:rPr>
        <w:t>，不返回无关结果。这一步不可省略</w:t>
      </w:r>
      <w:r>
        <w:rPr>
          <w:color w:val="000000"/>
        </w:rPr>
        <w:t>——</w:t>
      </w:r>
      <w:r>
        <w:rPr>
          <w:color w:val="000000"/>
        </w:rPr>
        <w:t>外部接口在无匹配时会返回一批不相关歌手，若直接展示，用户会看到完全无关的人；</w:t>
      </w:r>
    </w:p>
    <w:p w14:paraId="1A1162FB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color w:val="000000"/>
        </w:rPr>
        <w:t>**</w:t>
      </w:r>
      <w:r>
        <w:rPr>
          <w:color w:val="000000"/>
        </w:rPr>
        <w:t>专辑获取与归属校验</w:t>
      </w:r>
      <w:r>
        <w:rPr>
          <w:color w:val="000000"/>
        </w:rPr>
        <w:t>**</w:t>
      </w:r>
      <w:r>
        <w:rPr>
          <w:color w:val="000000"/>
        </w:rPr>
        <w:t>：按歌手标识取专辑列表，逐张比对其歌手标识是否等于目标歌手标识，不等则丢弃。归属比对只能用标识，用名称会在繁简体与写法差异上出错；</w:t>
      </w:r>
    </w:p>
    <w:p w14:paraId="280EE92A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lastRenderedPageBreak/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color w:val="000000"/>
        </w:rPr>
        <w:t>**</w:t>
      </w:r>
      <w:r>
        <w:rPr>
          <w:color w:val="000000"/>
        </w:rPr>
        <w:t>准入过滤</w:t>
      </w:r>
      <w:r>
        <w:rPr>
          <w:color w:val="000000"/>
        </w:rPr>
        <w:t>**</w:t>
      </w:r>
      <w:r>
        <w:rPr>
          <w:color w:val="000000"/>
        </w:rPr>
        <w:t>：应用第六章</w:t>
      </w:r>
      <w:r>
        <w:rPr>
          <w:color w:val="000000"/>
        </w:rPr>
        <w:t xml:space="preserve"> 4.3 </w:t>
      </w:r>
      <w:r>
        <w:rPr>
          <w:color w:val="000000"/>
        </w:rPr>
        <w:t>节的七条规则，逐张判定并记录</w:t>
      </w:r>
      <w:r>
        <w:rPr>
          <w:color w:val="000000"/>
        </w:rPr>
        <w:t xml:space="preserve"> `isEligible` </w:t>
      </w:r>
      <w:r>
        <w:rPr>
          <w:color w:val="000000"/>
        </w:rPr>
        <w:t>与</w:t>
      </w:r>
      <w:r>
        <w:rPr>
          <w:color w:val="000000"/>
        </w:rPr>
        <w:t xml:space="preserve"> `excludeReason`</w:t>
      </w:r>
      <w:r>
        <w:rPr>
          <w:color w:val="000000"/>
        </w:rPr>
        <w:t>，把全部结果（含被剔除项与原因）一并返回前端；</w:t>
      </w:r>
    </w:p>
    <w:p w14:paraId="5F13A9A7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color w:val="000000"/>
        </w:rPr>
        <w:t>**</w:t>
      </w:r>
      <w:r>
        <w:rPr>
          <w:color w:val="000000"/>
        </w:rPr>
        <w:t>曲目获取与落库</w:t>
      </w:r>
      <w:r>
        <w:rPr>
          <w:color w:val="000000"/>
        </w:rPr>
        <w:t>**</w:t>
      </w:r>
      <w:r>
        <w:rPr>
          <w:color w:val="000000"/>
        </w:rPr>
        <w:t>：按歌手标识取曲目，得到带试听地址的曲目列表，再按专辑标识分组归入对应专辑。首次获取的数据连同缓存时间一起落库。</w:t>
      </w:r>
    </w:p>
    <w:p w14:paraId="10604AC1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缓存过期的判定与刷新行为见</w:t>
      </w:r>
      <w:r>
        <w:rPr>
          <w:color w:val="000000"/>
        </w:rPr>
        <w:t xml:space="preserve"> 5.8 </w:t>
      </w:r>
      <w:r>
        <w:rPr>
          <w:color w:val="000000"/>
        </w:rPr>
        <w:t>节。</w:t>
      </w:r>
    </w:p>
    <w:p w14:paraId="592094D8" w14:textId="77777777" w:rsidR="005173B8" w:rsidRDefault="009E071A">
      <w:pPr>
        <w:pStyle w:val="21"/>
        <w:spacing w:after="120" w:line="360" w:lineRule="auto"/>
      </w:pPr>
      <w:bookmarkStart w:id="43" w:name="_Toc240415950"/>
      <w:r>
        <w:rPr>
          <w:rFonts w:ascii="黑体" w:eastAsia="黑体" w:hAnsi="黑体"/>
        </w:rPr>
        <w:t xml:space="preserve">7.3 </w:t>
      </w:r>
      <w:r>
        <w:rPr>
          <w:rFonts w:ascii="黑体" w:eastAsia="黑体" w:hAnsi="黑体"/>
        </w:rPr>
        <w:t>对决创建与推进</w:t>
      </w:r>
      <w:bookmarkEnd w:id="43"/>
    </w:p>
    <w:p w14:paraId="51FB0E4A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创建对决时，服务端先取参赛专辑（必要时触发缓存刷新），应用准入过滤，计算分组与完整对阵表，把对决记录与全部场次记录一次性写入数据库，然后向前端返回场次总数、分组结构与是否包含轮空。</w:t>
      </w:r>
      <w:r>
        <w:rPr>
          <w:color w:val="000000"/>
        </w:rPr>
        <w:t>**</w:t>
      </w:r>
      <w:r>
        <w:rPr>
          <w:color w:val="000000"/>
        </w:rPr>
        <w:t>对阵表在创建时就全部生成并固定</w:t>
      </w:r>
      <w:r>
        <w:rPr>
          <w:color w:val="000000"/>
        </w:rPr>
        <w:t>**</w:t>
      </w:r>
      <w:r>
        <w:rPr>
          <w:color w:val="000000"/>
        </w:rPr>
        <w:t>，而不是边投票边生成，这样用户在对阵页看到的结构与后续每一场都对得上。</w:t>
      </w:r>
    </w:p>
    <w:p w14:paraId="27601556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推进过程中，前端每完成一场投票就取下一场。全部场次完成或达到该轮次结束时，服务端计算本轮排名并生成下一轮场次。复活赛是否启用由创建时的参数决定。四个以上专辑的决赛结束后，写入冠军标识并生成夺冠路径，把对决状态置为已结束。</w:t>
      </w:r>
    </w:p>
    <w:p w14:paraId="2C1F3FA9" w14:textId="77777777" w:rsidR="005173B8" w:rsidRDefault="009E071A">
      <w:pPr>
        <w:pStyle w:val="21"/>
        <w:spacing w:after="120" w:line="360" w:lineRule="auto"/>
      </w:pPr>
      <w:bookmarkStart w:id="44" w:name="_Toc240415951"/>
      <w:r>
        <w:rPr>
          <w:rFonts w:ascii="黑体" w:eastAsia="黑体" w:hAnsi="黑体"/>
        </w:rPr>
        <w:t xml:space="preserve">7.4 </w:t>
      </w:r>
      <w:r>
        <w:rPr>
          <w:rFonts w:ascii="黑体" w:eastAsia="黑体" w:hAnsi="黑体"/>
        </w:rPr>
        <w:t>投票与异常判定</w:t>
      </w:r>
      <w:bookmarkEnd w:id="44"/>
    </w:p>
    <w:p w14:paraId="45DA11CF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一次投票要经过五道校验，全部通过才落库并计票：</w:t>
      </w:r>
    </w:p>
    <w:p w14:paraId="59E9FCC0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第一道：该场次存在，且属于该对决</w:t>
      </w:r>
    </w:p>
    <w:p w14:paraId="009247B1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第二道：投票对象确实是本场对阵的两张专辑之一</w:t>
      </w:r>
    </w:p>
    <w:p w14:paraId="06D50109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第三道：账号未被禁用</w:t>
      </w:r>
    </w:p>
    <w:p w14:paraId="34955E6F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第四道：频率判定</w:t>
      </w:r>
      <w:r>
        <w:rPr>
          <w:rFonts w:ascii="Consolas" w:hAnsi="Consolas"/>
          <w:color w:val="26313F"/>
          <w:sz w:val="18"/>
        </w:rPr>
        <w:t>——</w:t>
      </w:r>
      <w:r>
        <w:rPr>
          <w:rFonts w:ascii="Consolas" w:hAnsi="Consolas"/>
          <w:color w:val="26313F"/>
          <w:sz w:val="18"/>
        </w:rPr>
        <w:t>读取该用户最近一次投票时间，计算间隔；</w:t>
      </w:r>
    </w:p>
    <w:p w14:paraId="61549516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</w:t>
      </w:r>
      <w:r>
        <w:rPr>
          <w:rFonts w:ascii="Consolas" w:hAnsi="Consolas"/>
          <w:color w:val="26313F"/>
          <w:sz w:val="18"/>
        </w:rPr>
        <w:t>间隔、每分钟场次、每日场次三项中任一项超阈值则返回</w:t>
      </w:r>
      <w:r>
        <w:rPr>
          <w:rFonts w:ascii="Consolas" w:hAnsi="Consolas"/>
          <w:color w:val="26313F"/>
          <w:sz w:val="18"/>
        </w:rPr>
        <w:t xml:space="preserve"> 1006</w:t>
      </w:r>
    </w:p>
    <w:p w14:paraId="04E85D80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第五道：唯一性</w:t>
      </w:r>
      <w:r>
        <w:rPr>
          <w:rFonts w:ascii="Consolas" w:hAnsi="Consolas"/>
          <w:color w:val="26313F"/>
          <w:sz w:val="18"/>
        </w:rPr>
        <w:t>——</w:t>
      </w:r>
      <w:r>
        <w:rPr>
          <w:rFonts w:ascii="Consolas" w:hAnsi="Consolas"/>
          <w:color w:val="26313F"/>
          <w:sz w:val="18"/>
        </w:rPr>
        <w:t>由数据库的复合唯一索引兜底，</w:t>
      </w:r>
    </w:p>
    <w:p w14:paraId="6157B3E4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</w:t>
      </w:r>
      <w:r>
        <w:rPr>
          <w:rFonts w:ascii="Consolas" w:hAnsi="Consolas"/>
          <w:color w:val="26313F"/>
          <w:sz w:val="18"/>
        </w:rPr>
        <w:t>重复投票写入时被拒绝，返回</w:t>
      </w:r>
      <w:r>
        <w:rPr>
          <w:rFonts w:ascii="Consolas" w:hAnsi="Consolas"/>
          <w:color w:val="26313F"/>
          <w:sz w:val="18"/>
        </w:rPr>
        <w:t xml:space="preserve"> 1005</w:t>
      </w:r>
    </w:p>
    <w:p w14:paraId="7C9D1B19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频率判定在第四道完成，属于</w:t>
      </w:r>
      <w:r>
        <w:rPr>
          <w:color w:val="000000"/>
        </w:rPr>
        <w:t>"</w:t>
      </w:r>
      <w:r>
        <w:rPr>
          <w:color w:val="000000"/>
        </w:rPr>
        <w:t>轻度</w:t>
      </w:r>
      <w:r>
        <w:rPr>
          <w:color w:val="000000"/>
        </w:rPr>
        <w:t>"</w:t>
      </w:r>
      <w:r>
        <w:rPr>
          <w:color w:val="000000"/>
        </w:rPr>
        <w:t>处理，只拒绝本次操作、不记违规。若在唯一性校验中发现已有投票记录（说明绕过了前端直接调接口），则按</w:t>
      </w:r>
      <w:r>
        <w:rPr>
          <w:color w:val="000000"/>
        </w:rPr>
        <w:t>"</w:t>
      </w:r>
      <w:r>
        <w:rPr>
          <w:color w:val="000000"/>
        </w:rPr>
        <w:t>中度</w:t>
      </w:r>
      <w:r>
        <w:rPr>
          <w:color w:val="000000"/>
        </w:rPr>
        <w:t>·</w:t>
      </w:r>
      <w:r>
        <w:rPr>
          <w:color w:val="000000"/>
        </w:rPr>
        <w:t>警告</w:t>
      </w:r>
      <w:r>
        <w:rPr>
          <w:color w:val="000000"/>
        </w:rPr>
        <w:t>"</w:t>
      </w:r>
      <w:r>
        <w:rPr>
          <w:color w:val="000000"/>
        </w:rPr>
        <w:t>处理：把新票作废并记</w:t>
      </w:r>
      <w:r>
        <w:rPr>
          <w:color w:val="000000"/>
        </w:rPr>
        <w:t xml:space="preserve"> 1 </w:t>
      </w:r>
      <w:r>
        <w:rPr>
          <w:color w:val="000000"/>
        </w:rPr>
        <w:t>次违规，累计到阈值后按</w:t>
      </w:r>
      <w:r>
        <w:rPr>
          <w:color w:val="000000"/>
        </w:rPr>
        <w:t xml:space="preserve"> 4.7 </w:t>
      </w:r>
      <w:r>
        <w:rPr>
          <w:color w:val="000000"/>
        </w:rPr>
        <w:t>节的分级规则处理账号状态。</w:t>
      </w:r>
    </w:p>
    <w:p w14:paraId="32259627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计票时同时累加场次记录的左右票数，并把该场次的胜者写入。票数统计与榜单统计都必须过滤</w:t>
      </w:r>
      <w:r>
        <w:rPr>
          <w:color w:val="000000"/>
        </w:rPr>
        <w:t xml:space="preserve"> `isInvalid`</w:t>
      </w:r>
      <w:r>
        <w:rPr>
          <w:color w:val="000000"/>
        </w:rPr>
        <w:t>，禁止把异常票计入。</w:t>
      </w:r>
    </w:p>
    <w:p w14:paraId="66FE2A9C" w14:textId="77777777" w:rsidR="005173B8" w:rsidRDefault="009E071A">
      <w:pPr>
        <w:pStyle w:val="21"/>
        <w:spacing w:after="120" w:line="360" w:lineRule="auto"/>
      </w:pPr>
      <w:bookmarkStart w:id="45" w:name="_Toc240415952"/>
      <w:r>
        <w:rPr>
          <w:rFonts w:ascii="黑体" w:eastAsia="黑体" w:hAnsi="黑体"/>
        </w:rPr>
        <w:lastRenderedPageBreak/>
        <w:t xml:space="preserve">7.5 </w:t>
      </w:r>
      <w:r>
        <w:rPr>
          <w:rFonts w:ascii="黑体" w:eastAsia="黑体" w:hAnsi="黑体"/>
        </w:rPr>
        <w:t>人格测评计分</w:t>
      </w:r>
      <w:bookmarkEnd w:id="45"/>
    </w:p>
    <w:p w14:paraId="3FB597B6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计分完全数据驱动，不把分值与题目写死在代码里：</w:t>
      </w:r>
    </w:p>
    <w:p w14:paraId="3489F051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）前端取题时，服务端按题号顺序返回题目、选项与选项对应的维度分值；</w:t>
      </w:r>
    </w:p>
    <w:p w14:paraId="2AD52D0B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）用户提交作答后，服务端校验作答覆盖了全部题目（缺题拒绝提交），然后遍历作答的选项，把每个选项在各维度上的分值累加到总得分；</w:t>
      </w:r>
    </w:p>
    <w:p w14:paraId="4F2DBBC3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）把用户得分向量与各人格类型的维度特征逐一比对，取最接近者作为结果类型；</w:t>
      </w:r>
    </w:p>
    <w:p w14:paraId="28890D98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）结果连同完整作答明细一起落库，作答明细用于结果页的</w:t>
      </w:r>
      <w:r>
        <w:rPr>
          <w:color w:val="000000"/>
        </w:rPr>
        <w:t>"</w:t>
      </w:r>
      <w:r>
        <w:rPr>
          <w:color w:val="000000"/>
        </w:rPr>
        <w:t>复查</w:t>
      </w:r>
      <w:r>
        <w:rPr>
          <w:color w:val="000000"/>
        </w:rPr>
        <w:t>"</w:t>
      </w:r>
      <w:r>
        <w:rPr>
          <w:color w:val="000000"/>
        </w:rPr>
        <w:t>入口。</w:t>
      </w:r>
    </w:p>
    <w:p w14:paraId="2CDB4D52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分数与映射规则都存放在数据库中，因此后台的题目管理模块可以直接调整计分模型，不需要修改代码。</w:t>
      </w:r>
    </w:p>
    <w:p w14:paraId="7432191B" w14:textId="77777777" w:rsidR="005173B8" w:rsidRDefault="009E071A">
      <w:pPr>
        <w:pStyle w:val="21"/>
        <w:spacing w:after="120" w:line="360" w:lineRule="auto"/>
      </w:pPr>
      <w:bookmarkStart w:id="46" w:name="_Toc240415953"/>
      <w:r>
        <w:rPr>
          <w:rFonts w:ascii="黑体" w:eastAsia="黑体" w:hAnsi="黑体"/>
        </w:rPr>
        <w:t xml:space="preserve">7.6 AI </w:t>
      </w:r>
      <w:r>
        <w:rPr>
          <w:rFonts w:ascii="黑体" w:eastAsia="黑体" w:hAnsi="黑体"/>
        </w:rPr>
        <w:t>解读与降级</w:t>
      </w:r>
      <w:bookmarkEnd w:id="46"/>
    </w:p>
    <w:p w14:paraId="40FA043D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 xml:space="preserve">AI </w:t>
      </w:r>
      <w:r>
        <w:rPr>
          <w:color w:val="000000"/>
        </w:rPr>
        <w:t>解读是增强项而非必需项，因此设计上把</w:t>
      </w:r>
      <w:r>
        <w:rPr>
          <w:color w:val="000000"/>
        </w:rPr>
        <w:t>"</w:t>
      </w:r>
      <w:r>
        <w:rPr>
          <w:color w:val="000000"/>
        </w:rPr>
        <w:t>不可用</w:t>
      </w:r>
      <w:r>
        <w:rPr>
          <w:color w:val="000000"/>
        </w:rPr>
        <w:t>"</w:t>
      </w:r>
      <w:r>
        <w:rPr>
          <w:color w:val="000000"/>
        </w:rPr>
        <w:t>当作正常情况处理：</w:t>
      </w:r>
    </w:p>
    <w:p w14:paraId="5281737F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）服务端把作答组合、得分、得出的人格类型拼装为提示词；</w:t>
      </w:r>
    </w:p>
    <w:p w14:paraId="4B38B916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）调用大模型生成解读文本，设置超时上限，超时立即中止；</w:t>
      </w:r>
    </w:p>
    <w:p w14:paraId="5A2154B0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）成功时把文本与来源标记</w:t>
      </w:r>
      <w:r>
        <w:rPr>
          <w:color w:val="000000"/>
        </w:rPr>
        <w:t xml:space="preserve"> `llm` </w:t>
      </w:r>
      <w:r>
        <w:rPr>
          <w:color w:val="000000"/>
        </w:rPr>
        <w:t>一起落库；</w:t>
      </w:r>
    </w:p>
    <w:p w14:paraId="4BBAB9A8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）失败或超时时，取该人格类型的模板文案作为解读，来源标记为</w:t>
      </w:r>
      <w:r>
        <w:rPr>
          <w:color w:val="000000"/>
        </w:rPr>
        <w:t xml:space="preserve"> `template`</w:t>
      </w:r>
      <w:r>
        <w:rPr>
          <w:color w:val="000000"/>
        </w:rPr>
        <w:t>，接口依然返回成功；</w:t>
      </w:r>
    </w:p>
    <w:p w14:paraId="55713414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）同一组作答的解读做缓存，重复提交不再调用大模型，避免重复计费。</w:t>
      </w:r>
    </w:p>
    <w:p w14:paraId="72E7B921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接口返回体中显式包含解读来源字段，前端据此决定是展示</w:t>
      </w:r>
      <w:r>
        <w:rPr>
          <w:color w:val="000000"/>
        </w:rPr>
        <w:t xml:space="preserve">"AI </w:t>
      </w:r>
      <w:r>
        <w:rPr>
          <w:color w:val="000000"/>
        </w:rPr>
        <w:t>解读</w:t>
      </w:r>
      <w:r>
        <w:rPr>
          <w:color w:val="000000"/>
        </w:rPr>
        <w:t>"</w:t>
      </w:r>
      <w:r>
        <w:rPr>
          <w:color w:val="000000"/>
        </w:rPr>
        <w:t>还是普通描述。</w:t>
      </w:r>
      <w:r>
        <w:rPr>
          <w:color w:val="000000"/>
        </w:rPr>
        <w:t>**</w:t>
      </w:r>
      <w:r>
        <w:rPr>
          <w:color w:val="000000"/>
        </w:rPr>
        <w:t>用户永远不会因为大模型不可用而拿不到测评结果</w:t>
      </w:r>
      <w:r>
        <w:rPr>
          <w:color w:val="000000"/>
        </w:rPr>
        <w:t>**</w:t>
      </w:r>
      <w:r>
        <w:rPr>
          <w:color w:val="000000"/>
        </w:rPr>
        <w:t>，这就是这一层降级的意义。</w:t>
      </w:r>
    </w:p>
    <w:p w14:paraId="3EB62D56" w14:textId="77777777" w:rsidR="005173B8" w:rsidRDefault="009E071A">
      <w:pPr>
        <w:pStyle w:val="21"/>
        <w:spacing w:after="120" w:line="360" w:lineRule="auto"/>
      </w:pPr>
      <w:bookmarkStart w:id="47" w:name="_Toc240415954"/>
      <w:r>
        <w:rPr>
          <w:rFonts w:ascii="黑体" w:eastAsia="黑体" w:hAnsi="黑体"/>
        </w:rPr>
        <w:t xml:space="preserve">7.7 </w:t>
      </w:r>
      <w:r>
        <w:rPr>
          <w:rFonts w:ascii="黑体" w:eastAsia="黑体" w:hAnsi="黑体"/>
        </w:rPr>
        <w:t>分享图生成与记录</w:t>
      </w:r>
      <w:bookmarkEnd w:id="47"/>
    </w:p>
    <w:p w14:paraId="6DF609F1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分享图在前端生成：页面把结果区域渲染完成后，用画布把该节点渲染为图片，再触发下载与预览。生成成功后，前端把图片地址与类型、关联对象标识提交给服务端记录归属，用户日后可在个人中心找回。图片本身在演示阶段存放于后端静态目录，由后端直接对外提供访问，不引入额外的对象存储服务。</w:t>
      </w:r>
    </w:p>
    <w:p w14:paraId="12E84A41" w14:textId="77777777" w:rsidR="005173B8" w:rsidRDefault="009E071A">
      <w:pPr>
        <w:pStyle w:val="1"/>
        <w:spacing w:before="240" w:after="120" w:line="360" w:lineRule="auto"/>
      </w:pPr>
      <w:bookmarkStart w:id="48" w:name="_Toc240415955"/>
      <w:r>
        <w:rPr>
          <w:rFonts w:ascii="黑体" w:eastAsia="黑体" w:hAnsi="黑体"/>
        </w:rPr>
        <w:lastRenderedPageBreak/>
        <w:t>八、安全设计</w:t>
      </w:r>
      <w:bookmarkEnd w:id="48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173B8" w14:paraId="68FB3B58" w14:textId="77777777">
        <w:tc>
          <w:tcPr>
            <w:tcW w:w="2771" w:type="dxa"/>
          </w:tcPr>
          <w:p w14:paraId="74756212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需求编号</w:t>
            </w:r>
          </w:p>
        </w:tc>
        <w:tc>
          <w:tcPr>
            <w:tcW w:w="2771" w:type="dxa"/>
          </w:tcPr>
          <w:p w14:paraId="56405129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安全要求</w:t>
            </w:r>
          </w:p>
        </w:tc>
        <w:tc>
          <w:tcPr>
            <w:tcW w:w="2771" w:type="dxa"/>
          </w:tcPr>
          <w:p w14:paraId="7C767F36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实现措施</w:t>
            </w:r>
          </w:p>
        </w:tc>
      </w:tr>
      <w:tr w:rsidR="005173B8" w14:paraId="12585622" w14:textId="77777777">
        <w:tc>
          <w:tcPr>
            <w:tcW w:w="2771" w:type="dxa"/>
          </w:tcPr>
          <w:p w14:paraId="09207B36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3E236ABC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6FC276E6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0F5794EE" w14:textId="77777777">
        <w:tc>
          <w:tcPr>
            <w:tcW w:w="2771" w:type="dxa"/>
          </w:tcPr>
          <w:p w14:paraId="61ED2480" w14:textId="77777777" w:rsidR="005173B8" w:rsidRDefault="009E071A">
            <w:r>
              <w:rPr>
                <w:color w:val="000000"/>
                <w:sz w:val="21"/>
              </w:rPr>
              <w:t>NFR-S1</w:t>
            </w:r>
          </w:p>
        </w:tc>
        <w:tc>
          <w:tcPr>
            <w:tcW w:w="2771" w:type="dxa"/>
          </w:tcPr>
          <w:p w14:paraId="619E2DA5" w14:textId="77777777" w:rsidR="005173B8" w:rsidRDefault="009E071A">
            <w:r>
              <w:rPr>
                <w:color w:val="000000"/>
                <w:sz w:val="21"/>
              </w:rPr>
              <w:t>密码安全</w:t>
            </w:r>
          </w:p>
        </w:tc>
        <w:tc>
          <w:tcPr>
            <w:tcW w:w="2771" w:type="dxa"/>
          </w:tcPr>
          <w:p w14:paraId="0C4A0968" w14:textId="77777777" w:rsidR="005173B8" w:rsidRDefault="009E071A">
            <w:r>
              <w:rPr>
                <w:color w:val="000000"/>
                <w:sz w:val="21"/>
              </w:rPr>
              <w:t xml:space="preserve">bcrypt </w:t>
            </w:r>
            <w:r>
              <w:rPr>
                <w:color w:val="000000"/>
                <w:sz w:val="21"/>
              </w:rPr>
              <w:t>单向加密存储，数据库中不出现明文；登录比对在服务端完成</w:t>
            </w:r>
          </w:p>
        </w:tc>
      </w:tr>
      <w:tr w:rsidR="005173B8" w14:paraId="4836E06C" w14:textId="77777777">
        <w:tc>
          <w:tcPr>
            <w:tcW w:w="2771" w:type="dxa"/>
          </w:tcPr>
          <w:p w14:paraId="2DF92024" w14:textId="77777777" w:rsidR="005173B8" w:rsidRDefault="009E071A">
            <w:r>
              <w:rPr>
                <w:color w:val="000000"/>
                <w:sz w:val="21"/>
              </w:rPr>
              <w:t>NFR-S2</w:t>
            </w:r>
          </w:p>
        </w:tc>
        <w:tc>
          <w:tcPr>
            <w:tcW w:w="2771" w:type="dxa"/>
          </w:tcPr>
          <w:p w14:paraId="4952C8F7" w14:textId="77777777" w:rsidR="005173B8" w:rsidRDefault="009E071A">
            <w:r>
              <w:rPr>
                <w:color w:val="000000"/>
                <w:sz w:val="21"/>
              </w:rPr>
              <w:t>身份认证</w:t>
            </w:r>
          </w:p>
        </w:tc>
        <w:tc>
          <w:tcPr>
            <w:tcW w:w="2771" w:type="dxa"/>
          </w:tcPr>
          <w:p w14:paraId="07F474F0" w14:textId="77777777" w:rsidR="005173B8" w:rsidRDefault="009E071A">
            <w:r>
              <w:rPr>
                <w:color w:val="000000"/>
                <w:sz w:val="21"/>
              </w:rPr>
              <w:t>令牌含有效期与签名，中间件每次请求校验；令牌校验通过后再校验账号状态</w:t>
            </w:r>
          </w:p>
        </w:tc>
      </w:tr>
      <w:tr w:rsidR="005173B8" w14:paraId="5F668FAE" w14:textId="77777777">
        <w:tc>
          <w:tcPr>
            <w:tcW w:w="2771" w:type="dxa"/>
          </w:tcPr>
          <w:p w14:paraId="7C4C62C7" w14:textId="77777777" w:rsidR="005173B8" w:rsidRDefault="009E071A">
            <w:r>
              <w:rPr>
                <w:color w:val="000000"/>
                <w:sz w:val="21"/>
              </w:rPr>
              <w:t>NFR-S3</w:t>
            </w:r>
          </w:p>
        </w:tc>
        <w:tc>
          <w:tcPr>
            <w:tcW w:w="2771" w:type="dxa"/>
          </w:tcPr>
          <w:p w14:paraId="19765A71" w14:textId="77777777" w:rsidR="005173B8" w:rsidRDefault="009E071A">
            <w:r>
              <w:rPr>
                <w:color w:val="000000"/>
                <w:sz w:val="21"/>
              </w:rPr>
              <w:t>接口鉴权</w:t>
            </w:r>
          </w:p>
        </w:tc>
        <w:tc>
          <w:tcPr>
            <w:tcW w:w="2771" w:type="dxa"/>
          </w:tcPr>
          <w:p w14:paraId="6C785520" w14:textId="77777777" w:rsidR="005173B8" w:rsidRDefault="009E071A">
            <w:r>
              <w:rPr>
                <w:color w:val="000000"/>
                <w:sz w:val="21"/>
              </w:rPr>
              <w:t>中间件按路由分组统一校验等级；后台接口额外校验角色，避免个别接口漏判</w:t>
            </w:r>
          </w:p>
        </w:tc>
      </w:tr>
      <w:tr w:rsidR="005173B8" w14:paraId="2B67D163" w14:textId="77777777">
        <w:tc>
          <w:tcPr>
            <w:tcW w:w="2771" w:type="dxa"/>
          </w:tcPr>
          <w:p w14:paraId="7CA2E524" w14:textId="77777777" w:rsidR="005173B8" w:rsidRDefault="009E071A">
            <w:r>
              <w:rPr>
                <w:color w:val="000000"/>
                <w:sz w:val="21"/>
              </w:rPr>
              <w:t>NFR-S4</w:t>
            </w:r>
          </w:p>
        </w:tc>
        <w:tc>
          <w:tcPr>
            <w:tcW w:w="2771" w:type="dxa"/>
          </w:tcPr>
          <w:p w14:paraId="103D9B9B" w14:textId="77777777" w:rsidR="005173B8" w:rsidRDefault="009E071A">
            <w:r>
              <w:rPr>
                <w:color w:val="000000"/>
                <w:sz w:val="21"/>
              </w:rPr>
              <w:t>输入校验</w:t>
            </w:r>
          </w:p>
        </w:tc>
        <w:tc>
          <w:tcPr>
            <w:tcW w:w="2771" w:type="dxa"/>
          </w:tcPr>
          <w:p w14:paraId="268730CC" w14:textId="77777777" w:rsidR="005173B8" w:rsidRDefault="009E071A">
            <w:r>
              <w:rPr>
                <w:color w:val="000000"/>
                <w:sz w:val="21"/>
              </w:rPr>
              <w:t>统一在中间件层做类型、范围与枚举校验，不通过直接拒绝，不进入数据库</w:t>
            </w:r>
          </w:p>
        </w:tc>
      </w:tr>
      <w:tr w:rsidR="005173B8" w14:paraId="72E7060E" w14:textId="77777777">
        <w:tc>
          <w:tcPr>
            <w:tcW w:w="2771" w:type="dxa"/>
          </w:tcPr>
          <w:p w14:paraId="48D87D2F" w14:textId="77777777" w:rsidR="005173B8" w:rsidRDefault="009E071A">
            <w:r>
              <w:rPr>
                <w:color w:val="000000"/>
                <w:sz w:val="21"/>
              </w:rPr>
              <w:t>NFR-S5</w:t>
            </w:r>
          </w:p>
        </w:tc>
        <w:tc>
          <w:tcPr>
            <w:tcW w:w="2771" w:type="dxa"/>
          </w:tcPr>
          <w:p w14:paraId="34475316" w14:textId="77777777" w:rsidR="005173B8" w:rsidRDefault="009E071A">
            <w:r>
              <w:rPr>
                <w:color w:val="000000"/>
                <w:sz w:val="21"/>
              </w:rPr>
              <w:t>防刷票</w:t>
            </w:r>
          </w:p>
        </w:tc>
        <w:tc>
          <w:tcPr>
            <w:tcW w:w="2771" w:type="dxa"/>
          </w:tcPr>
          <w:p w14:paraId="2F4B32C2" w14:textId="77777777" w:rsidR="005173B8" w:rsidRDefault="009E071A">
            <w:r>
              <w:rPr>
                <w:color w:val="000000"/>
                <w:sz w:val="21"/>
              </w:rPr>
              <w:t>数据库复合唯一索引保证单场单用户单票；三级行为特征判定（见</w:t>
            </w:r>
            <w:r>
              <w:rPr>
                <w:color w:val="000000"/>
                <w:sz w:val="21"/>
              </w:rPr>
              <w:t xml:space="preserve"> 4.7</w:t>
            </w:r>
            <w:r>
              <w:rPr>
                <w:color w:val="000000"/>
                <w:sz w:val="21"/>
              </w:rPr>
              <w:t>）；异常票不计入统计</w:t>
            </w:r>
          </w:p>
        </w:tc>
      </w:tr>
      <w:tr w:rsidR="005173B8" w14:paraId="4387F8A5" w14:textId="77777777">
        <w:tc>
          <w:tcPr>
            <w:tcW w:w="2771" w:type="dxa"/>
          </w:tcPr>
          <w:p w14:paraId="23E02F2A" w14:textId="77777777" w:rsidR="005173B8" w:rsidRDefault="009E071A">
            <w:r>
              <w:rPr>
                <w:color w:val="000000"/>
                <w:sz w:val="21"/>
              </w:rPr>
              <w:t>NFR-S6</w:t>
            </w:r>
          </w:p>
        </w:tc>
        <w:tc>
          <w:tcPr>
            <w:tcW w:w="2771" w:type="dxa"/>
          </w:tcPr>
          <w:p w14:paraId="6A7E1D45" w14:textId="77777777" w:rsidR="005173B8" w:rsidRDefault="009E071A">
            <w:r>
              <w:rPr>
                <w:color w:val="000000"/>
                <w:sz w:val="21"/>
              </w:rPr>
              <w:t>密钥保护</w:t>
            </w:r>
          </w:p>
        </w:tc>
        <w:tc>
          <w:tcPr>
            <w:tcW w:w="2771" w:type="dxa"/>
          </w:tcPr>
          <w:p w14:paraId="0335D70E" w14:textId="77777777" w:rsidR="005173B8" w:rsidRDefault="009E071A">
            <w:r>
              <w:rPr>
                <w:color w:val="000000"/>
                <w:sz w:val="21"/>
              </w:rPr>
              <w:t>大模型密钥与数据库连接串仅存于服务端环境变量，不下发前端，不写入仓库</w:t>
            </w:r>
          </w:p>
        </w:tc>
      </w:tr>
      <w:tr w:rsidR="005173B8" w14:paraId="502417E6" w14:textId="77777777">
        <w:tc>
          <w:tcPr>
            <w:tcW w:w="2771" w:type="dxa"/>
          </w:tcPr>
          <w:p w14:paraId="525AB380" w14:textId="77777777" w:rsidR="005173B8" w:rsidRDefault="009E071A">
            <w:r>
              <w:rPr>
                <w:color w:val="000000"/>
                <w:sz w:val="21"/>
              </w:rPr>
              <w:t>NFR-S7</w:t>
            </w:r>
          </w:p>
        </w:tc>
        <w:tc>
          <w:tcPr>
            <w:tcW w:w="2771" w:type="dxa"/>
          </w:tcPr>
          <w:p w14:paraId="7CA51302" w14:textId="77777777" w:rsidR="005173B8" w:rsidRDefault="009E071A">
            <w:r>
              <w:rPr>
                <w:color w:val="000000"/>
                <w:sz w:val="21"/>
              </w:rPr>
              <w:t>越权防护</w:t>
            </w:r>
          </w:p>
        </w:tc>
        <w:tc>
          <w:tcPr>
            <w:tcW w:w="2771" w:type="dxa"/>
          </w:tcPr>
          <w:p w14:paraId="63D727F0" w14:textId="77777777" w:rsidR="005173B8" w:rsidRDefault="009E071A">
            <w:r>
              <w:rPr>
                <w:color w:val="000000"/>
                <w:sz w:val="21"/>
              </w:rPr>
              <w:t>涉及个人记录的接口一律以令牌中的用户标识作为查询条件，不接受客户端传入的用户标识</w:t>
            </w:r>
          </w:p>
        </w:tc>
      </w:tr>
    </w:tbl>
    <w:p w14:paraId="13B5BA1C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补充三点实现原则：</w:t>
      </w:r>
    </w:p>
    <w:p w14:paraId="3DB178B2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color w:val="000000"/>
        </w:rPr>
        <w:t>**</w:t>
      </w:r>
      <w:r>
        <w:rPr>
          <w:color w:val="000000"/>
        </w:rPr>
        <w:t>禁止把权限判断交给前端。</w:t>
      </w:r>
      <w:r>
        <w:rPr>
          <w:color w:val="000000"/>
        </w:rPr>
        <w:t xml:space="preserve">** </w:t>
      </w:r>
      <w:r>
        <w:rPr>
          <w:color w:val="000000"/>
        </w:rPr>
        <w:t>前端隐藏按钮只是体验优化，真正的判断必须在服务端做一次；</w:t>
      </w:r>
    </w:p>
    <w:p w14:paraId="5C702B2A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color w:val="000000"/>
        </w:rPr>
        <w:t>**</w:t>
      </w:r>
      <w:r>
        <w:rPr>
          <w:color w:val="000000"/>
        </w:rPr>
        <w:t>用户标识只能来自令牌。</w:t>
      </w:r>
      <w:r>
        <w:rPr>
          <w:color w:val="000000"/>
        </w:rPr>
        <w:t xml:space="preserve">** </w:t>
      </w:r>
      <w:r>
        <w:rPr>
          <w:color w:val="000000"/>
        </w:rPr>
        <w:t>任何</w:t>
      </w:r>
      <w:r>
        <w:rPr>
          <w:color w:val="000000"/>
        </w:rPr>
        <w:t>"</w:t>
      </w:r>
      <w:r>
        <w:rPr>
          <w:color w:val="000000"/>
        </w:rPr>
        <w:t>由客户端告诉我他是谁</w:t>
      </w:r>
      <w:r>
        <w:rPr>
          <w:color w:val="000000"/>
        </w:rPr>
        <w:t>"</w:t>
      </w:r>
      <w:r>
        <w:rPr>
          <w:color w:val="000000"/>
        </w:rPr>
        <w:t>的写法都会造成越权，一律不接受请求体中的用户标识；</w:t>
      </w:r>
    </w:p>
    <w:p w14:paraId="5634D6AE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color w:val="000000"/>
        </w:rPr>
        <w:t>**</w:t>
      </w:r>
      <w:r>
        <w:rPr>
          <w:color w:val="000000"/>
        </w:rPr>
        <w:t>错误提示不泄露内部信息。</w:t>
      </w:r>
      <w:r>
        <w:rPr>
          <w:color w:val="000000"/>
        </w:rPr>
        <w:t xml:space="preserve">** </w:t>
      </w:r>
      <w:r>
        <w:rPr>
          <w:color w:val="000000"/>
        </w:rPr>
        <w:t>对用户只给出可理解的提示，数据库报错、堆栈与外部接口原始响应一律不返回前端，只写入服务端日志。</w:t>
      </w:r>
    </w:p>
    <w:p w14:paraId="441CA4AE" w14:textId="77777777" w:rsidR="005173B8" w:rsidRDefault="009E071A">
      <w:pPr>
        <w:pStyle w:val="1"/>
        <w:spacing w:before="240" w:after="120" w:line="360" w:lineRule="auto"/>
      </w:pPr>
      <w:bookmarkStart w:id="49" w:name="_Toc240415956"/>
      <w:r>
        <w:rPr>
          <w:rFonts w:ascii="黑体" w:eastAsia="黑体" w:hAnsi="黑体"/>
        </w:rPr>
        <w:t>九、部署设计</w:t>
      </w:r>
      <w:bookmarkEnd w:id="49"/>
    </w:p>
    <w:p w14:paraId="19E68E64" w14:textId="77777777" w:rsidR="005173B8" w:rsidRDefault="009E071A">
      <w:pPr>
        <w:pStyle w:val="21"/>
        <w:spacing w:after="120" w:line="360" w:lineRule="auto"/>
      </w:pPr>
      <w:bookmarkStart w:id="50" w:name="_Toc240415957"/>
      <w:r>
        <w:rPr>
          <w:rFonts w:ascii="黑体" w:eastAsia="黑体" w:hAnsi="黑体"/>
        </w:rPr>
        <w:t xml:space="preserve">9.1 </w:t>
      </w:r>
      <w:r>
        <w:rPr>
          <w:rFonts w:ascii="黑体" w:eastAsia="黑体" w:hAnsi="黑体"/>
        </w:rPr>
        <w:t>部署拓扑</w:t>
      </w:r>
      <w:bookmarkEnd w:id="50"/>
    </w:p>
    <w:p w14:paraId="3CF14A60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用户浏览器</w:t>
      </w:r>
    </w:p>
    <w:p w14:paraId="0FBF199F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│</w:t>
      </w:r>
    </w:p>
    <w:p w14:paraId="3146ACF3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├──→ </w:t>
      </w:r>
      <w:r>
        <w:rPr>
          <w:rFonts w:ascii="Consolas" w:hAnsi="Consolas"/>
          <w:color w:val="26313F"/>
          <w:sz w:val="18"/>
        </w:rPr>
        <w:t>静态站点托管（前端构建产物）</w:t>
      </w:r>
      <w:r>
        <w:rPr>
          <w:rFonts w:ascii="Consolas" w:hAnsi="Consolas"/>
          <w:color w:val="26313F"/>
          <w:sz w:val="18"/>
        </w:rPr>
        <w:t xml:space="preserve">        </w:t>
      </w:r>
      <w:r>
        <w:rPr>
          <w:rFonts w:ascii="Consolas" w:hAnsi="Consolas"/>
          <w:color w:val="26313F"/>
          <w:sz w:val="18"/>
        </w:rPr>
        <w:t>自动</w:t>
      </w:r>
      <w:r>
        <w:rPr>
          <w:rFonts w:ascii="Consolas" w:hAnsi="Consolas"/>
          <w:color w:val="26313F"/>
          <w:sz w:val="18"/>
        </w:rPr>
        <w:t xml:space="preserve"> HTTPS</w:t>
      </w:r>
    </w:p>
    <w:p w14:paraId="7F65A4FD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│</w:t>
      </w:r>
    </w:p>
    <w:p w14:paraId="79777F62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└──→ </w:t>
      </w:r>
      <w:r>
        <w:rPr>
          <w:rFonts w:ascii="Consolas" w:hAnsi="Consolas"/>
          <w:color w:val="26313F"/>
          <w:sz w:val="18"/>
        </w:rPr>
        <w:t>应用托管（后端服务，</w:t>
      </w:r>
      <w:r>
        <w:rPr>
          <w:rFonts w:ascii="Consolas" w:hAnsi="Consolas"/>
          <w:color w:val="26313F"/>
          <w:sz w:val="18"/>
        </w:rPr>
        <w:t xml:space="preserve">Node </w:t>
      </w:r>
      <w:r>
        <w:rPr>
          <w:rFonts w:ascii="Consolas" w:hAnsi="Consolas"/>
          <w:color w:val="26313F"/>
          <w:sz w:val="18"/>
        </w:rPr>
        <w:t>常驻）</w:t>
      </w:r>
    </w:p>
    <w:p w14:paraId="785ECE01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lastRenderedPageBreak/>
        <w:t xml:space="preserve">            │</w:t>
      </w:r>
    </w:p>
    <w:p w14:paraId="681202DC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    ├──→ </w:t>
      </w:r>
      <w:r>
        <w:rPr>
          <w:rFonts w:ascii="Consolas" w:hAnsi="Consolas"/>
          <w:color w:val="26313F"/>
          <w:sz w:val="18"/>
        </w:rPr>
        <w:t>云数据库（</w:t>
      </w:r>
      <w:r>
        <w:rPr>
          <w:rFonts w:ascii="Consolas" w:hAnsi="Consolas"/>
          <w:color w:val="26313F"/>
          <w:sz w:val="18"/>
        </w:rPr>
        <w:t>MongoDB</w:t>
      </w:r>
      <w:r>
        <w:rPr>
          <w:rFonts w:ascii="Consolas" w:hAnsi="Consolas"/>
          <w:color w:val="26313F"/>
          <w:sz w:val="18"/>
        </w:rPr>
        <w:t>）</w:t>
      </w:r>
    </w:p>
    <w:p w14:paraId="16048D90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    ├──→ </w:t>
      </w:r>
      <w:r>
        <w:rPr>
          <w:rFonts w:ascii="Consolas" w:hAnsi="Consolas"/>
          <w:color w:val="26313F"/>
          <w:sz w:val="18"/>
        </w:rPr>
        <w:t>外部音乐数据接口</w:t>
      </w:r>
    </w:p>
    <w:p w14:paraId="47B78668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    ├──→ </w:t>
      </w:r>
      <w:r>
        <w:rPr>
          <w:rFonts w:ascii="Consolas" w:hAnsi="Consolas"/>
          <w:color w:val="26313F"/>
          <w:sz w:val="18"/>
        </w:rPr>
        <w:t>大模型接口</w:t>
      </w:r>
    </w:p>
    <w:p w14:paraId="66AC2D5A" w14:textId="77777777" w:rsidR="005173B8" w:rsidRDefault="009E071A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    └──→ </w:t>
      </w:r>
      <w:r>
        <w:rPr>
          <w:rFonts w:ascii="Consolas" w:hAnsi="Consolas"/>
          <w:color w:val="26313F"/>
          <w:sz w:val="18"/>
        </w:rPr>
        <w:t>本地静态目录（分享图文件）</w:t>
      </w:r>
    </w:p>
    <w:p w14:paraId="7654D346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前端与后端分别部署，通过环境变量中的接口地址互相定位，因此更换任一端都不影响另一端。</w:t>
      </w:r>
    </w:p>
    <w:p w14:paraId="2F3A0EC1" w14:textId="77777777" w:rsidR="005173B8" w:rsidRDefault="009E071A">
      <w:pPr>
        <w:pStyle w:val="21"/>
        <w:spacing w:after="120" w:line="360" w:lineRule="auto"/>
      </w:pPr>
      <w:bookmarkStart w:id="51" w:name="_Toc240415958"/>
      <w:r>
        <w:rPr>
          <w:rFonts w:ascii="黑体" w:eastAsia="黑体" w:hAnsi="黑体"/>
        </w:rPr>
        <w:t xml:space="preserve">9.2 </w:t>
      </w:r>
      <w:r>
        <w:rPr>
          <w:rFonts w:ascii="黑体" w:eastAsia="黑体" w:hAnsi="黑体"/>
        </w:rPr>
        <w:t>环境变量清单</w:t>
      </w:r>
      <w:bookmarkEnd w:id="51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173B8" w14:paraId="1CA00D6A" w14:textId="77777777">
        <w:tc>
          <w:tcPr>
            <w:tcW w:w="2771" w:type="dxa"/>
          </w:tcPr>
          <w:p w14:paraId="6154D25C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变量</w:t>
            </w:r>
          </w:p>
        </w:tc>
        <w:tc>
          <w:tcPr>
            <w:tcW w:w="2771" w:type="dxa"/>
          </w:tcPr>
          <w:p w14:paraId="0E1701DF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  <w:tc>
          <w:tcPr>
            <w:tcW w:w="2771" w:type="dxa"/>
          </w:tcPr>
          <w:p w14:paraId="23AF7173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是否敏感</w:t>
            </w:r>
          </w:p>
        </w:tc>
      </w:tr>
      <w:tr w:rsidR="005173B8" w14:paraId="0BF00E45" w14:textId="77777777">
        <w:tc>
          <w:tcPr>
            <w:tcW w:w="2771" w:type="dxa"/>
          </w:tcPr>
          <w:p w14:paraId="432F5DAB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0B2951E0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4B36AF4E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4831D101" w14:textId="77777777">
        <w:tc>
          <w:tcPr>
            <w:tcW w:w="2771" w:type="dxa"/>
          </w:tcPr>
          <w:p w14:paraId="136012C2" w14:textId="77777777" w:rsidR="005173B8" w:rsidRDefault="009E071A">
            <w:r>
              <w:rPr>
                <w:color w:val="000000"/>
                <w:sz w:val="21"/>
              </w:rPr>
              <w:t>服务端口</w:t>
            </w:r>
          </w:p>
        </w:tc>
        <w:tc>
          <w:tcPr>
            <w:tcW w:w="2771" w:type="dxa"/>
          </w:tcPr>
          <w:p w14:paraId="67BC5DF6" w14:textId="77777777" w:rsidR="005173B8" w:rsidRDefault="009E071A">
            <w:r>
              <w:rPr>
                <w:color w:val="000000"/>
                <w:sz w:val="21"/>
              </w:rPr>
              <w:t>后端监听端口，由托管平台注入</w:t>
            </w:r>
          </w:p>
        </w:tc>
        <w:tc>
          <w:tcPr>
            <w:tcW w:w="2771" w:type="dxa"/>
          </w:tcPr>
          <w:p w14:paraId="406D9D21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</w:tr>
      <w:tr w:rsidR="005173B8" w14:paraId="301973F5" w14:textId="77777777">
        <w:tc>
          <w:tcPr>
            <w:tcW w:w="2771" w:type="dxa"/>
          </w:tcPr>
          <w:p w14:paraId="3A2C0149" w14:textId="77777777" w:rsidR="005173B8" w:rsidRDefault="009E071A">
            <w:r>
              <w:rPr>
                <w:color w:val="000000"/>
                <w:sz w:val="21"/>
              </w:rPr>
              <w:t>数据库连接串</w:t>
            </w:r>
          </w:p>
        </w:tc>
        <w:tc>
          <w:tcPr>
            <w:tcW w:w="2771" w:type="dxa"/>
          </w:tcPr>
          <w:p w14:paraId="453A12E7" w14:textId="77777777" w:rsidR="005173B8" w:rsidRDefault="009E071A">
            <w:r>
              <w:rPr>
                <w:color w:val="000000"/>
                <w:sz w:val="21"/>
              </w:rPr>
              <w:t xml:space="preserve">MongoDB </w:t>
            </w:r>
            <w:r>
              <w:rPr>
                <w:color w:val="000000"/>
                <w:sz w:val="21"/>
              </w:rPr>
              <w:t>连接地址</w:t>
            </w:r>
          </w:p>
        </w:tc>
        <w:tc>
          <w:tcPr>
            <w:tcW w:w="2771" w:type="dxa"/>
          </w:tcPr>
          <w:p w14:paraId="5FF40966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</w:tr>
      <w:tr w:rsidR="005173B8" w14:paraId="3026B610" w14:textId="77777777">
        <w:tc>
          <w:tcPr>
            <w:tcW w:w="2771" w:type="dxa"/>
          </w:tcPr>
          <w:p w14:paraId="5B82590A" w14:textId="77777777" w:rsidR="005173B8" w:rsidRDefault="009E071A">
            <w:r>
              <w:rPr>
                <w:color w:val="000000"/>
                <w:sz w:val="21"/>
              </w:rPr>
              <w:t>令牌密钥</w:t>
            </w:r>
          </w:p>
        </w:tc>
        <w:tc>
          <w:tcPr>
            <w:tcW w:w="2771" w:type="dxa"/>
          </w:tcPr>
          <w:p w14:paraId="329EC913" w14:textId="77777777" w:rsidR="005173B8" w:rsidRDefault="009E071A">
            <w:r>
              <w:rPr>
                <w:color w:val="000000"/>
                <w:sz w:val="21"/>
              </w:rPr>
              <w:t>令牌签名使用的密钥</w:t>
            </w:r>
          </w:p>
        </w:tc>
        <w:tc>
          <w:tcPr>
            <w:tcW w:w="2771" w:type="dxa"/>
          </w:tcPr>
          <w:p w14:paraId="10949BB9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</w:tr>
      <w:tr w:rsidR="005173B8" w14:paraId="49B7D8E5" w14:textId="77777777">
        <w:tc>
          <w:tcPr>
            <w:tcW w:w="2771" w:type="dxa"/>
          </w:tcPr>
          <w:p w14:paraId="582363F2" w14:textId="77777777" w:rsidR="005173B8" w:rsidRDefault="009E071A">
            <w:r>
              <w:rPr>
                <w:color w:val="000000"/>
                <w:sz w:val="21"/>
              </w:rPr>
              <w:t>令牌有效期</w:t>
            </w:r>
          </w:p>
        </w:tc>
        <w:tc>
          <w:tcPr>
            <w:tcW w:w="2771" w:type="dxa"/>
          </w:tcPr>
          <w:p w14:paraId="60BE167A" w14:textId="77777777" w:rsidR="005173B8" w:rsidRDefault="009E071A">
            <w:r>
              <w:rPr>
                <w:color w:val="000000"/>
                <w:sz w:val="21"/>
              </w:rPr>
              <w:t>令牌有效时长</w:t>
            </w:r>
          </w:p>
        </w:tc>
        <w:tc>
          <w:tcPr>
            <w:tcW w:w="2771" w:type="dxa"/>
          </w:tcPr>
          <w:p w14:paraId="77711ECF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</w:tr>
      <w:tr w:rsidR="005173B8" w14:paraId="326222A6" w14:textId="77777777">
        <w:tc>
          <w:tcPr>
            <w:tcW w:w="2771" w:type="dxa"/>
          </w:tcPr>
          <w:p w14:paraId="2D08A009" w14:textId="77777777" w:rsidR="005173B8" w:rsidRDefault="009E071A">
            <w:r>
              <w:rPr>
                <w:color w:val="000000"/>
                <w:sz w:val="21"/>
              </w:rPr>
              <w:t>大模型密钥</w:t>
            </w:r>
          </w:p>
        </w:tc>
        <w:tc>
          <w:tcPr>
            <w:tcW w:w="2771" w:type="dxa"/>
          </w:tcPr>
          <w:p w14:paraId="3EF040C0" w14:textId="77777777" w:rsidR="005173B8" w:rsidRDefault="009E071A">
            <w:r>
              <w:rPr>
                <w:color w:val="000000"/>
                <w:sz w:val="21"/>
              </w:rPr>
              <w:t>大模型接口调用密钥</w:t>
            </w:r>
          </w:p>
        </w:tc>
        <w:tc>
          <w:tcPr>
            <w:tcW w:w="2771" w:type="dxa"/>
          </w:tcPr>
          <w:p w14:paraId="21F0EA88" w14:textId="77777777" w:rsidR="005173B8" w:rsidRDefault="009E071A">
            <w:r>
              <w:rPr>
                <w:color w:val="000000"/>
                <w:sz w:val="21"/>
              </w:rPr>
              <w:t>是</w:t>
            </w:r>
          </w:p>
        </w:tc>
      </w:tr>
      <w:tr w:rsidR="005173B8" w14:paraId="4787BFF4" w14:textId="77777777">
        <w:tc>
          <w:tcPr>
            <w:tcW w:w="2771" w:type="dxa"/>
          </w:tcPr>
          <w:p w14:paraId="79D7F977" w14:textId="77777777" w:rsidR="005173B8" w:rsidRDefault="009E071A">
            <w:r>
              <w:rPr>
                <w:color w:val="000000"/>
                <w:sz w:val="21"/>
              </w:rPr>
              <w:t>数据地区参数</w:t>
            </w:r>
          </w:p>
        </w:tc>
        <w:tc>
          <w:tcPr>
            <w:tcW w:w="2771" w:type="dxa"/>
          </w:tcPr>
          <w:p w14:paraId="6D8A4F27" w14:textId="77777777" w:rsidR="005173B8" w:rsidRDefault="009E071A">
            <w:r>
              <w:rPr>
                <w:color w:val="000000"/>
                <w:sz w:val="21"/>
              </w:rPr>
              <w:t>音乐数据接口的地区参数，默认香港</w:t>
            </w:r>
          </w:p>
        </w:tc>
        <w:tc>
          <w:tcPr>
            <w:tcW w:w="2771" w:type="dxa"/>
          </w:tcPr>
          <w:p w14:paraId="6E0B6DFF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</w:tr>
      <w:tr w:rsidR="005173B8" w14:paraId="3F4E7434" w14:textId="77777777">
        <w:tc>
          <w:tcPr>
            <w:tcW w:w="2771" w:type="dxa"/>
          </w:tcPr>
          <w:p w14:paraId="3DDBD845" w14:textId="77777777" w:rsidR="005173B8" w:rsidRDefault="009E071A">
            <w:r>
              <w:rPr>
                <w:color w:val="000000"/>
                <w:sz w:val="21"/>
              </w:rPr>
              <w:t>缓存有效天数</w:t>
            </w:r>
          </w:p>
        </w:tc>
        <w:tc>
          <w:tcPr>
            <w:tcW w:w="2771" w:type="dxa"/>
          </w:tcPr>
          <w:p w14:paraId="3604A6BC" w14:textId="77777777" w:rsidR="005173B8" w:rsidRDefault="009E071A">
            <w:r>
              <w:rPr>
                <w:color w:val="000000"/>
                <w:sz w:val="21"/>
              </w:rPr>
              <w:t>音乐数据缓存的有效天数，默认</w:t>
            </w:r>
            <w:r>
              <w:rPr>
                <w:color w:val="000000"/>
                <w:sz w:val="21"/>
              </w:rPr>
              <w:t xml:space="preserve"> 30</w:t>
            </w:r>
          </w:p>
        </w:tc>
        <w:tc>
          <w:tcPr>
            <w:tcW w:w="2771" w:type="dxa"/>
          </w:tcPr>
          <w:p w14:paraId="6B7D41B4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</w:tr>
      <w:tr w:rsidR="005173B8" w14:paraId="6AB2426C" w14:textId="77777777">
        <w:tc>
          <w:tcPr>
            <w:tcW w:w="2771" w:type="dxa"/>
          </w:tcPr>
          <w:p w14:paraId="3FCCB240" w14:textId="77777777" w:rsidR="005173B8" w:rsidRDefault="009E071A">
            <w:r>
              <w:rPr>
                <w:color w:val="000000"/>
                <w:sz w:val="21"/>
              </w:rPr>
              <w:t>前端接口地址</w:t>
            </w:r>
          </w:p>
        </w:tc>
        <w:tc>
          <w:tcPr>
            <w:tcW w:w="2771" w:type="dxa"/>
          </w:tcPr>
          <w:p w14:paraId="2ADF2668" w14:textId="77777777" w:rsidR="005173B8" w:rsidRDefault="009E071A">
            <w:r>
              <w:rPr>
                <w:color w:val="000000"/>
                <w:sz w:val="21"/>
              </w:rPr>
              <w:t>后端接口的公开地址，供前端构建时注入</w:t>
            </w:r>
          </w:p>
        </w:tc>
        <w:tc>
          <w:tcPr>
            <w:tcW w:w="2771" w:type="dxa"/>
          </w:tcPr>
          <w:p w14:paraId="4DD11F80" w14:textId="77777777" w:rsidR="005173B8" w:rsidRDefault="009E071A">
            <w:r>
              <w:rPr>
                <w:color w:val="000000"/>
                <w:sz w:val="21"/>
              </w:rPr>
              <w:t>否</w:t>
            </w:r>
          </w:p>
        </w:tc>
      </w:tr>
    </w:tbl>
    <w:p w14:paraId="53AB09AB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敏感项一律通过托管平台的环境变量界面配置，</w:t>
      </w:r>
      <w:r>
        <w:rPr>
          <w:color w:val="000000"/>
        </w:rPr>
        <w:t>**</w:t>
      </w:r>
      <w:r>
        <w:rPr>
          <w:color w:val="000000"/>
        </w:rPr>
        <w:t>不写入代码、不写入仓库、不出现在任何文档正文中</w:t>
      </w:r>
      <w:r>
        <w:rPr>
          <w:color w:val="000000"/>
        </w:rPr>
        <w:t>**</w:t>
      </w:r>
      <w:r>
        <w:rPr>
          <w:color w:val="000000"/>
        </w:rPr>
        <w:t>。</w:t>
      </w:r>
    </w:p>
    <w:p w14:paraId="639EB631" w14:textId="77777777" w:rsidR="005173B8" w:rsidRDefault="009E071A">
      <w:pPr>
        <w:pStyle w:val="21"/>
        <w:spacing w:after="120" w:line="360" w:lineRule="auto"/>
      </w:pPr>
      <w:bookmarkStart w:id="52" w:name="_Toc240415959"/>
      <w:r>
        <w:rPr>
          <w:rFonts w:ascii="黑体" w:eastAsia="黑体" w:hAnsi="黑体"/>
        </w:rPr>
        <w:t xml:space="preserve">9.3 </w:t>
      </w:r>
      <w:r>
        <w:rPr>
          <w:rFonts w:ascii="黑体" w:eastAsia="黑体" w:hAnsi="黑体"/>
        </w:rPr>
        <w:t>上线步骤</w:t>
      </w:r>
      <w:bookmarkEnd w:id="52"/>
    </w:p>
    <w:p w14:paraId="5AC0642B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）在云数据库服务创建数据库实例，配置允许来源地址，取得连接串；</w:t>
      </w:r>
    </w:p>
    <w:p w14:paraId="21CFB4D1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）在应用托管平台创建服务，关联代码仓库，配置</w:t>
      </w:r>
      <w:r>
        <w:rPr>
          <w:color w:val="000000"/>
        </w:rPr>
        <w:t xml:space="preserve"> 9.2 </w:t>
      </w:r>
      <w:r>
        <w:rPr>
          <w:color w:val="000000"/>
        </w:rPr>
        <w:t>中的环境变量；</w:t>
      </w:r>
    </w:p>
    <w:p w14:paraId="38587EAF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）部署后端并访问健康检查接口确认服务可用；</w:t>
      </w:r>
    </w:p>
    <w:p w14:paraId="3600C15D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）在静态站点托管平台创建项目，配置前端构建命令并把后端接口地址注入构建环境；</w:t>
      </w:r>
    </w:p>
    <w:p w14:paraId="5606D2B1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）部署前端，取得公开访问地址；</w:t>
      </w:r>
    </w:p>
    <w:p w14:paraId="5ECDBC32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）在后端配置中允许前端域名跨域访问，重新部署后端；</w:t>
      </w:r>
    </w:p>
    <w:p w14:paraId="15B9B996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7</w:t>
      </w:r>
      <w:r>
        <w:rPr>
          <w:color w:val="000000"/>
        </w:rPr>
        <w:t>）用注册、登录、检索、创建对决、投票、测评的完整链路验证线上环境。</w:t>
      </w:r>
    </w:p>
    <w:p w14:paraId="111166CB" w14:textId="77777777" w:rsidR="005173B8" w:rsidRDefault="009E071A">
      <w:pPr>
        <w:pStyle w:val="21"/>
        <w:spacing w:after="120" w:line="360" w:lineRule="auto"/>
      </w:pPr>
      <w:bookmarkStart w:id="53" w:name="_Toc240415960"/>
      <w:r>
        <w:rPr>
          <w:rFonts w:ascii="黑体" w:eastAsia="黑体" w:hAnsi="黑体"/>
        </w:rPr>
        <w:lastRenderedPageBreak/>
        <w:t xml:space="preserve">9.4 </w:t>
      </w:r>
      <w:r>
        <w:rPr>
          <w:rFonts w:ascii="黑体" w:eastAsia="黑体" w:hAnsi="黑体"/>
        </w:rPr>
        <w:t>免费额度与容量说明</w:t>
      </w:r>
      <w:bookmarkEnd w:id="53"/>
    </w:p>
    <w:p w14:paraId="63A12F2B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演示环境使用云平台免费额度，容量约束如下，这些约束直接影响</w:t>
      </w:r>
      <w:r>
        <w:rPr>
          <w:color w:val="000000"/>
        </w:rPr>
        <w:t xml:space="preserve"> 2.1 </w:t>
      </w:r>
      <w:r>
        <w:rPr>
          <w:color w:val="000000"/>
        </w:rPr>
        <w:t>节的设计原则：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173B8" w14:paraId="181208D4" w14:textId="77777777">
        <w:tc>
          <w:tcPr>
            <w:tcW w:w="2771" w:type="dxa"/>
          </w:tcPr>
          <w:p w14:paraId="399B7204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约束</w:t>
            </w:r>
          </w:p>
        </w:tc>
        <w:tc>
          <w:tcPr>
            <w:tcW w:w="2771" w:type="dxa"/>
          </w:tcPr>
          <w:p w14:paraId="1B71E4CA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影响</w:t>
            </w:r>
          </w:p>
        </w:tc>
        <w:tc>
          <w:tcPr>
            <w:tcW w:w="2771" w:type="dxa"/>
          </w:tcPr>
          <w:p w14:paraId="7B62CAFB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应对</w:t>
            </w:r>
          </w:p>
        </w:tc>
      </w:tr>
      <w:tr w:rsidR="005173B8" w14:paraId="311CF438" w14:textId="77777777">
        <w:tc>
          <w:tcPr>
            <w:tcW w:w="2771" w:type="dxa"/>
          </w:tcPr>
          <w:p w14:paraId="06E97A6C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460A26B3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0E7B73FA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500BB123" w14:textId="77777777">
        <w:tc>
          <w:tcPr>
            <w:tcW w:w="2771" w:type="dxa"/>
          </w:tcPr>
          <w:p w14:paraId="3ED1DD3D" w14:textId="77777777" w:rsidR="005173B8" w:rsidRDefault="009E071A">
            <w:r>
              <w:rPr>
                <w:color w:val="000000"/>
                <w:sz w:val="21"/>
              </w:rPr>
              <w:t>应用服务在空闲后可能休眠</w:t>
            </w:r>
          </w:p>
        </w:tc>
        <w:tc>
          <w:tcPr>
            <w:tcW w:w="2771" w:type="dxa"/>
          </w:tcPr>
          <w:p w14:paraId="14213F49" w14:textId="77777777" w:rsidR="005173B8" w:rsidRDefault="009E071A">
            <w:r>
              <w:rPr>
                <w:color w:val="000000"/>
                <w:sz w:val="21"/>
              </w:rPr>
              <w:t>首次访问响应变慢</w:t>
            </w:r>
          </w:p>
        </w:tc>
        <w:tc>
          <w:tcPr>
            <w:tcW w:w="2771" w:type="dxa"/>
          </w:tcPr>
          <w:p w14:paraId="5A8589FE" w14:textId="77777777" w:rsidR="005173B8" w:rsidRDefault="009E071A">
            <w:r>
              <w:rPr>
                <w:color w:val="000000"/>
                <w:sz w:val="21"/>
              </w:rPr>
              <w:t>演示前先访问一次唤醒；在论文中说明冷启动现象</w:t>
            </w:r>
          </w:p>
        </w:tc>
      </w:tr>
      <w:tr w:rsidR="005173B8" w14:paraId="0A69A757" w14:textId="77777777">
        <w:tc>
          <w:tcPr>
            <w:tcW w:w="2771" w:type="dxa"/>
          </w:tcPr>
          <w:p w14:paraId="6B9759B6" w14:textId="77777777" w:rsidR="005173B8" w:rsidRDefault="009E071A">
            <w:r>
              <w:rPr>
                <w:color w:val="000000"/>
                <w:sz w:val="21"/>
              </w:rPr>
              <w:t>数据库免费额度空间有限</w:t>
            </w:r>
          </w:p>
        </w:tc>
        <w:tc>
          <w:tcPr>
            <w:tcW w:w="2771" w:type="dxa"/>
          </w:tcPr>
          <w:p w14:paraId="28599EB1" w14:textId="77777777" w:rsidR="005173B8" w:rsidRDefault="009E071A">
            <w:r>
              <w:rPr>
                <w:color w:val="000000"/>
                <w:sz w:val="21"/>
              </w:rPr>
              <w:t>不能无限缓存音乐数据</w:t>
            </w:r>
          </w:p>
        </w:tc>
        <w:tc>
          <w:tcPr>
            <w:tcW w:w="2771" w:type="dxa"/>
          </w:tcPr>
          <w:p w14:paraId="1129C4A5" w14:textId="77777777" w:rsidR="005173B8" w:rsidRDefault="009E071A">
            <w:r>
              <w:rPr>
                <w:color w:val="000000"/>
                <w:sz w:val="21"/>
              </w:rPr>
              <w:t>缓存只存元数据与试听地址，不存音频文件</w:t>
            </w:r>
          </w:p>
        </w:tc>
      </w:tr>
      <w:tr w:rsidR="005173B8" w14:paraId="17059A35" w14:textId="77777777">
        <w:tc>
          <w:tcPr>
            <w:tcW w:w="2771" w:type="dxa"/>
          </w:tcPr>
          <w:p w14:paraId="12456D54" w14:textId="77777777" w:rsidR="005173B8" w:rsidRDefault="009E071A">
            <w:r>
              <w:rPr>
                <w:color w:val="000000"/>
                <w:sz w:val="21"/>
              </w:rPr>
              <w:t>静态托管流量有限</w:t>
            </w:r>
          </w:p>
        </w:tc>
        <w:tc>
          <w:tcPr>
            <w:tcW w:w="2771" w:type="dxa"/>
          </w:tcPr>
          <w:p w14:paraId="0C7FF640" w14:textId="77777777" w:rsidR="005173B8" w:rsidRDefault="009E071A">
            <w:r>
              <w:rPr>
                <w:color w:val="000000"/>
                <w:sz w:val="21"/>
              </w:rPr>
              <w:t>分享图不能过大</w:t>
            </w:r>
          </w:p>
        </w:tc>
        <w:tc>
          <w:tcPr>
            <w:tcW w:w="2771" w:type="dxa"/>
          </w:tcPr>
          <w:p w14:paraId="2416BAB6" w14:textId="77777777" w:rsidR="005173B8" w:rsidRDefault="009E071A">
            <w:r>
              <w:rPr>
                <w:color w:val="000000"/>
                <w:sz w:val="21"/>
              </w:rPr>
              <w:t>图片按需生成、控制分辨率</w:t>
            </w:r>
          </w:p>
        </w:tc>
      </w:tr>
      <w:tr w:rsidR="005173B8" w14:paraId="32897ABF" w14:textId="77777777">
        <w:tc>
          <w:tcPr>
            <w:tcW w:w="2771" w:type="dxa"/>
          </w:tcPr>
          <w:p w14:paraId="4CF99EAC" w14:textId="77777777" w:rsidR="005173B8" w:rsidRDefault="009E071A">
            <w:r>
              <w:rPr>
                <w:color w:val="000000"/>
                <w:sz w:val="21"/>
              </w:rPr>
              <w:t>并发能力有限</w:t>
            </w:r>
          </w:p>
        </w:tc>
        <w:tc>
          <w:tcPr>
            <w:tcW w:w="2771" w:type="dxa"/>
          </w:tcPr>
          <w:p w14:paraId="1F4907E6" w14:textId="77777777" w:rsidR="005173B8" w:rsidRDefault="009E071A">
            <w:r>
              <w:rPr>
                <w:color w:val="000000"/>
                <w:sz w:val="21"/>
              </w:rPr>
              <w:t>不支持大规模并发</w:t>
            </w:r>
          </w:p>
        </w:tc>
        <w:tc>
          <w:tcPr>
            <w:tcW w:w="2771" w:type="dxa"/>
          </w:tcPr>
          <w:p w14:paraId="4FC0CD1C" w14:textId="77777777" w:rsidR="005173B8" w:rsidRDefault="009E071A">
            <w:r>
              <w:rPr>
                <w:color w:val="000000"/>
                <w:sz w:val="21"/>
              </w:rPr>
              <w:t>定位为评选与测评工具，演示规模为数十人同时在线</w:t>
            </w:r>
          </w:p>
        </w:tc>
      </w:tr>
    </w:tbl>
    <w:p w14:paraId="5F36C77A" w14:textId="77777777" w:rsidR="005173B8" w:rsidRDefault="009E071A">
      <w:pPr>
        <w:pStyle w:val="1"/>
        <w:spacing w:before="240" w:after="120" w:line="360" w:lineRule="auto"/>
      </w:pPr>
      <w:bookmarkStart w:id="54" w:name="_Toc240415961"/>
      <w:r>
        <w:rPr>
          <w:rFonts w:ascii="黑体" w:eastAsia="黑体" w:hAnsi="黑体"/>
        </w:rPr>
        <w:t>十、设计对需求的覆盖与追溯</w:t>
      </w:r>
      <w:bookmarkEnd w:id="54"/>
    </w:p>
    <w:p w14:paraId="538F8835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t>下表说明每类需求的实现落点，用于自查</w:t>
      </w:r>
      <w:r>
        <w:rPr>
          <w:color w:val="000000"/>
        </w:rPr>
        <w:t>"</w:t>
      </w:r>
      <w:r>
        <w:rPr>
          <w:color w:val="000000"/>
        </w:rPr>
        <w:t>需求是否有设计承接、设计是否有需求来源</w:t>
      </w:r>
      <w:r>
        <w:rPr>
          <w:color w:val="000000"/>
        </w:rPr>
        <w:t>"</w:t>
      </w:r>
      <w:r>
        <w:rPr>
          <w:color w:val="000000"/>
        </w:rP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173B8" w14:paraId="77C7A060" w14:textId="77777777">
        <w:tc>
          <w:tcPr>
            <w:tcW w:w="2771" w:type="dxa"/>
          </w:tcPr>
          <w:p w14:paraId="446940E1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需求范围</w:t>
            </w:r>
          </w:p>
        </w:tc>
        <w:tc>
          <w:tcPr>
            <w:tcW w:w="2771" w:type="dxa"/>
          </w:tcPr>
          <w:p w14:paraId="14EAD999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需求编号</w:t>
            </w:r>
          </w:p>
        </w:tc>
        <w:tc>
          <w:tcPr>
            <w:tcW w:w="2771" w:type="dxa"/>
          </w:tcPr>
          <w:p w14:paraId="10AA7E9A" w14:textId="77777777" w:rsidR="005173B8" w:rsidRDefault="009E071A">
            <w:r>
              <w:rPr>
                <w:rFonts w:ascii="黑体" w:eastAsia="黑体" w:hAnsi="黑体"/>
                <w:b/>
                <w:color w:val="000000"/>
                <w:sz w:val="21"/>
              </w:rPr>
              <w:t>设计落点</w:t>
            </w:r>
          </w:p>
        </w:tc>
      </w:tr>
      <w:tr w:rsidR="005173B8" w14:paraId="32E07A1E" w14:textId="77777777">
        <w:tc>
          <w:tcPr>
            <w:tcW w:w="2771" w:type="dxa"/>
          </w:tcPr>
          <w:p w14:paraId="40607930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5015F915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760181E1" w14:textId="77777777" w:rsidR="005173B8" w:rsidRDefault="009E071A">
            <w:r>
              <w:rPr>
                <w:color w:val="000000"/>
                <w:sz w:val="21"/>
              </w:rPr>
              <w:t>---</w:t>
            </w:r>
          </w:p>
        </w:tc>
      </w:tr>
      <w:tr w:rsidR="005173B8" w14:paraId="729A008D" w14:textId="77777777">
        <w:tc>
          <w:tcPr>
            <w:tcW w:w="2771" w:type="dxa"/>
          </w:tcPr>
          <w:p w14:paraId="68B9A198" w14:textId="77777777" w:rsidR="005173B8" w:rsidRDefault="009E071A">
            <w:r>
              <w:rPr>
                <w:color w:val="000000"/>
                <w:sz w:val="21"/>
              </w:rPr>
              <w:t>用户与账号</w:t>
            </w:r>
          </w:p>
        </w:tc>
        <w:tc>
          <w:tcPr>
            <w:tcW w:w="2771" w:type="dxa"/>
          </w:tcPr>
          <w:p w14:paraId="3479361C" w14:textId="77777777" w:rsidR="005173B8" w:rsidRDefault="009E071A">
            <w:r>
              <w:rPr>
                <w:color w:val="000000"/>
                <w:sz w:val="21"/>
              </w:rPr>
              <w:t xml:space="preserve">FR-01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FR-04</w:t>
            </w:r>
          </w:p>
        </w:tc>
        <w:tc>
          <w:tcPr>
            <w:tcW w:w="2771" w:type="dxa"/>
          </w:tcPr>
          <w:p w14:paraId="291DAD9C" w14:textId="77777777" w:rsidR="005173B8" w:rsidRDefault="009E071A">
            <w:r>
              <w:rPr>
                <w:color w:val="000000"/>
                <w:sz w:val="21"/>
              </w:rPr>
              <w:t xml:space="preserve">5.3.1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5.3.2 </w:t>
            </w:r>
            <w:r>
              <w:rPr>
                <w:color w:val="000000"/>
                <w:sz w:val="21"/>
              </w:rPr>
              <w:t>表结构、</w:t>
            </w:r>
            <w:r>
              <w:rPr>
                <w:color w:val="000000"/>
                <w:sz w:val="21"/>
              </w:rPr>
              <w:t xml:space="preserve">7.1 </w:t>
            </w:r>
            <w:r>
              <w:rPr>
                <w:color w:val="000000"/>
                <w:sz w:val="21"/>
              </w:rPr>
              <w:t>流程、</w:t>
            </w:r>
            <w:r>
              <w:rPr>
                <w:color w:val="000000"/>
                <w:sz w:val="21"/>
              </w:rPr>
              <w:t xml:space="preserve">6.1 </w:t>
            </w:r>
            <w:r>
              <w:rPr>
                <w:color w:val="000000"/>
                <w:sz w:val="21"/>
              </w:rPr>
              <w:t>认证接口</w:t>
            </w:r>
          </w:p>
        </w:tc>
      </w:tr>
      <w:tr w:rsidR="005173B8" w14:paraId="0929832F" w14:textId="77777777">
        <w:tc>
          <w:tcPr>
            <w:tcW w:w="2771" w:type="dxa"/>
          </w:tcPr>
          <w:p w14:paraId="19141AFC" w14:textId="77777777" w:rsidR="005173B8" w:rsidRDefault="009E071A">
            <w:r>
              <w:rPr>
                <w:color w:val="000000"/>
                <w:sz w:val="21"/>
              </w:rPr>
              <w:t>音乐数据浏览</w:t>
            </w:r>
          </w:p>
        </w:tc>
        <w:tc>
          <w:tcPr>
            <w:tcW w:w="2771" w:type="dxa"/>
          </w:tcPr>
          <w:p w14:paraId="335BEF78" w14:textId="77777777" w:rsidR="005173B8" w:rsidRDefault="009E071A">
            <w:r>
              <w:rPr>
                <w:color w:val="000000"/>
                <w:sz w:val="21"/>
              </w:rPr>
              <w:t xml:space="preserve">FR-05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FR-07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FR-28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FR-29</w:t>
            </w:r>
          </w:p>
        </w:tc>
        <w:tc>
          <w:tcPr>
            <w:tcW w:w="2771" w:type="dxa"/>
          </w:tcPr>
          <w:p w14:paraId="68FE91BA" w14:textId="77777777" w:rsidR="005173B8" w:rsidRDefault="009E071A">
            <w:r>
              <w:rPr>
                <w:color w:val="000000"/>
                <w:sz w:val="21"/>
              </w:rPr>
              <w:t xml:space="preserve">5.4 </w:t>
            </w:r>
            <w:r>
              <w:rPr>
                <w:color w:val="000000"/>
                <w:sz w:val="21"/>
              </w:rPr>
              <w:t>表结构、</w:t>
            </w:r>
            <w:r>
              <w:rPr>
                <w:color w:val="000000"/>
                <w:sz w:val="21"/>
              </w:rPr>
              <w:t xml:space="preserve">7.2 </w:t>
            </w:r>
            <w:r>
              <w:rPr>
                <w:color w:val="000000"/>
                <w:sz w:val="21"/>
              </w:rPr>
              <w:t>流程、缓存策略</w:t>
            </w:r>
            <w:r>
              <w:rPr>
                <w:color w:val="000000"/>
                <w:sz w:val="21"/>
              </w:rPr>
              <w:t xml:space="preserve"> 5.8</w:t>
            </w:r>
          </w:p>
        </w:tc>
      </w:tr>
      <w:tr w:rsidR="005173B8" w14:paraId="0E38371E" w14:textId="77777777">
        <w:tc>
          <w:tcPr>
            <w:tcW w:w="2771" w:type="dxa"/>
          </w:tcPr>
          <w:p w14:paraId="189A6A28" w14:textId="77777777" w:rsidR="005173B8" w:rsidRDefault="009E071A">
            <w:r>
              <w:rPr>
                <w:color w:val="000000"/>
                <w:sz w:val="21"/>
              </w:rPr>
              <w:t>专辑对决</w:t>
            </w:r>
          </w:p>
        </w:tc>
        <w:tc>
          <w:tcPr>
            <w:tcW w:w="2771" w:type="dxa"/>
          </w:tcPr>
          <w:p w14:paraId="76E75054" w14:textId="77777777" w:rsidR="005173B8" w:rsidRDefault="009E071A">
            <w:r>
              <w:rPr>
                <w:color w:val="000000"/>
                <w:sz w:val="21"/>
              </w:rPr>
              <w:t xml:space="preserve">FR-08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FR-11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FR-26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FR-27</w:t>
            </w:r>
          </w:p>
        </w:tc>
        <w:tc>
          <w:tcPr>
            <w:tcW w:w="2771" w:type="dxa"/>
          </w:tcPr>
          <w:p w14:paraId="23019184" w14:textId="77777777" w:rsidR="005173B8" w:rsidRDefault="009E071A">
            <w:r>
              <w:rPr>
                <w:color w:val="000000"/>
                <w:sz w:val="21"/>
              </w:rPr>
              <w:t>第四章全部、</w:t>
            </w:r>
            <w:r>
              <w:rPr>
                <w:color w:val="000000"/>
                <w:sz w:val="21"/>
              </w:rPr>
              <w:t xml:space="preserve">5.5 </w:t>
            </w:r>
            <w:r>
              <w:rPr>
                <w:color w:val="000000"/>
                <w:sz w:val="21"/>
              </w:rPr>
              <w:t>表结构、</w:t>
            </w:r>
            <w:r>
              <w:rPr>
                <w:color w:val="000000"/>
                <w:sz w:val="21"/>
              </w:rPr>
              <w:t xml:space="preserve">7.3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7.4 </w:t>
            </w:r>
            <w:r>
              <w:rPr>
                <w:color w:val="000000"/>
                <w:sz w:val="21"/>
              </w:rPr>
              <w:t>流程</w:t>
            </w:r>
          </w:p>
        </w:tc>
      </w:tr>
      <w:tr w:rsidR="005173B8" w14:paraId="7C5676D3" w14:textId="77777777">
        <w:tc>
          <w:tcPr>
            <w:tcW w:w="2771" w:type="dxa"/>
          </w:tcPr>
          <w:p w14:paraId="1DA73C4A" w14:textId="77777777" w:rsidR="005173B8" w:rsidRDefault="009E071A">
            <w:r>
              <w:rPr>
                <w:color w:val="000000"/>
                <w:sz w:val="21"/>
              </w:rPr>
              <w:t>试听播放</w:t>
            </w:r>
          </w:p>
        </w:tc>
        <w:tc>
          <w:tcPr>
            <w:tcW w:w="2771" w:type="dxa"/>
          </w:tcPr>
          <w:p w14:paraId="33C093D0" w14:textId="77777777" w:rsidR="005173B8" w:rsidRDefault="009E071A">
            <w:r>
              <w:rPr>
                <w:color w:val="000000"/>
                <w:sz w:val="21"/>
              </w:rPr>
              <w:t>FR-12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FR-30</w:t>
            </w:r>
          </w:p>
        </w:tc>
        <w:tc>
          <w:tcPr>
            <w:tcW w:w="2771" w:type="dxa"/>
          </w:tcPr>
          <w:p w14:paraId="7DF35D7D" w14:textId="77777777" w:rsidR="005173B8" w:rsidRDefault="009E071A">
            <w:r>
              <w:rPr>
                <w:color w:val="000000"/>
                <w:sz w:val="21"/>
              </w:rPr>
              <w:t xml:space="preserve">5.4.3 </w:t>
            </w:r>
            <w:r>
              <w:rPr>
                <w:color w:val="000000"/>
                <w:sz w:val="21"/>
              </w:rPr>
              <w:t>的试听地址字段、</w:t>
            </w:r>
            <w:r>
              <w:rPr>
                <w:color w:val="000000"/>
                <w:sz w:val="21"/>
              </w:rPr>
              <w:t xml:space="preserve">7.2 </w:t>
            </w:r>
            <w:r>
              <w:rPr>
                <w:color w:val="000000"/>
                <w:sz w:val="21"/>
              </w:rPr>
              <w:t>的曲目获取</w:t>
            </w:r>
          </w:p>
        </w:tc>
      </w:tr>
      <w:tr w:rsidR="005173B8" w14:paraId="3A69AC13" w14:textId="77777777">
        <w:tc>
          <w:tcPr>
            <w:tcW w:w="2771" w:type="dxa"/>
          </w:tcPr>
          <w:p w14:paraId="1C196495" w14:textId="77777777" w:rsidR="005173B8" w:rsidRDefault="009E071A">
            <w:r>
              <w:rPr>
                <w:color w:val="000000"/>
                <w:sz w:val="21"/>
              </w:rPr>
              <w:t>音乐人格测评</w:t>
            </w:r>
          </w:p>
        </w:tc>
        <w:tc>
          <w:tcPr>
            <w:tcW w:w="2771" w:type="dxa"/>
          </w:tcPr>
          <w:p w14:paraId="15345936" w14:textId="77777777" w:rsidR="005173B8" w:rsidRDefault="009E071A">
            <w:r>
              <w:rPr>
                <w:color w:val="000000"/>
                <w:sz w:val="21"/>
              </w:rPr>
              <w:t xml:space="preserve">FR-13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FR-15</w:t>
            </w:r>
          </w:p>
        </w:tc>
        <w:tc>
          <w:tcPr>
            <w:tcW w:w="2771" w:type="dxa"/>
          </w:tcPr>
          <w:p w14:paraId="144F1F1F" w14:textId="77777777" w:rsidR="005173B8" w:rsidRDefault="009E071A">
            <w:r>
              <w:rPr>
                <w:color w:val="000000"/>
                <w:sz w:val="21"/>
              </w:rPr>
              <w:t xml:space="preserve">5.6 </w:t>
            </w:r>
            <w:r>
              <w:rPr>
                <w:color w:val="000000"/>
                <w:sz w:val="21"/>
              </w:rPr>
              <w:t>表结构、</w:t>
            </w:r>
            <w:r>
              <w:rPr>
                <w:color w:val="000000"/>
                <w:sz w:val="21"/>
              </w:rPr>
              <w:t xml:space="preserve">7.5 </w:t>
            </w:r>
            <w:r>
              <w:rPr>
                <w:color w:val="000000"/>
                <w:sz w:val="21"/>
              </w:rPr>
              <w:t>流程</w:t>
            </w:r>
          </w:p>
        </w:tc>
      </w:tr>
      <w:tr w:rsidR="005173B8" w14:paraId="014CFC86" w14:textId="77777777">
        <w:tc>
          <w:tcPr>
            <w:tcW w:w="2771" w:type="dxa"/>
          </w:tcPr>
          <w:p w14:paraId="02FB1725" w14:textId="77777777" w:rsidR="005173B8" w:rsidRDefault="009E071A">
            <w:r>
              <w:rPr>
                <w:color w:val="000000"/>
                <w:sz w:val="21"/>
              </w:rPr>
              <w:t xml:space="preserve">AI </w:t>
            </w:r>
            <w:r>
              <w:rPr>
                <w:color w:val="000000"/>
                <w:sz w:val="21"/>
              </w:rPr>
              <w:t>解读</w:t>
            </w:r>
          </w:p>
        </w:tc>
        <w:tc>
          <w:tcPr>
            <w:tcW w:w="2771" w:type="dxa"/>
          </w:tcPr>
          <w:p w14:paraId="75B3896E" w14:textId="77777777" w:rsidR="005173B8" w:rsidRDefault="009E071A">
            <w:r>
              <w:rPr>
                <w:color w:val="000000"/>
                <w:sz w:val="21"/>
              </w:rPr>
              <w:t>FR-16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FR-17</w:t>
            </w:r>
          </w:p>
        </w:tc>
        <w:tc>
          <w:tcPr>
            <w:tcW w:w="2771" w:type="dxa"/>
          </w:tcPr>
          <w:p w14:paraId="03AC3A80" w14:textId="77777777" w:rsidR="005173B8" w:rsidRDefault="009E071A">
            <w:r>
              <w:rPr>
                <w:color w:val="000000"/>
                <w:sz w:val="21"/>
              </w:rPr>
              <w:t xml:space="preserve">7.6 </w:t>
            </w:r>
            <w:r>
              <w:rPr>
                <w:color w:val="000000"/>
                <w:sz w:val="21"/>
              </w:rPr>
              <w:t>流程、</w:t>
            </w:r>
            <w:r>
              <w:rPr>
                <w:color w:val="000000"/>
                <w:sz w:val="21"/>
              </w:rPr>
              <w:t xml:space="preserve">5.6.3 </w:t>
            </w:r>
            <w:r>
              <w:rPr>
                <w:color w:val="000000"/>
                <w:sz w:val="21"/>
              </w:rPr>
              <w:t>的来源标记字段</w:t>
            </w:r>
          </w:p>
        </w:tc>
      </w:tr>
      <w:tr w:rsidR="005173B8" w14:paraId="07EA2104" w14:textId="77777777">
        <w:tc>
          <w:tcPr>
            <w:tcW w:w="2771" w:type="dxa"/>
          </w:tcPr>
          <w:p w14:paraId="018040C1" w14:textId="77777777" w:rsidR="005173B8" w:rsidRDefault="009E071A">
            <w:r>
              <w:rPr>
                <w:color w:val="000000"/>
                <w:sz w:val="21"/>
              </w:rPr>
              <w:t>可视化与分享</w:t>
            </w:r>
          </w:p>
        </w:tc>
        <w:tc>
          <w:tcPr>
            <w:tcW w:w="2771" w:type="dxa"/>
          </w:tcPr>
          <w:p w14:paraId="3040D5B3" w14:textId="77777777" w:rsidR="005173B8" w:rsidRDefault="009E071A">
            <w:r>
              <w:rPr>
                <w:color w:val="000000"/>
                <w:sz w:val="21"/>
              </w:rPr>
              <w:t>FR-18</w:t>
            </w:r>
          </w:p>
        </w:tc>
        <w:tc>
          <w:tcPr>
            <w:tcW w:w="2771" w:type="dxa"/>
          </w:tcPr>
          <w:p w14:paraId="42531219" w14:textId="77777777" w:rsidR="005173B8" w:rsidRDefault="009E071A">
            <w:r>
              <w:rPr>
                <w:color w:val="000000"/>
                <w:sz w:val="21"/>
              </w:rPr>
              <w:t xml:space="preserve">5.3.3 </w:t>
            </w:r>
            <w:r>
              <w:rPr>
                <w:color w:val="000000"/>
                <w:sz w:val="21"/>
              </w:rPr>
              <w:t>表结构、</w:t>
            </w:r>
            <w:r>
              <w:rPr>
                <w:color w:val="000000"/>
                <w:sz w:val="21"/>
              </w:rPr>
              <w:t xml:space="preserve">7.7 </w:t>
            </w:r>
            <w:r>
              <w:rPr>
                <w:color w:val="000000"/>
                <w:sz w:val="21"/>
              </w:rPr>
              <w:t>流程</w:t>
            </w:r>
          </w:p>
        </w:tc>
      </w:tr>
      <w:tr w:rsidR="005173B8" w14:paraId="535C295C" w14:textId="77777777">
        <w:tc>
          <w:tcPr>
            <w:tcW w:w="2771" w:type="dxa"/>
          </w:tcPr>
          <w:p w14:paraId="3C013CAB" w14:textId="77777777" w:rsidR="005173B8" w:rsidRDefault="009E071A">
            <w:r>
              <w:rPr>
                <w:color w:val="000000"/>
                <w:sz w:val="21"/>
              </w:rPr>
              <w:t>排行榜与图鉴</w:t>
            </w:r>
          </w:p>
        </w:tc>
        <w:tc>
          <w:tcPr>
            <w:tcW w:w="2771" w:type="dxa"/>
          </w:tcPr>
          <w:p w14:paraId="16813807" w14:textId="77777777" w:rsidR="005173B8" w:rsidRDefault="009E071A">
            <w:r>
              <w:rPr>
                <w:color w:val="000000"/>
                <w:sz w:val="21"/>
              </w:rPr>
              <w:t>FR-19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FR-20</w:t>
            </w:r>
          </w:p>
        </w:tc>
        <w:tc>
          <w:tcPr>
            <w:tcW w:w="2771" w:type="dxa"/>
          </w:tcPr>
          <w:p w14:paraId="764F1817" w14:textId="77777777" w:rsidR="005173B8" w:rsidRDefault="009E071A">
            <w:r>
              <w:rPr>
                <w:color w:val="000000"/>
                <w:sz w:val="21"/>
              </w:rPr>
              <w:t xml:space="preserve">5.7 </w:t>
            </w:r>
            <w:r>
              <w:rPr>
                <w:color w:val="000000"/>
                <w:sz w:val="21"/>
              </w:rPr>
              <w:t>榜单相关索引、</w:t>
            </w:r>
            <w:r>
              <w:rPr>
                <w:color w:val="000000"/>
                <w:sz w:val="21"/>
              </w:rPr>
              <w:t xml:space="preserve">6.1 </w:t>
            </w:r>
            <w:r>
              <w:rPr>
                <w:color w:val="000000"/>
                <w:sz w:val="21"/>
              </w:rPr>
              <w:t>榜单接口</w:t>
            </w:r>
          </w:p>
        </w:tc>
      </w:tr>
      <w:tr w:rsidR="005173B8" w14:paraId="5E5170D1" w14:textId="77777777">
        <w:tc>
          <w:tcPr>
            <w:tcW w:w="2771" w:type="dxa"/>
          </w:tcPr>
          <w:p w14:paraId="11AB83C5" w14:textId="77777777" w:rsidR="005173B8" w:rsidRDefault="009E071A">
            <w:r>
              <w:rPr>
                <w:color w:val="000000"/>
                <w:sz w:val="21"/>
              </w:rPr>
              <w:t>后台管理</w:t>
            </w:r>
          </w:p>
        </w:tc>
        <w:tc>
          <w:tcPr>
            <w:tcW w:w="2771" w:type="dxa"/>
          </w:tcPr>
          <w:p w14:paraId="7BEACBC5" w14:textId="77777777" w:rsidR="005173B8" w:rsidRDefault="009E071A">
            <w:r>
              <w:rPr>
                <w:color w:val="000000"/>
                <w:sz w:val="21"/>
              </w:rPr>
              <w:t xml:space="preserve">FR-21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FR-25</w:t>
            </w:r>
          </w:p>
        </w:tc>
        <w:tc>
          <w:tcPr>
            <w:tcW w:w="2771" w:type="dxa"/>
          </w:tcPr>
          <w:p w14:paraId="79982F09" w14:textId="77777777" w:rsidR="005173B8" w:rsidRDefault="009E071A">
            <w:r>
              <w:rPr>
                <w:color w:val="000000"/>
                <w:sz w:val="21"/>
              </w:rPr>
              <w:t xml:space="preserve">3.2 </w:t>
            </w:r>
            <w:r>
              <w:rPr>
                <w:color w:val="000000"/>
                <w:sz w:val="21"/>
              </w:rPr>
              <w:t>模块设计、</w:t>
            </w:r>
            <w:r>
              <w:rPr>
                <w:color w:val="000000"/>
                <w:sz w:val="21"/>
              </w:rPr>
              <w:t xml:space="preserve">5.3.1 </w:t>
            </w:r>
            <w:r>
              <w:rPr>
                <w:color w:val="000000"/>
                <w:sz w:val="21"/>
              </w:rPr>
              <w:t>的账号状态与禁用字段</w:t>
            </w:r>
          </w:p>
        </w:tc>
      </w:tr>
      <w:tr w:rsidR="005173B8" w14:paraId="0ACFA817" w14:textId="77777777">
        <w:tc>
          <w:tcPr>
            <w:tcW w:w="2771" w:type="dxa"/>
          </w:tcPr>
          <w:p w14:paraId="7561E833" w14:textId="77777777" w:rsidR="005173B8" w:rsidRDefault="009E071A">
            <w:r>
              <w:rPr>
                <w:color w:val="000000"/>
                <w:sz w:val="21"/>
              </w:rPr>
              <w:t>性能</w:t>
            </w:r>
          </w:p>
        </w:tc>
        <w:tc>
          <w:tcPr>
            <w:tcW w:w="2771" w:type="dxa"/>
          </w:tcPr>
          <w:p w14:paraId="4815EA68" w14:textId="77777777" w:rsidR="005173B8" w:rsidRDefault="009E071A">
            <w:r>
              <w:rPr>
                <w:color w:val="000000"/>
                <w:sz w:val="21"/>
              </w:rPr>
              <w:t xml:space="preserve">NFR-P1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NFR-P6</w:t>
            </w:r>
          </w:p>
        </w:tc>
        <w:tc>
          <w:tcPr>
            <w:tcW w:w="2771" w:type="dxa"/>
          </w:tcPr>
          <w:p w14:paraId="0BCE779E" w14:textId="77777777" w:rsidR="005173B8" w:rsidRDefault="009E071A">
            <w:r>
              <w:rPr>
                <w:color w:val="000000"/>
                <w:sz w:val="21"/>
              </w:rPr>
              <w:t>首页聚合接口、列表分页、缓存策略、</w:t>
            </w:r>
            <w:r>
              <w:rPr>
                <w:color w:val="000000"/>
                <w:sz w:val="21"/>
              </w:rPr>
              <w:t xml:space="preserve">AI </w:t>
            </w:r>
            <w:r>
              <w:rPr>
                <w:color w:val="000000"/>
                <w:sz w:val="21"/>
              </w:rPr>
              <w:t>超时降级</w:t>
            </w:r>
          </w:p>
        </w:tc>
      </w:tr>
      <w:tr w:rsidR="005173B8" w14:paraId="1FF2D1CC" w14:textId="77777777">
        <w:tc>
          <w:tcPr>
            <w:tcW w:w="2771" w:type="dxa"/>
          </w:tcPr>
          <w:p w14:paraId="5B703CF7" w14:textId="77777777" w:rsidR="005173B8" w:rsidRDefault="009E071A">
            <w:r>
              <w:rPr>
                <w:color w:val="000000"/>
                <w:sz w:val="21"/>
              </w:rPr>
              <w:t>安全</w:t>
            </w:r>
          </w:p>
        </w:tc>
        <w:tc>
          <w:tcPr>
            <w:tcW w:w="2771" w:type="dxa"/>
          </w:tcPr>
          <w:p w14:paraId="7BDFBBEC" w14:textId="77777777" w:rsidR="005173B8" w:rsidRDefault="009E071A">
            <w:r>
              <w:rPr>
                <w:color w:val="000000"/>
                <w:sz w:val="21"/>
              </w:rPr>
              <w:t xml:space="preserve">NFR-S1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NFR-S7</w:t>
            </w:r>
          </w:p>
        </w:tc>
        <w:tc>
          <w:tcPr>
            <w:tcW w:w="2771" w:type="dxa"/>
          </w:tcPr>
          <w:p w14:paraId="51395806" w14:textId="77777777" w:rsidR="005173B8" w:rsidRDefault="009E071A">
            <w:r>
              <w:rPr>
                <w:color w:val="000000"/>
                <w:sz w:val="21"/>
              </w:rPr>
              <w:t>第八章</w:t>
            </w:r>
          </w:p>
        </w:tc>
      </w:tr>
      <w:tr w:rsidR="005173B8" w14:paraId="40C7F4B7" w14:textId="77777777">
        <w:tc>
          <w:tcPr>
            <w:tcW w:w="2771" w:type="dxa"/>
          </w:tcPr>
          <w:p w14:paraId="41673D00" w14:textId="77777777" w:rsidR="005173B8" w:rsidRDefault="009E071A">
            <w:r>
              <w:rPr>
                <w:color w:val="000000"/>
                <w:sz w:val="21"/>
              </w:rPr>
              <w:t>可用性</w:t>
            </w:r>
          </w:p>
        </w:tc>
        <w:tc>
          <w:tcPr>
            <w:tcW w:w="2771" w:type="dxa"/>
          </w:tcPr>
          <w:p w14:paraId="309C0430" w14:textId="77777777" w:rsidR="005173B8" w:rsidRDefault="009E071A">
            <w:r>
              <w:rPr>
                <w:color w:val="000000"/>
                <w:sz w:val="21"/>
              </w:rPr>
              <w:t xml:space="preserve">NFR-U1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NFR-U5</w:t>
            </w:r>
          </w:p>
        </w:tc>
        <w:tc>
          <w:tcPr>
            <w:tcW w:w="2771" w:type="dxa"/>
          </w:tcPr>
          <w:p w14:paraId="6C598172" w14:textId="77777777" w:rsidR="005173B8" w:rsidRDefault="009E071A">
            <w:r>
              <w:rPr>
                <w:color w:val="000000"/>
                <w:sz w:val="21"/>
              </w:rPr>
              <w:t>外部依赖降级、三类状态提示、二次确认、耗时预告</w:t>
            </w:r>
          </w:p>
        </w:tc>
      </w:tr>
      <w:tr w:rsidR="005173B8" w14:paraId="25D2D24D" w14:textId="77777777">
        <w:tc>
          <w:tcPr>
            <w:tcW w:w="2771" w:type="dxa"/>
          </w:tcPr>
          <w:p w14:paraId="5203E586" w14:textId="77777777" w:rsidR="005173B8" w:rsidRDefault="009E071A">
            <w:r>
              <w:rPr>
                <w:color w:val="000000"/>
                <w:sz w:val="21"/>
              </w:rPr>
              <w:t>可维护性</w:t>
            </w:r>
          </w:p>
        </w:tc>
        <w:tc>
          <w:tcPr>
            <w:tcW w:w="2771" w:type="dxa"/>
          </w:tcPr>
          <w:p w14:paraId="7A8925BC" w14:textId="77777777" w:rsidR="005173B8" w:rsidRDefault="009E071A">
            <w:r>
              <w:rPr>
                <w:color w:val="000000"/>
                <w:sz w:val="21"/>
              </w:rPr>
              <w:t xml:space="preserve">NFR-M1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NFR-M4</w:t>
            </w:r>
          </w:p>
        </w:tc>
        <w:tc>
          <w:tcPr>
            <w:tcW w:w="2771" w:type="dxa"/>
          </w:tcPr>
          <w:p w14:paraId="7A799840" w14:textId="77777777" w:rsidR="005173B8" w:rsidRDefault="009E071A">
            <w:r>
              <w:rPr>
                <w:color w:val="000000"/>
                <w:sz w:val="21"/>
              </w:rPr>
              <w:t>前后端分离、配置外置、文档与代码同步</w:t>
            </w:r>
          </w:p>
        </w:tc>
      </w:tr>
      <w:tr w:rsidR="005173B8" w14:paraId="5A93A0A0" w14:textId="77777777">
        <w:tc>
          <w:tcPr>
            <w:tcW w:w="2771" w:type="dxa"/>
          </w:tcPr>
          <w:p w14:paraId="23DAA1FA" w14:textId="77777777" w:rsidR="005173B8" w:rsidRDefault="009E071A">
            <w:r>
              <w:rPr>
                <w:color w:val="000000"/>
                <w:sz w:val="21"/>
              </w:rPr>
              <w:t>数据准确性</w:t>
            </w:r>
          </w:p>
        </w:tc>
        <w:tc>
          <w:tcPr>
            <w:tcW w:w="2771" w:type="dxa"/>
          </w:tcPr>
          <w:p w14:paraId="1584AAAC" w14:textId="77777777" w:rsidR="005173B8" w:rsidRDefault="009E071A">
            <w:r>
              <w:rPr>
                <w:color w:val="000000"/>
                <w:sz w:val="21"/>
              </w:rPr>
              <w:t xml:space="preserve">NFR-D1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NFR-D5</w:t>
            </w:r>
          </w:p>
        </w:tc>
        <w:tc>
          <w:tcPr>
            <w:tcW w:w="2771" w:type="dxa"/>
          </w:tcPr>
          <w:p w14:paraId="1D943A77" w14:textId="77777777" w:rsidR="005173B8" w:rsidRDefault="009E071A">
            <w:r>
              <w:rPr>
                <w:color w:val="000000"/>
                <w:sz w:val="21"/>
              </w:rPr>
              <w:t xml:space="preserve">7.2 </w:t>
            </w:r>
            <w:r>
              <w:rPr>
                <w:color w:val="000000"/>
                <w:sz w:val="21"/>
              </w:rPr>
              <w:t>的相关性校验与归属校验、</w:t>
            </w:r>
            <w:r>
              <w:rPr>
                <w:color w:val="000000"/>
                <w:sz w:val="21"/>
              </w:rPr>
              <w:t xml:space="preserve">4.3 </w:t>
            </w:r>
            <w:r>
              <w:rPr>
                <w:color w:val="000000"/>
                <w:sz w:val="21"/>
              </w:rPr>
              <w:t>的准入过滤、过滤结果可见</w:t>
            </w:r>
          </w:p>
        </w:tc>
      </w:tr>
    </w:tbl>
    <w:p w14:paraId="6C85F935" w14:textId="77777777" w:rsidR="005173B8" w:rsidRDefault="009E071A">
      <w:pPr>
        <w:spacing w:after="0" w:line="360" w:lineRule="auto"/>
        <w:ind w:firstLine="480"/>
      </w:pPr>
      <w:r>
        <w:rPr>
          <w:color w:val="000000"/>
        </w:rPr>
        <w:lastRenderedPageBreak/>
        <w:t>**</w:t>
      </w:r>
      <w:r>
        <w:rPr>
          <w:color w:val="000000"/>
        </w:rPr>
        <w:t>一处需要特别说明的设计变更</w:t>
      </w:r>
      <w:r>
        <w:rPr>
          <w:color w:val="000000"/>
        </w:rPr>
        <w:t>**</w:t>
      </w:r>
      <w:r>
        <w:rPr>
          <w:color w:val="000000"/>
        </w:rPr>
        <w:t>：需求文档中</w:t>
      </w:r>
      <w:r>
        <w:rPr>
          <w:color w:val="000000"/>
        </w:rPr>
        <w:t>"</w:t>
      </w:r>
      <w:r>
        <w:rPr>
          <w:color w:val="000000"/>
        </w:rPr>
        <w:t>专辑对决</w:t>
      </w:r>
      <w:r>
        <w:rPr>
          <w:color w:val="000000"/>
        </w:rPr>
        <w:t>"</w:t>
      </w:r>
      <w:r>
        <w:rPr>
          <w:color w:val="000000"/>
        </w:rPr>
        <w:t>的范围模式原为四种，本设计扩充为五种，新增</w:t>
      </w:r>
      <w:r>
        <w:rPr>
          <w:color w:val="000000"/>
        </w:rPr>
        <w:t>"</w:t>
      </w:r>
      <w:r>
        <w:rPr>
          <w:color w:val="000000"/>
        </w:rPr>
        <w:t>对位赛</w:t>
      </w:r>
      <w:r>
        <w:rPr>
          <w:color w:val="000000"/>
        </w:rPr>
        <w:t>"</w:t>
      </w:r>
      <w:r>
        <w:rPr>
          <w:color w:val="000000"/>
        </w:rPr>
        <w:t>模式（</w:t>
      </w:r>
      <w:r>
        <w:rPr>
          <w:color w:val="000000"/>
        </w:rPr>
        <w:t xml:space="preserve">4.2 </w:t>
      </w:r>
      <w:r>
        <w:rPr>
          <w:color w:val="000000"/>
        </w:rPr>
        <w:t>节）。该模式解决的问题是：混战模式会打乱专辑序号，无法表达</w:t>
      </w:r>
      <w:r>
        <w:rPr>
          <w:color w:val="000000"/>
        </w:rPr>
        <w:t>"</w:t>
      </w:r>
      <w:r>
        <w:rPr>
          <w:color w:val="000000"/>
        </w:rPr>
        <w:t>两位歌手同阶段作品谁更强</w:t>
      </w:r>
      <w:r>
        <w:rPr>
          <w:color w:val="000000"/>
        </w:rPr>
        <w:t>"</w:t>
      </w:r>
      <w:r>
        <w:rPr>
          <w:color w:val="000000"/>
        </w:rPr>
        <w:t>这类比较需求。对位赛复用多歌手模式的歌手选择结构，赛制差异在赛制服务内部消化，数据层与接口层不需要新增表，只需在范围模式的枚举中增加一个取值。需求文档与接口文档已同步更新，三份文档在这一点上口径一致。</w:t>
      </w:r>
    </w:p>
    <w:sectPr w:rsidR="005173B8" w:rsidSect="00034616">
      <w:footerReference w:type="default" r:id="rId8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B33EB" w14:textId="77777777" w:rsidR="009E071A" w:rsidRDefault="009E071A">
      <w:pPr>
        <w:spacing w:after="0" w:line="240" w:lineRule="auto"/>
      </w:pPr>
      <w:r>
        <w:separator/>
      </w:r>
    </w:p>
  </w:endnote>
  <w:endnote w:type="continuationSeparator" w:id="0">
    <w:p w14:paraId="22DFC0CA" w14:textId="77777777" w:rsidR="009E071A" w:rsidRDefault="009E07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6111B" w14:textId="77777777" w:rsidR="005173B8" w:rsidRDefault="009E071A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444E5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59C32" w14:textId="77777777" w:rsidR="009E071A" w:rsidRDefault="009E071A">
      <w:pPr>
        <w:spacing w:after="0" w:line="240" w:lineRule="auto"/>
      </w:pPr>
      <w:r>
        <w:separator/>
      </w:r>
    </w:p>
  </w:footnote>
  <w:footnote w:type="continuationSeparator" w:id="0">
    <w:p w14:paraId="61276D03" w14:textId="77777777" w:rsidR="009E071A" w:rsidRDefault="009E07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717562">
    <w:abstractNumId w:val="8"/>
  </w:num>
  <w:num w:numId="2" w16cid:durableId="1028068885">
    <w:abstractNumId w:val="6"/>
  </w:num>
  <w:num w:numId="3" w16cid:durableId="343098874">
    <w:abstractNumId w:val="5"/>
  </w:num>
  <w:num w:numId="4" w16cid:durableId="416096725">
    <w:abstractNumId w:val="4"/>
  </w:num>
  <w:num w:numId="5" w16cid:durableId="1301422471">
    <w:abstractNumId w:val="7"/>
  </w:num>
  <w:num w:numId="6" w16cid:durableId="1813789347">
    <w:abstractNumId w:val="3"/>
  </w:num>
  <w:num w:numId="7" w16cid:durableId="647712304">
    <w:abstractNumId w:val="2"/>
  </w:num>
  <w:num w:numId="8" w16cid:durableId="261107966">
    <w:abstractNumId w:val="1"/>
  </w:num>
  <w:num w:numId="9" w16cid:durableId="1162430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AD7"/>
    <w:rsid w:val="00326F90"/>
    <w:rsid w:val="00444E59"/>
    <w:rsid w:val="005173B8"/>
    <w:rsid w:val="009E07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DA4B99"/>
  <w14:defaultImageDpi w14:val="300"/>
  <w15:docId w15:val="{4715530F-FEC1-40C2-8F89-1E8E8BA2D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444E59"/>
  </w:style>
  <w:style w:type="paragraph" w:styleId="TOC2">
    <w:name w:val="toc 2"/>
    <w:basedOn w:val="a1"/>
    <w:next w:val="a1"/>
    <w:autoRedefine/>
    <w:uiPriority w:val="39"/>
    <w:unhideWhenUsed/>
    <w:rsid w:val="00444E59"/>
    <w:pPr>
      <w:ind w:leftChars="200" w:left="420"/>
    </w:pPr>
  </w:style>
  <w:style w:type="character" w:styleId="aff9">
    <w:name w:val="Hyperlink"/>
    <w:basedOn w:val="a2"/>
    <w:uiPriority w:val="99"/>
    <w:unhideWhenUsed/>
    <w:rsid w:val="00444E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13036</Words>
  <Characters>17209</Characters>
  <Application>Microsoft Office Word</Application>
  <DocSecurity>0</DocSecurity>
  <Lines>1720</Lines>
  <Paragraphs>2160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祖锐 胡</cp:lastModifiedBy>
  <cp:revision>2</cp:revision>
  <dcterms:created xsi:type="dcterms:W3CDTF">2013-12-23T23:15:00Z</dcterms:created>
  <dcterms:modified xsi:type="dcterms:W3CDTF">2026-09-15T17:51:00Z</dcterms:modified>
  <cp:category/>
</cp:coreProperties>
</file>