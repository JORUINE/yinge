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04BEB" w14:textId="77777777" w:rsidR="00E61A47" w:rsidRDefault="00625F89">
      <w:pPr>
        <w:pStyle w:val="aa"/>
        <w:spacing w:before="240" w:after="360" w:line="360" w:lineRule="auto"/>
        <w:jc w:val="center"/>
      </w:pPr>
      <w:r>
        <w:rPr>
          <w:rFonts w:ascii="黑体" w:eastAsia="黑体" w:hAnsi="黑体"/>
        </w:rPr>
        <w:t>音格</w:t>
      </w:r>
      <w:r>
        <w:rPr>
          <w:rFonts w:ascii="黑体" w:eastAsia="黑体" w:hAnsi="黑体"/>
        </w:rPr>
        <w:t xml:space="preserve"> · API </w:t>
      </w:r>
      <w:r>
        <w:rPr>
          <w:rFonts w:ascii="黑体" w:eastAsia="黑体" w:hAnsi="黑体"/>
        </w:rPr>
        <w:t>接口文档</w:t>
      </w:r>
    </w:p>
    <w:p w14:paraId="014D4DBE" w14:textId="77777777" w:rsidR="00E61A47" w:rsidRDefault="00625F89">
      <w:pPr>
        <w:spacing w:after="0" w:line="360" w:lineRule="auto"/>
      </w:pPr>
      <w:r>
        <w:rPr>
          <w:color w:val="000000"/>
        </w:rPr>
        <w:t>项目名称：音格</w:t>
      </w:r>
      <w:r>
        <w:rPr>
          <w:color w:val="000000"/>
        </w:rPr>
        <w:t>——</w:t>
      </w:r>
      <w:r>
        <w:rPr>
          <w:color w:val="000000"/>
        </w:rPr>
        <w:t>音乐专辑对决与人格测评互动平台</w:t>
      </w:r>
    </w:p>
    <w:p w14:paraId="0DAC1D8F" w14:textId="77777777" w:rsidR="00E61A47" w:rsidRDefault="00625F89">
      <w:pPr>
        <w:spacing w:after="0" w:line="360" w:lineRule="auto"/>
      </w:pPr>
      <w:r>
        <w:rPr>
          <w:color w:val="000000"/>
        </w:rPr>
        <w:t>文档类型：系统设计文档（组成部分：接口设计）</w:t>
      </w:r>
    </w:p>
    <w:p w14:paraId="1EF6BEE2" w14:textId="77777777" w:rsidR="00E61A47" w:rsidRDefault="00625F89">
      <w:pPr>
        <w:spacing w:after="0" w:line="360" w:lineRule="auto"/>
      </w:pPr>
      <w:r>
        <w:rPr>
          <w:color w:val="000000"/>
        </w:rPr>
        <w:t>编制人：胡祖锐　　学号：</w:t>
      </w:r>
      <w:r>
        <w:rPr>
          <w:color w:val="000000"/>
        </w:rPr>
        <w:t>9920250499</w:t>
      </w:r>
    </w:p>
    <w:p w14:paraId="7B05B176" w14:textId="77777777" w:rsidR="00E61A47" w:rsidRDefault="00625F89">
      <w:pPr>
        <w:spacing w:after="0" w:line="360" w:lineRule="auto"/>
      </w:pPr>
      <w:r>
        <w:rPr>
          <w:color w:val="000000"/>
        </w:rPr>
        <w:t>学院／专业：新媒体学院</w:t>
      </w:r>
      <w:r>
        <w:rPr>
          <w:color w:val="000000"/>
        </w:rPr>
        <w:t xml:space="preserve"> · </w:t>
      </w:r>
      <w:r>
        <w:rPr>
          <w:color w:val="000000"/>
        </w:rPr>
        <w:t>数字媒体技术（</w:t>
      </w:r>
      <w:r>
        <w:rPr>
          <w:color w:val="000000"/>
        </w:rPr>
        <w:t>2025</w:t>
      </w:r>
      <w:r>
        <w:rPr>
          <w:color w:val="000000"/>
        </w:rPr>
        <w:t>级专升本）</w:t>
      </w:r>
    </w:p>
    <w:p w14:paraId="2475FDC2" w14:textId="77777777" w:rsidR="00E61A47" w:rsidRDefault="00625F89">
      <w:pPr>
        <w:spacing w:after="0" w:line="360" w:lineRule="auto"/>
      </w:pPr>
      <w:r>
        <w:rPr>
          <w:color w:val="000000"/>
        </w:rPr>
        <w:t>版本：</w:t>
      </w:r>
      <w:r>
        <w:rPr>
          <w:color w:val="000000"/>
        </w:rPr>
        <w:t>v1.0</w:t>
      </w:r>
      <w:r>
        <w:rPr>
          <w:color w:val="000000"/>
        </w:rPr>
        <w:t xml:space="preserve">　　编制日期：</w:t>
      </w:r>
      <w:r>
        <w:rPr>
          <w:color w:val="000000"/>
        </w:rPr>
        <w:t xml:space="preserve">2026 </w:t>
      </w:r>
      <w:r>
        <w:rPr>
          <w:color w:val="000000"/>
        </w:rPr>
        <w:t>年</w:t>
      </w:r>
      <w:r>
        <w:rPr>
          <w:color w:val="000000"/>
        </w:rPr>
        <w:t xml:space="preserve"> 9 </w:t>
      </w:r>
      <w:r>
        <w:rPr>
          <w:color w:val="000000"/>
        </w:rPr>
        <w:t>月</w:t>
      </w:r>
      <w:r>
        <w:rPr>
          <w:color w:val="000000"/>
        </w:rPr>
        <w:t xml:space="preserve"> 15 </w:t>
      </w:r>
      <w:r>
        <w:rPr>
          <w:color w:val="000000"/>
        </w:rPr>
        <w:t>日</w:t>
      </w:r>
    </w:p>
    <w:p w14:paraId="5D94BD56" w14:textId="77777777" w:rsidR="00E61A47" w:rsidRDefault="00625F89">
      <w:pPr>
        <w:spacing w:before="240" w:after="240"/>
        <w:jc w:val="center"/>
      </w:pPr>
      <w:r>
        <w:rPr>
          <w:rFonts w:ascii="黑体" w:eastAsia="黑体" w:hAnsi="黑体"/>
          <w:b/>
          <w:color w:val="000000"/>
          <w:sz w:val="32"/>
        </w:rPr>
        <w:t>目　　录</w:t>
      </w:r>
    </w:p>
    <w:p w14:paraId="30EE170E" w14:textId="05F5D301" w:rsidR="007769A4" w:rsidRDefault="00625F89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468190" w:history="1">
        <w:r w:rsidR="007769A4" w:rsidRPr="00797CEC">
          <w:rPr>
            <w:rStyle w:val="aff9"/>
            <w:rFonts w:ascii="黑体" w:eastAsia="黑体" w:hAnsi="黑体"/>
            <w:noProof/>
          </w:rPr>
          <w:t>一、文档说明</w:t>
        </w:r>
        <w:r w:rsidR="007769A4">
          <w:rPr>
            <w:noProof/>
            <w:webHidden/>
          </w:rPr>
          <w:tab/>
        </w:r>
        <w:r w:rsidR="007769A4">
          <w:rPr>
            <w:noProof/>
            <w:webHidden/>
          </w:rPr>
          <w:fldChar w:fldCharType="begin"/>
        </w:r>
        <w:r w:rsidR="007769A4">
          <w:rPr>
            <w:noProof/>
            <w:webHidden/>
          </w:rPr>
          <w:instrText xml:space="preserve"> PAGEREF _Toc240468190 \h </w:instrText>
        </w:r>
        <w:r w:rsidR="007769A4">
          <w:rPr>
            <w:noProof/>
            <w:webHidden/>
          </w:rPr>
        </w:r>
        <w:r w:rsidR="007769A4">
          <w:rPr>
            <w:noProof/>
            <w:webHidden/>
          </w:rPr>
          <w:fldChar w:fldCharType="separate"/>
        </w:r>
        <w:r w:rsidR="007769A4">
          <w:rPr>
            <w:noProof/>
            <w:webHidden/>
          </w:rPr>
          <w:t>4</w:t>
        </w:r>
        <w:r w:rsidR="007769A4">
          <w:rPr>
            <w:noProof/>
            <w:webHidden/>
          </w:rPr>
          <w:fldChar w:fldCharType="end"/>
        </w:r>
      </w:hyperlink>
    </w:p>
    <w:p w14:paraId="38F743BC" w14:textId="70C313A9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191" w:history="1">
        <w:r w:rsidRPr="00797CEC">
          <w:rPr>
            <w:rStyle w:val="aff9"/>
            <w:rFonts w:ascii="黑体" w:eastAsia="黑体" w:hAnsi="黑体"/>
            <w:noProof/>
          </w:rPr>
          <w:t>1.1 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EE605D" w14:textId="61624A78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192" w:history="1">
        <w:r w:rsidRPr="00797CEC">
          <w:rPr>
            <w:rStyle w:val="aff9"/>
            <w:rFonts w:ascii="黑体" w:eastAsia="黑体" w:hAnsi="黑体"/>
            <w:noProof/>
          </w:rPr>
          <w:t>1.2 读者对象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F373D3" w14:textId="4B1DD10C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193" w:history="1">
        <w:r w:rsidRPr="00797CEC">
          <w:rPr>
            <w:rStyle w:val="aff9"/>
            <w:rFonts w:ascii="黑体" w:eastAsia="黑体" w:hAnsi="黑体"/>
            <w:noProof/>
          </w:rPr>
          <w:t>1.3 依据文档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AF4DA8" w14:textId="0BD199E6" w:rsidR="007769A4" w:rsidRDefault="007769A4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194" w:history="1">
        <w:r w:rsidRPr="00797CEC">
          <w:rPr>
            <w:rStyle w:val="aff9"/>
            <w:rFonts w:ascii="黑体" w:eastAsia="黑体" w:hAnsi="黑体"/>
            <w:noProof/>
          </w:rPr>
          <w:t>二、接口规范总则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42E978" w14:textId="26277AF4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195" w:history="1">
        <w:r w:rsidRPr="00797CEC">
          <w:rPr>
            <w:rStyle w:val="aff9"/>
            <w:rFonts w:ascii="黑体" w:eastAsia="黑体" w:hAnsi="黑体"/>
            <w:noProof/>
          </w:rPr>
          <w:t>2.1 基础信息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03665A" w14:textId="6F6A1FAE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196" w:history="1">
        <w:r w:rsidRPr="00797CEC">
          <w:rPr>
            <w:rStyle w:val="aff9"/>
            <w:rFonts w:ascii="黑体" w:eastAsia="黑体" w:hAnsi="黑体"/>
            <w:noProof/>
          </w:rPr>
          <w:t>2.2 统一响应结构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7A68A9" w14:textId="352E621B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197" w:history="1">
        <w:r w:rsidRPr="00797CEC">
          <w:rPr>
            <w:rStyle w:val="aff9"/>
            <w:rFonts w:ascii="黑体" w:eastAsia="黑体" w:hAnsi="黑体"/>
            <w:noProof/>
          </w:rPr>
          <w:t>2.3 业务状态码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0DC654" w14:textId="0F903A8A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198" w:history="1">
        <w:r w:rsidRPr="00797CEC">
          <w:rPr>
            <w:rStyle w:val="aff9"/>
            <w:rFonts w:ascii="黑体" w:eastAsia="黑体" w:hAnsi="黑体"/>
            <w:noProof/>
          </w:rPr>
          <w:t>2.4 认证方式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7E616D" w14:textId="6737F11F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199" w:history="1">
        <w:r w:rsidRPr="00797CEC">
          <w:rPr>
            <w:rStyle w:val="aff9"/>
            <w:rFonts w:ascii="黑体" w:eastAsia="黑体" w:hAnsi="黑体"/>
            <w:noProof/>
          </w:rPr>
          <w:t>2.5 分页约定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6C756E" w14:textId="3374CCB5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00" w:history="1">
        <w:r w:rsidRPr="00797CEC">
          <w:rPr>
            <w:rStyle w:val="aff9"/>
            <w:rFonts w:ascii="黑体" w:eastAsia="黑体" w:hAnsi="黑体"/>
            <w:noProof/>
          </w:rPr>
          <w:t>2.6 接口总览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E1C6D7" w14:textId="3D6AD454" w:rsidR="007769A4" w:rsidRDefault="007769A4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01" w:history="1">
        <w:r w:rsidRPr="00797CEC">
          <w:rPr>
            <w:rStyle w:val="aff9"/>
            <w:rFonts w:ascii="黑体" w:eastAsia="黑体" w:hAnsi="黑体"/>
            <w:noProof/>
          </w:rPr>
          <w:t>三、认证与用户接口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9603B1" w14:textId="7F7BE049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02" w:history="1">
        <w:r w:rsidRPr="00797CEC">
          <w:rPr>
            <w:rStyle w:val="aff9"/>
            <w:rFonts w:ascii="黑体" w:eastAsia="黑体" w:hAnsi="黑体"/>
            <w:noProof/>
          </w:rPr>
          <w:t>3.1 注册　POST /api/auth/register　（公开）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18721F" w14:textId="2B4ECFDA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03" w:history="1">
        <w:r w:rsidRPr="00797CEC">
          <w:rPr>
            <w:rStyle w:val="aff9"/>
            <w:rFonts w:ascii="黑体" w:eastAsia="黑体" w:hAnsi="黑体"/>
            <w:noProof/>
          </w:rPr>
          <w:t>3.2 登录　POST /api/auth/login　（公开）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DEDA6B" w14:textId="5B00BA59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04" w:history="1">
        <w:r w:rsidRPr="00797CEC">
          <w:rPr>
            <w:rStyle w:val="aff9"/>
            <w:rFonts w:ascii="黑体" w:eastAsia="黑体" w:hAnsi="黑体"/>
            <w:noProof/>
          </w:rPr>
          <w:t>3.3 获取当前用户　GET /api/auth/me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6DF577" w14:textId="1C162714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05" w:history="1">
        <w:r w:rsidRPr="00797CEC">
          <w:rPr>
            <w:rStyle w:val="aff9"/>
            <w:rFonts w:ascii="黑体" w:eastAsia="黑体" w:hAnsi="黑体"/>
            <w:noProof/>
          </w:rPr>
          <w:t>3.4 退出登录　POST /api/auth/logout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6EB1B7" w14:textId="46E5A345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06" w:history="1">
        <w:r w:rsidRPr="00797CEC">
          <w:rPr>
            <w:rStyle w:val="aff9"/>
            <w:rFonts w:ascii="黑体" w:eastAsia="黑体" w:hAnsi="黑体"/>
            <w:noProof/>
          </w:rPr>
          <w:t>3.5 修改个人资料　PUT /api/users/me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A4B15E" w14:textId="365CCA10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07" w:history="1">
        <w:r w:rsidRPr="00797CEC">
          <w:rPr>
            <w:rStyle w:val="aff9"/>
            <w:rFonts w:ascii="黑体" w:eastAsia="黑体" w:hAnsi="黑体"/>
            <w:noProof/>
          </w:rPr>
          <w:t>3.6 个人统计　GET /api/users/me/stats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352E9B" w14:textId="18E3D6E5" w:rsidR="007769A4" w:rsidRDefault="007769A4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08" w:history="1">
        <w:r w:rsidRPr="00797CEC">
          <w:rPr>
            <w:rStyle w:val="aff9"/>
            <w:rFonts w:ascii="黑体" w:eastAsia="黑体" w:hAnsi="黑体"/>
            <w:noProof/>
          </w:rPr>
          <w:t>四、音乐数据接口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49A06A" w14:textId="614C196D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09" w:history="1">
        <w:r w:rsidRPr="00797CEC">
          <w:rPr>
            <w:rStyle w:val="aff9"/>
            <w:rFonts w:ascii="黑体" w:eastAsia="黑体" w:hAnsi="黑体"/>
            <w:noProof/>
          </w:rPr>
          <w:t>4.1 搜索歌手　GET /api/music/artists/search　（公开）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9BCD83" w14:textId="081F1DBD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10" w:history="1">
        <w:r w:rsidRPr="00797CEC">
          <w:rPr>
            <w:rStyle w:val="aff9"/>
            <w:rFonts w:ascii="黑体" w:eastAsia="黑体" w:hAnsi="黑体"/>
            <w:noProof/>
          </w:rPr>
          <w:t>4.2 歌手详情　GET /api/music/artists/:artistId　（公开）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27ED9D" w14:textId="0963DE08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11" w:history="1">
        <w:r w:rsidRPr="00797CEC">
          <w:rPr>
            <w:rStyle w:val="aff9"/>
            <w:rFonts w:ascii="黑体" w:eastAsia="黑体" w:hAnsi="黑体"/>
            <w:noProof/>
          </w:rPr>
          <w:t>4.3 歌手专辑列表　GET /api/music/artists/:artistId/albums　（公开）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D35D66" w14:textId="3C47D584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12" w:history="1">
        <w:r w:rsidRPr="00797CEC">
          <w:rPr>
            <w:rStyle w:val="aff9"/>
            <w:rFonts w:ascii="黑体" w:eastAsia="黑体" w:hAnsi="黑体"/>
            <w:noProof/>
          </w:rPr>
          <w:t>4.4 专辑详情　GET /api/music/albums/:albumId　（公开）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B30931" w14:textId="12F255AF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13" w:history="1">
        <w:r w:rsidRPr="00797CEC">
          <w:rPr>
            <w:rStyle w:val="aff9"/>
            <w:rFonts w:ascii="黑体" w:eastAsia="黑体" w:hAnsi="黑体"/>
            <w:noProof/>
          </w:rPr>
          <w:t>4.5 专辑曲目　GET /api/music/albums/:albumId/tracks　（公开）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746F72" w14:textId="741E921D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14" w:history="1">
        <w:r w:rsidRPr="00797CEC">
          <w:rPr>
            <w:rStyle w:val="aff9"/>
            <w:rFonts w:ascii="黑体" w:eastAsia="黑体" w:hAnsi="黑体"/>
            <w:noProof/>
          </w:rPr>
          <w:t>4.6 获取试听曲目　GET /api/music/albums/:albumId/preview　（公开）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E44FAB" w14:textId="2FFD36A6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15" w:history="1">
        <w:r w:rsidRPr="00797CEC">
          <w:rPr>
            <w:rStyle w:val="aff9"/>
            <w:rFonts w:ascii="黑体" w:eastAsia="黑体" w:hAnsi="黑体"/>
            <w:noProof/>
          </w:rPr>
          <w:t>4.7 流派列表　GET /api/music/genres　（公开）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1D11223" w14:textId="787B0758" w:rsidR="007769A4" w:rsidRDefault="007769A4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16" w:history="1">
        <w:r w:rsidRPr="00797CEC">
          <w:rPr>
            <w:rStyle w:val="aff9"/>
            <w:rFonts w:ascii="黑体" w:eastAsia="黑体" w:hAnsi="黑体"/>
            <w:noProof/>
          </w:rPr>
          <w:t>五、专辑对决接口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B19956" w14:textId="7D40AFBB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17" w:history="1">
        <w:r w:rsidRPr="00797CEC">
          <w:rPr>
            <w:rStyle w:val="aff9"/>
            <w:rFonts w:ascii="黑体" w:eastAsia="黑体" w:hAnsi="黑体"/>
            <w:noProof/>
          </w:rPr>
          <w:t>5.1 创建对决　POST /api/battles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546329" w14:textId="3769E19A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18" w:history="1">
        <w:r w:rsidRPr="00797CEC">
          <w:rPr>
            <w:rStyle w:val="aff9"/>
            <w:rFonts w:ascii="黑体" w:eastAsia="黑体" w:hAnsi="黑体"/>
            <w:noProof/>
          </w:rPr>
          <w:t>5.2 对决详情　GET /api/battles/:id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6D23E3" w14:textId="56B36910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19" w:history="1">
        <w:r w:rsidRPr="00797CEC">
          <w:rPr>
            <w:rStyle w:val="aff9"/>
            <w:rFonts w:ascii="黑体" w:eastAsia="黑体" w:hAnsi="黑体"/>
            <w:noProof/>
          </w:rPr>
          <w:t>5.3 获取下一场待投票场次　GET /api/battles/:id/next-match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06AF61" w14:textId="14B94652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20" w:history="1">
        <w:r w:rsidRPr="00797CEC">
          <w:rPr>
            <w:rStyle w:val="aff9"/>
            <w:rFonts w:ascii="黑体" w:eastAsia="黑体" w:hAnsi="黑体"/>
            <w:noProof/>
          </w:rPr>
          <w:t>5.4 投票　POST /api/battles/:id/matches/:matchId/vote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82F600" w14:textId="7334C679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21" w:history="1">
        <w:r w:rsidRPr="00797CEC">
          <w:rPr>
            <w:rStyle w:val="aff9"/>
            <w:rFonts w:ascii="黑体" w:eastAsia="黑体" w:hAnsi="黑体"/>
            <w:noProof/>
          </w:rPr>
          <w:t>5.5 确认复活赛　POST /api/battles/:id/revival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4244F12" w14:textId="37009E2E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22" w:history="1">
        <w:r w:rsidRPr="00797CEC">
          <w:rPr>
            <w:rStyle w:val="aff9"/>
            <w:rFonts w:ascii="黑体" w:eastAsia="黑体" w:hAnsi="黑体"/>
            <w:noProof/>
          </w:rPr>
          <w:t>5.6 对决结果　GET /api/battles/:id/result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FA1CC3" w14:textId="6408F963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23" w:history="1">
        <w:r w:rsidRPr="00797CEC">
          <w:rPr>
            <w:rStyle w:val="aff9"/>
            <w:rFonts w:ascii="黑体" w:eastAsia="黑体" w:hAnsi="黑体"/>
            <w:noProof/>
          </w:rPr>
          <w:t>5.7 我的对决列表　GET /api/battles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92E39A8" w14:textId="04174D5D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24" w:history="1">
        <w:r w:rsidRPr="00797CEC">
          <w:rPr>
            <w:rStyle w:val="aff9"/>
            <w:rFonts w:ascii="黑体" w:eastAsia="黑体" w:hAnsi="黑体"/>
            <w:noProof/>
          </w:rPr>
          <w:t>5.8 删除对决记录　DELETE /api/battles/:id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66D38C" w14:textId="43B8F7EB" w:rsidR="007769A4" w:rsidRDefault="007769A4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25" w:history="1">
        <w:r w:rsidRPr="00797CEC">
          <w:rPr>
            <w:rStyle w:val="aff9"/>
            <w:rFonts w:ascii="黑体" w:eastAsia="黑体" w:hAnsi="黑体"/>
            <w:noProof/>
          </w:rPr>
          <w:t>六、音乐人格测评接口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CE82D1" w14:textId="22CE17F8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26" w:history="1">
        <w:r w:rsidRPr="00797CEC">
          <w:rPr>
            <w:rStyle w:val="aff9"/>
            <w:rFonts w:ascii="黑体" w:eastAsia="黑体" w:hAnsi="黑体"/>
            <w:noProof/>
          </w:rPr>
          <w:t>6.1 获取题目　GET /api/personality/questions　（公开）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97D676A" w14:textId="0C28AD8B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27" w:history="1">
        <w:r w:rsidRPr="00797CEC">
          <w:rPr>
            <w:rStyle w:val="aff9"/>
            <w:rFonts w:ascii="黑体" w:eastAsia="黑体" w:hAnsi="黑体"/>
            <w:noProof/>
          </w:rPr>
          <w:t>6.2 提交作答　POST /api/personality/submit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AF51F08" w14:textId="1818965D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28" w:history="1">
        <w:r w:rsidRPr="00797CEC">
          <w:rPr>
            <w:rStyle w:val="aff9"/>
            <w:rFonts w:ascii="黑体" w:eastAsia="黑体" w:hAnsi="黑体"/>
            <w:noProof/>
          </w:rPr>
          <w:t>6.3 获取测评结果　GET /api/personality/results/:id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B4415C" w14:textId="653B2AEA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29" w:history="1">
        <w:r w:rsidRPr="00797CEC">
          <w:rPr>
            <w:rStyle w:val="aff9"/>
            <w:rFonts w:ascii="黑体" w:eastAsia="黑体" w:hAnsi="黑体"/>
            <w:noProof/>
          </w:rPr>
          <w:t>6.4 我的测评记录　GET /api/personality/results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3C3CE3" w14:textId="19627704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30" w:history="1">
        <w:r w:rsidRPr="00797CEC">
          <w:rPr>
            <w:rStyle w:val="aff9"/>
            <w:rFonts w:ascii="黑体" w:eastAsia="黑体" w:hAnsi="黑体"/>
            <w:noProof/>
          </w:rPr>
          <w:t>6.5 人格类型列表（图鉴）　GET /api/personality/types　（公开）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FF8C1D4" w14:textId="53B66D44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31" w:history="1">
        <w:r w:rsidRPr="00797CEC">
          <w:rPr>
            <w:rStyle w:val="aff9"/>
            <w:rFonts w:ascii="黑体" w:eastAsia="黑体" w:hAnsi="黑体"/>
            <w:noProof/>
          </w:rPr>
          <w:t>6.6 人格类型详情　GET /api/personality/types/:code　（公开）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30DB7A" w14:textId="1C9C3B8C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32" w:history="1">
        <w:r w:rsidRPr="00797CEC">
          <w:rPr>
            <w:rStyle w:val="aff9"/>
            <w:rFonts w:ascii="黑体" w:eastAsia="黑体" w:hAnsi="黑体"/>
            <w:noProof/>
          </w:rPr>
          <w:t>6.7 类型占比统计　GET /api/personality/stats　（公开）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E609BBB" w14:textId="49B97A09" w:rsidR="007769A4" w:rsidRDefault="007769A4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33" w:history="1">
        <w:r w:rsidRPr="00797CEC">
          <w:rPr>
            <w:rStyle w:val="aff9"/>
            <w:rFonts w:ascii="黑体" w:eastAsia="黑体" w:hAnsi="黑体"/>
            <w:noProof/>
          </w:rPr>
          <w:t>七、收藏与分享接口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B43288E" w14:textId="6125645C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34" w:history="1">
        <w:r w:rsidRPr="00797CEC">
          <w:rPr>
            <w:rStyle w:val="aff9"/>
            <w:rFonts w:ascii="黑体" w:eastAsia="黑体" w:hAnsi="黑体"/>
            <w:noProof/>
          </w:rPr>
          <w:t>7.1 添加收藏　POST /api/favorites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A779E55" w14:textId="6A38DC8E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35" w:history="1">
        <w:r w:rsidRPr="00797CEC">
          <w:rPr>
            <w:rStyle w:val="aff9"/>
            <w:rFonts w:ascii="黑体" w:eastAsia="黑体" w:hAnsi="黑体"/>
            <w:noProof/>
          </w:rPr>
          <w:t>7.2 取消收藏　DELETE /api/favorites/:targetId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A021F69" w14:textId="0EFDC34E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36" w:history="1">
        <w:r w:rsidRPr="00797CEC">
          <w:rPr>
            <w:rStyle w:val="aff9"/>
            <w:rFonts w:ascii="黑体" w:eastAsia="黑体" w:hAnsi="黑体"/>
            <w:noProof/>
          </w:rPr>
          <w:t>7.3 我的收藏　GET /api/favorites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E7BD4CA" w14:textId="2C81D426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37" w:history="1">
        <w:r w:rsidRPr="00797CEC">
          <w:rPr>
            <w:rStyle w:val="aff9"/>
            <w:rFonts w:ascii="黑体" w:eastAsia="黑体" w:hAnsi="黑体"/>
            <w:noProof/>
          </w:rPr>
          <w:t>7.4 保存分享图记录　POST /api/share-cards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F9F1477" w14:textId="295EF9F6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38" w:history="1">
        <w:r w:rsidRPr="00797CEC">
          <w:rPr>
            <w:rStyle w:val="aff9"/>
            <w:rFonts w:ascii="黑体" w:eastAsia="黑体" w:hAnsi="黑体"/>
            <w:noProof/>
          </w:rPr>
          <w:t>7.5 我的分享图　GET /api/share-cards　（需要登录）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4E0CCDB" w14:textId="38A73920" w:rsidR="007769A4" w:rsidRDefault="007769A4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39" w:history="1">
        <w:r w:rsidRPr="00797CEC">
          <w:rPr>
            <w:rStyle w:val="aff9"/>
            <w:rFonts w:ascii="黑体" w:eastAsia="黑体" w:hAnsi="黑体"/>
            <w:noProof/>
          </w:rPr>
          <w:t>八、排行榜接口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F1FCD2B" w14:textId="02898565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40" w:history="1">
        <w:r w:rsidRPr="00797CEC">
          <w:rPr>
            <w:rStyle w:val="aff9"/>
            <w:rFonts w:ascii="黑体" w:eastAsia="黑体" w:hAnsi="黑体"/>
            <w:noProof/>
          </w:rPr>
          <w:t>8.1 最受欢迎专辑榜　GET /api/rank/albums　（公开）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20EBBC5" w14:textId="55C8492C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41" w:history="1">
        <w:r w:rsidRPr="00797CEC">
          <w:rPr>
            <w:rStyle w:val="aff9"/>
            <w:rFonts w:ascii="黑体" w:eastAsia="黑体" w:hAnsi="黑体"/>
            <w:noProof/>
          </w:rPr>
          <w:t>8.2 首页概览　GET /api/rank/home　（公开）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A46438B" w14:textId="01E11D12" w:rsidR="007769A4" w:rsidRDefault="007769A4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42" w:history="1">
        <w:r w:rsidRPr="00797CEC">
          <w:rPr>
            <w:rStyle w:val="aff9"/>
            <w:rFonts w:ascii="黑体" w:eastAsia="黑体" w:hAnsi="黑体"/>
            <w:noProof/>
          </w:rPr>
          <w:t>九、后台管理接口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499F034" w14:textId="094B2E9D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43" w:history="1">
        <w:r w:rsidRPr="00797CEC">
          <w:rPr>
            <w:rStyle w:val="aff9"/>
            <w:rFonts w:ascii="黑体" w:eastAsia="黑体" w:hAnsi="黑体"/>
            <w:noProof/>
          </w:rPr>
          <w:t>9.1 后台登录　POST /api/admin/login　（公开）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A0EA63" w14:textId="7525174E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44" w:history="1">
        <w:r w:rsidRPr="00797CEC">
          <w:rPr>
            <w:rStyle w:val="aff9"/>
            <w:rFonts w:ascii="黑体" w:eastAsia="黑体" w:hAnsi="黑体"/>
            <w:noProof/>
          </w:rPr>
          <w:t>9.2 数据看板　GET /api/admin/dashboard　（管理员）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84C963B" w14:textId="203FB6E2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45" w:history="1">
        <w:r w:rsidRPr="00797CEC">
          <w:rPr>
            <w:rStyle w:val="aff9"/>
            <w:rFonts w:ascii="黑体" w:eastAsia="黑体" w:hAnsi="黑体"/>
            <w:noProof/>
          </w:rPr>
          <w:t>9.3 题目管理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D2C2D19" w14:textId="0B422392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46" w:history="1">
        <w:r w:rsidRPr="00797CEC">
          <w:rPr>
            <w:rStyle w:val="aff9"/>
            <w:rFonts w:ascii="黑体" w:eastAsia="黑体" w:hAnsi="黑体"/>
            <w:noProof/>
          </w:rPr>
          <w:t>9.4 人格类型管理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2CB1151" w14:textId="5E5350CF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47" w:history="1">
        <w:r w:rsidRPr="00797CEC">
          <w:rPr>
            <w:rStyle w:val="aff9"/>
            <w:rFonts w:ascii="黑体" w:eastAsia="黑体" w:hAnsi="黑体"/>
            <w:noProof/>
          </w:rPr>
          <w:t>9.5 音乐数据管理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364265E" w14:textId="3F023F43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48" w:history="1">
        <w:r w:rsidRPr="00797CEC">
          <w:rPr>
            <w:rStyle w:val="aff9"/>
            <w:rFonts w:ascii="黑体" w:eastAsia="黑体" w:hAnsi="黑体"/>
            <w:noProof/>
          </w:rPr>
          <w:t>9.6 用户管理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420CB1A" w14:textId="795AEEB3" w:rsidR="007769A4" w:rsidRDefault="007769A4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49" w:history="1">
        <w:r w:rsidRPr="00797CEC">
          <w:rPr>
            <w:rStyle w:val="aff9"/>
            <w:rFonts w:ascii="黑体" w:eastAsia="黑体" w:hAnsi="黑体"/>
            <w:noProof/>
          </w:rPr>
          <w:t>十、关键数据结构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91C6DF3" w14:textId="5E47CAC3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50" w:history="1">
        <w:r w:rsidRPr="00797CEC">
          <w:rPr>
            <w:rStyle w:val="aff9"/>
            <w:rFonts w:ascii="黑体" w:eastAsia="黑体" w:hAnsi="黑体"/>
            <w:noProof/>
          </w:rPr>
          <w:t>10.1 专辑对象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2B2E463" w14:textId="77330B01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51" w:history="1">
        <w:r w:rsidRPr="00797CEC">
          <w:rPr>
            <w:rStyle w:val="aff9"/>
            <w:rFonts w:ascii="黑体" w:eastAsia="黑体" w:hAnsi="黑体"/>
            <w:noProof/>
          </w:rPr>
          <w:t>10.2 对决对象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3F06D06" w14:textId="5EBFE8EA" w:rsidR="007769A4" w:rsidRDefault="007769A4">
      <w:pPr>
        <w:pStyle w:val="TOC2"/>
        <w:tabs>
          <w:tab w:val="right" w:leader="dot" w:pos="8302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52" w:history="1">
        <w:r w:rsidRPr="00797CEC">
          <w:rPr>
            <w:rStyle w:val="aff9"/>
            <w:rFonts w:ascii="黑体" w:eastAsia="黑体" w:hAnsi="黑体"/>
            <w:noProof/>
          </w:rPr>
          <w:t>10.3 测评结果对象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9936ED2" w14:textId="456E67AC" w:rsidR="007769A4" w:rsidRDefault="007769A4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53" w:history="1">
        <w:r w:rsidRPr="00797CEC">
          <w:rPr>
            <w:rStyle w:val="aff9"/>
            <w:rFonts w:ascii="黑体" w:eastAsia="黑体" w:hAnsi="黑体"/>
            <w:noProof/>
          </w:rPr>
          <w:t>十一、典型调用时序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80F6101" w14:textId="14B1E8C6" w:rsidR="007769A4" w:rsidRDefault="007769A4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68254" w:history="1">
        <w:r w:rsidRPr="00797CEC">
          <w:rPr>
            <w:rStyle w:val="aff9"/>
            <w:rFonts w:ascii="黑体" w:eastAsia="黑体" w:hAnsi="黑体"/>
            <w:noProof/>
          </w:rPr>
          <w:t>十二、接口设计与需求的对应说明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_Toc240468254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E307F7C" w14:textId="610940B9" w:rsidR="00E61A47" w:rsidRDefault="00625F89">
      <w:r>
        <w:fldChar w:fldCharType="end"/>
      </w:r>
    </w:p>
    <w:p w14:paraId="15977976" w14:textId="77777777" w:rsidR="00E61A47" w:rsidRDefault="00625F89">
      <w:pPr>
        <w:pStyle w:val="1"/>
        <w:spacing w:before="240" w:after="120" w:line="360" w:lineRule="auto"/>
      </w:pPr>
      <w:bookmarkStart w:id="0" w:name="_Toc240468190"/>
      <w:r>
        <w:rPr>
          <w:rFonts w:ascii="黑体" w:eastAsia="黑体" w:hAnsi="黑体"/>
        </w:rPr>
        <w:t>一、文档说明</w:t>
      </w:r>
      <w:bookmarkEnd w:id="0"/>
    </w:p>
    <w:p w14:paraId="6F1B6D4B" w14:textId="77777777" w:rsidR="00E61A47" w:rsidRDefault="00625F89">
      <w:pPr>
        <w:pStyle w:val="21"/>
        <w:spacing w:after="120" w:line="360" w:lineRule="auto"/>
      </w:pPr>
      <w:bookmarkStart w:id="1" w:name="_Toc240468191"/>
      <w:r>
        <w:rPr>
          <w:rFonts w:ascii="黑体" w:eastAsia="黑体" w:hAnsi="黑体"/>
        </w:rPr>
        <w:t xml:space="preserve">1.1 </w:t>
      </w:r>
      <w:r>
        <w:rPr>
          <w:rFonts w:ascii="黑体" w:eastAsia="黑体" w:hAnsi="黑体"/>
        </w:rPr>
        <w:t>编写目的</w:t>
      </w:r>
      <w:bookmarkEnd w:id="1"/>
    </w:p>
    <w:p w14:paraId="0A3CD6C0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本文档定义</w:t>
      </w:r>
      <w:r>
        <w:rPr>
          <w:color w:val="000000"/>
        </w:rPr>
        <w:t>"</w:t>
      </w:r>
      <w:r>
        <w:rPr>
          <w:color w:val="000000"/>
        </w:rPr>
        <w:t>音格</w:t>
      </w:r>
      <w:r>
        <w:rPr>
          <w:color w:val="000000"/>
        </w:rPr>
        <w:t>"</w:t>
      </w:r>
      <w:r>
        <w:rPr>
          <w:color w:val="000000"/>
        </w:rPr>
        <w:t>平台前后端之间的接口契约，明确每个接口的请求方式、路径、参数、鉴权要求与返回结构。本文档同时作为后端开发的实现依据、前端联调的对接依据与系统测试的验证依据。</w:t>
      </w:r>
    </w:p>
    <w:p w14:paraId="5B074B01" w14:textId="77777777" w:rsidR="00E61A47" w:rsidRDefault="00625F89">
      <w:pPr>
        <w:pStyle w:val="21"/>
        <w:spacing w:after="120" w:line="360" w:lineRule="auto"/>
      </w:pPr>
      <w:bookmarkStart w:id="2" w:name="_Toc240468192"/>
      <w:r>
        <w:rPr>
          <w:rFonts w:ascii="黑体" w:eastAsia="黑体" w:hAnsi="黑体"/>
        </w:rPr>
        <w:t xml:space="preserve">1.2 </w:t>
      </w:r>
      <w:r>
        <w:rPr>
          <w:rFonts w:ascii="黑体" w:eastAsia="黑体" w:hAnsi="黑体"/>
        </w:rPr>
        <w:t>读者对象</w:t>
      </w:r>
      <w:bookmarkEnd w:id="2"/>
    </w:p>
    <w:p w14:paraId="41D55B9A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前端开发者、后端开发者、测试人员与答辩评审。</w:t>
      </w:r>
    </w:p>
    <w:p w14:paraId="3127EE8D" w14:textId="77777777" w:rsidR="00E61A47" w:rsidRDefault="00625F89">
      <w:pPr>
        <w:pStyle w:val="21"/>
        <w:spacing w:after="120" w:line="360" w:lineRule="auto"/>
      </w:pPr>
      <w:bookmarkStart w:id="3" w:name="_Toc240468193"/>
      <w:r>
        <w:rPr>
          <w:rFonts w:ascii="黑体" w:eastAsia="黑体" w:hAnsi="黑体"/>
        </w:rPr>
        <w:t xml:space="preserve">1.3 </w:t>
      </w:r>
      <w:r>
        <w:rPr>
          <w:rFonts w:ascii="黑体" w:eastAsia="黑体" w:hAnsi="黑体"/>
        </w:rPr>
        <w:t>依据文档</w:t>
      </w:r>
      <w:bookmarkEnd w:id="3"/>
    </w:p>
    <w:p w14:paraId="63F75543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《音格需求分析文档》</w:t>
      </w:r>
      <w:r>
        <w:rPr>
          <w:color w:val="000000"/>
        </w:rPr>
        <w:t>v1.0</w:t>
      </w:r>
      <w:r>
        <w:rPr>
          <w:color w:val="000000"/>
        </w:rPr>
        <w:t>。接口与其中的功能需求编号（</w:t>
      </w:r>
      <w:r>
        <w:rPr>
          <w:color w:val="000000"/>
        </w:rPr>
        <w:t>FR-XX</w:t>
      </w:r>
      <w:r>
        <w:rPr>
          <w:color w:val="000000"/>
        </w:rPr>
        <w:t>）、页面清单一一对应。</w:t>
      </w:r>
    </w:p>
    <w:p w14:paraId="228ED477" w14:textId="77777777" w:rsidR="00E61A47" w:rsidRDefault="00625F89">
      <w:pPr>
        <w:pStyle w:val="1"/>
        <w:spacing w:before="240" w:after="120" w:line="360" w:lineRule="auto"/>
      </w:pPr>
      <w:bookmarkStart w:id="4" w:name="_Toc240468194"/>
      <w:r>
        <w:rPr>
          <w:rFonts w:ascii="黑体" w:eastAsia="黑体" w:hAnsi="黑体"/>
        </w:rPr>
        <w:t>二、接口规范总则</w:t>
      </w:r>
      <w:bookmarkEnd w:id="4"/>
    </w:p>
    <w:p w14:paraId="5C79AD00" w14:textId="77777777" w:rsidR="00E61A47" w:rsidRDefault="00625F89">
      <w:pPr>
        <w:pStyle w:val="21"/>
        <w:spacing w:after="120" w:line="360" w:lineRule="auto"/>
      </w:pPr>
      <w:bookmarkStart w:id="5" w:name="_Toc240468195"/>
      <w:r>
        <w:rPr>
          <w:rFonts w:ascii="黑体" w:eastAsia="黑体" w:hAnsi="黑体"/>
        </w:rPr>
        <w:t xml:space="preserve">2.1 </w:t>
      </w:r>
      <w:r>
        <w:rPr>
          <w:rFonts w:ascii="黑体" w:eastAsia="黑体" w:hAnsi="黑体"/>
        </w:rPr>
        <w:t>基础信息</w:t>
      </w:r>
      <w:bookmarkEnd w:id="5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156"/>
        <w:gridCol w:w="4156"/>
      </w:tblGrid>
      <w:tr w:rsidR="00E61A47" w14:paraId="1D246A88" w14:textId="77777777">
        <w:tc>
          <w:tcPr>
            <w:tcW w:w="4156" w:type="dxa"/>
          </w:tcPr>
          <w:p w14:paraId="42EEB5B0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项目</w:t>
            </w:r>
          </w:p>
        </w:tc>
        <w:tc>
          <w:tcPr>
            <w:tcW w:w="4156" w:type="dxa"/>
          </w:tcPr>
          <w:p w14:paraId="5ABCEEDD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约定</w:t>
            </w:r>
          </w:p>
        </w:tc>
      </w:tr>
      <w:tr w:rsidR="00E61A47" w14:paraId="03FD587F" w14:textId="77777777">
        <w:tc>
          <w:tcPr>
            <w:tcW w:w="4156" w:type="dxa"/>
          </w:tcPr>
          <w:p w14:paraId="19179982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4156" w:type="dxa"/>
          </w:tcPr>
          <w:p w14:paraId="3968C93F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4097C1F5" w14:textId="77777777">
        <w:tc>
          <w:tcPr>
            <w:tcW w:w="4156" w:type="dxa"/>
          </w:tcPr>
          <w:p w14:paraId="2938B51D" w14:textId="77777777" w:rsidR="00E61A47" w:rsidRDefault="00625F89">
            <w:r>
              <w:rPr>
                <w:color w:val="000000"/>
                <w:sz w:val="21"/>
              </w:rPr>
              <w:t>基础路径</w:t>
            </w:r>
          </w:p>
        </w:tc>
        <w:tc>
          <w:tcPr>
            <w:tcW w:w="4156" w:type="dxa"/>
          </w:tcPr>
          <w:p w14:paraId="7F88DD1E" w14:textId="77777777" w:rsidR="00E61A47" w:rsidRDefault="00625F89">
            <w:r>
              <w:rPr>
                <w:color w:val="000000"/>
                <w:sz w:val="21"/>
              </w:rPr>
              <w:t>`/api`</w:t>
            </w:r>
          </w:p>
        </w:tc>
      </w:tr>
      <w:tr w:rsidR="00E61A47" w14:paraId="32BB2D5F" w14:textId="77777777">
        <w:tc>
          <w:tcPr>
            <w:tcW w:w="4156" w:type="dxa"/>
          </w:tcPr>
          <w:p w14:paraId="18F8A9CD" w14:textId="77777777" w:rsidR="00E61A47" w:rsidRDefault="00625F89">
            <w:r>
              <w:rPr>
                <w:color w:val="000000"/>
                <w:sz w:val="21"/>
              </w:rPr>
              <w:t>数据格式</w:t>
            </w:r>
          </w:p>
        </w:tc>
        <w:tc>
          <w:tcPr>
            <w:tcW w:w="4156" w:type="dxa"/>
          </w:tcPr>
          <w:p w14:paraId="1696D021" w14:textId="77777777" w:rsidR="00E61A47" w:rsidRDefault="00625F89">
            <w:r>
              <w:rPr>
                <w:color w:val="000000"/>
                <w:sz w:val="21"/>
              </w:rPr>
              <w:t>请求与响应均为</w:t>
            </w:r>
            <w:r>
              <w:rPr>
                <w:color w:val="000000"/>
                <w:sz w:val="21"/>
              </w:rPr>
              <w:t xml:space="preserve"> `application/json`</w:t>
            </w:r>
            <w:r>
              <w:rPr>
                <w:color w:val="000000"/>
                <w:sz w:val="21"/>
              </w:rPr>
              <w:t>，字符编码</w:t>
            </w:r>
            <w:r>
              <w:rPr>
                <w:color w:val="000000"/>
                <w:sz w:val="21"/>
              </w:rPr>
              <w:t xml:space="preserve"> UTF-8</w:t>
            </w:r>
          </w:p>
        </w:tc>
      </w:tr>
      <w:tr w:rsidR="00E61A47" w14:paraId="567D6906" w14:textId="77777777">
        <w:tc>
          <w:tcPr>
            <w:tcW w:w="4156" w:type="dxa"/>
          </w:tcPr>
          <w:p w14:paraId="51C875DE" w14:textId="77777777" w:rsidR="00E61A47" w:rsidRDefault="00625F89">
            <w:r>
              <w:rPr>
                <w:color w:val="000000"/>
                <w:sz w:val="21"/>
              </w:rPr>
              <w:t>传输协议</w:t>
            </w:r>
          </w:p>
        </w:tc>
        <w:tc>
          <w:tcPr>
            <w:tcW w:w="4156" w:type="dxa"/>
          </w:tcPr>
          <w:p w14:paraId="125EB61E" w14:textId="77777777" w:rsidR="00E61A47" w:rsidRDefault="00625F89">
            <w:r>
              <w:rPr>
                <w:color w:val="000000"/>
                <w:sz w:val="21"/>
              </w:rPr>
              <w:t>开发环境</w:t>
            </w:r>
            <w:r>
              <w:rPr>
                <w:color w:val="000000"/>
                <w:sz w:val="21"/>
              </w:rPr>
              <w:t xml:space="preserve"> HTTP</w:t>
            </w:r>
            <w:r>
              <w:rPr>
                <w:color w:val="000000"/>
                <w:sz w:val="21"/>
              </w:rPr>
              <w:t>，线上环境</w:t>
            </w:r>
            <w:r>
              <w:rPr>
                <w:color w:val="000000"/>
                <w:sz w:val="21"/>
              </w:rPr>
              <w:t xml:space="preserve"> HTTPS</w:t>
            </w:r>
          </w:p>
        </w:tc>
      </w:tr>
      <w:tr w:rsidR="00E61A47" w14:paraId="699DE02F" w14:textId="77777777">
        <w:tc>
          <w:tcPr>
            <w:tcW w:w="4156" w:type="dxa"/>
          </w:tcPr>
          <w:p w14:paraId="2432FA00" w14:textId="77777777" w:rsidR="00E61A47" w:rsidRDefault="00625F89">
            <w:r>
              <w:rPr>
                <w:color w:val="000000"/>
                <w:sz w:val="21"/>
              </w:rPr>
              <w:t>接口风格</w:t>
            </w:r>
          </w:p>
        </w:tc>
        <w:tc>
          <w:tcPr>
            <w:tcW w:w="4156" w:type="dxa"/>
          </w:tcPr>
          <w:p w14:paraId="52AD9E47" w14:textId="77777777" w:rsidR="00E61A47" w:rsidRDefault="00625F89">
            <w:r>
              <w:rPr>
                <w:color w:val="000000"/>
                <w:sz w:val="21"/>
              </w:rPr>
              <w:t>RESTful</w:t>
            </w:r>
            <w:r>
              <w:rPr>
                <w:color w:val="000000"/>
                <w:sz w:val="21"/>
              </w:rPr>
              <w:t>，资源名用复数名词，动作用</w:t>
            </w:r>
            <w:r>
              <w:rPr>
                <w:color w:val="000000"/>
                <w:sz w:val="21"/>
              </w:rPr>
              <w:t xml:space="preserve"> HTTP </w:t>
            </w:r>
            <w:r>
              <w:rPr>
                <w:color w:val="000000"/>
                <w:sz w:val="21"/>
              </w:rPr>
              <w:t>方法表达</w:t>
            </w:r>
          </w:p>
        </w:tc>
      </w:tr>
      <w:tr w:rsidR="00E61A47" w14:paraId="5EE8D46F" w14:textId="77777777">
        <w:tc>
          <w:tcPr>
            <w:tcW w:w="4156" w:type="dxa"/>
          </w:tcPr>
          <w:p w14:paraId="68AE5578" w14:textId="77777777" w:rsidR="00E61A47" w:rsidRDefault="00625F89">
            <w:r>
              <w:rPr>
                <w:color w:val="000000"/>
                <w:sz w:val="21"/>
              </w:rPr>
              <w:t>时间格式</w:t>
            </w:r>
          </w:p>
        </w:tc>
        <w:tc>
          <w:tcPr>
            <w:tcW w:w="4156" w:type="dxa"/>
          </w:tcPr>
          <w:p w14:paraId="0311DA1A" w14:textId="77777777" w:rsidR="00E61A47" w:rsidRDefault="00625F89">
            <w:r>
              <w:rPr>
                <w:color w:val="000000"/>
                <w:sz w:val="21"/>
              </w:rPr>
              <w:t xml:space="preserve">ISO 8601 </w:t>
            </w:r>
            <w:r>
              <w:rPr>
                <w:color w:val="000000"/>
                <w:sz w:val="21"/>
              </w:rPr>
              <w:t>字符串，如</w:t>
            </w:r>
            <w:r>
              <w:rPr>
                <w:color w:val="000000"/>
                <w:sz w:val="21"/>
              </w:rPr>
              <w:t xml:space="preserve"> `2026-09-15T14:30:00.000Z`</w:t>
            </w:r>
          </w:p>
        </w:tc>
      </w:tr>
      <w:tr w:rsidR="00E61A47" w14:paraId="0613D443" w14:textId="77777777">
        <w:tc>
          <w:tcPr>
            <w:tcW w:w="4156" w:type="dxa"/>
          </w:tcPr>
          <w:p w14:paraId="252AA0FC" w14:textId="77777777" w:rsidR="00E61A47" w:rsidRDefault="00625F89">
            <w:r>
              <w:rPr>
                <w:color w:val="000000"/>
                <w:sz w:val="21"/>
              </w:rPr>
              <w:t>音乐数据地区</w:t>
            </w:r>
          </w:p>
        </w:tc>
        <w:tc>
          <w:tcPr>
            <w:tcW w:w="4156" w:type="dxa"/>
          </w:tcPr>
          <w:p w14:paraId="6F6EBB49" w14:textId="77777777" w:rsidR="00E61A47" w:rsidRDefault="00625F89">
            <w:r>
              <w:rPr>
                <w:color w:val="000000"/>
                <w:sz w:val="21"/>
              </w:rPr>
              <w:t>默认</w:t>
            </w:r>
            <w:r>
              <w:rPr>
                <w:color w:val="000000"/>
                <w:sz w:val="21"/>
              </w:rPr>
              <w:t xml:space="preserve"> `hk`</w:t>
            </w:r>
            <w:r>
              <w:rPr>
                <w:color w:val="000000"/>
                <w:sz w:val="21"/>
              </w:rPr>
              <w:t>，回退顺序</w:t>
            </w:r>
            <w:r>
              <w:rPr>
                <w:color w:val="000000"/>
                <w:sz w:val="21"/>
              </w:rPr>
              <w:t xml:space="preserve"> `hk → tw → us → cn`</w:t>
            </w:r>
            <w:r>
              <w:rPr>
                <w:color w:val="000000"/>
                <w:sz w:val="21"/>
              </w:rPr>
              <w:t>，可用环境变量</w:t>
            </w:r>
            <w:r>
              <w:rPr>
                <w:color w:val="000000"/>
                <w:sz w:val="21"/>
              </w:rPr>
              <w:t xml:space="preserve"> `ITUNES_COUNTRY` </w:t>
            </w:r>
            <w:r>
              <w:rPr>
                <w:color w:val="000000"/>
                <w:sz w:val="21"/>
              </w:rPr>
              <w:t>覆盖</w:t>
            </w:r>
          </w:p>
        </w:tc>
      </w:tr>
      <w:tr w:rsidR="00E61A47" w14:paraId="70C506F8" w14:textId="77777777">
        <w:tc>
          <w:tcPr>
            <w:tcW w:w="4156" w:type="dxa"/>
          </w:tcPr>
          <w:p w14:paraId="41C2C1D1" w14:textId="77777777" w:rsidR="00E61A47" w:rsidRDefault="00625F89">
            <w:r>
              <w:rPr>
                <w:color w:val="000000"/>
                <w:sz w:val="21"/>
              </w:rPr>
              <w:t>封面地址</w:t>
            </w:r>
          </w:p>
        </w:tc>
        <w:tc>
          <w:tcPr>
            <w:tcW w:w="4156" w:type="dxa"/>
          </w:tcPr>
          <w:p w14:paraId="67924098" w14:textId="77777777" w:rsidR="00E61A47" w:rsidRDefault="00625F89">
            <w:r>
              <w:rPr>
                <w:color w:val="000000"/>
                <w:sz w:val="21"/>
              </w:rPr>
              <w:t>接口返回</w:t>
            </w:r>
            <w:r>
              <w:rPr>
                <w:color w:val="000000"/>
                <w:sz w:val="21"/>
              </w:rPr>
              <w:t xml:space="preserve"> 100×100 </w:t>
            </w:r>
            <w:r>
              <w:rPr>
                <w:color w:val="000000"/>
                <w:sz w:val="21"/>
              </w:rPr>
              <w:t>地址，服务端将路径</w:t>
            </w:r>
            <w:r>
              <w:rPr>
                <w:color w:val="000000"/>
                <w:sz w:val="21"/>
              </w:rPr>
              <w:lastRenderedPageBreak/>
              <w:t>中的</w:t>
            </w:r>
            <w:r>
              <w:rPr>
                <w:color w:val="000000"/>
                <w:sz w:val="21"/>
              </w:rPr>
              <w:t xml:space="preserve"> `100x100bb` </w:t>
            </w:r>
            <w:r>
              <w:rPr>
                <w:color w:val="000000"/>
                <w:sz w:val="21"/>
              </w:rPr>
              <w:t>替换为</w:t>
            </w:r>
            <w:r>
              <w:rPr>
                <w:color w:val="000000"/>
                <w:sz w:val="21"/>
              </w:rPr>
              <w:t xml:space="preserve"> `600x600bb` </w:t>
            </w:r>
            <w:r>
              <w:rPr>
                <w:color w:val="000000"/>
                <w:sz w:val="21"/>
              </w:rPr>
              <w:t>或更大尺寸后使用</w:t>
            </w:r>
          </w:p>
        </w:tc>
      </w:tr>
    </w:tbl>
    <w:p w14:paraId="51A94CAE" w14:textId="77777777" w:rsidR="00E61A47" w:rsidRDefault="00625F89">
      <w:pPr>
        <w:pStyle w:val="21"/>
        <w:spacing w:after="120" w:line="360" w:lineRule="auto"/>
      </w:pPr>
      <w:bookmarkStart w:id="6" w:name="_Toc240468196"/>
      <w:r>
        <w:rPr>
          <w:rFonts w:ascii="黑体" w:eastAsia="黑体" w:hAnsi="黑体"/>
        </w:rPr>
        <w:lastRenderedPageBreak/>
        <w:t xml:space="preserve">2.2 </w:t>
      </w:r>
      <w:r>
        <w:rPr>
          <w:rFonts w:ascii="黑体" w:eastAsia="黑体" w:hAnsi="黑体"/>
        </w:rPr>
        <w:t>统一响应结构</w:t>
      </w:r>
      <w:bookmarkEnd w:id="6"/>
    </w:p>
    <w:p w14:paraId="66EFA153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所有接口（含错误）均返回如下结构，前端只需判断</w:t>
      </w:r>
      <w:r>
        <w:rPr>
          <w:color w:val="000000"/>
        </w:rPr>
        <w:t xml:space="preserve"> `code` </w:t>
      </w:r>
      <w:r>
        <w:rPr>
          <w:color w:val="000000"/>
        </w:rPr>
        <w:t>字段：</w:t>
      </w:r>
    </w:p>
    <w:p w14:paraId="120CDF7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12E6C5A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3A39928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4DB800D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{}</w:t>
      </w:r>
    </w:p>
    <w:p w14:paraId="27060FB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E61A47" w14:paraId="1EF1C20F" w14:textId="77777777">
        <w:tc>
          <w:tcPr>
            <w:tcW w:w="2771" w:type="dxa"/>
          </w:tcPr>
          <w:p w14:paraId="2E962C90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字段</w:t>
            </w:r>
          </w:p>
        </w:tc>
        <w:tc>
          <w:tcPr>
            <w:tcW w:w="2771" w:type="dxa"/>
          </w:tcPr>
          <w:p w14:paraId="5238498F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771" w:type="dxa"/>
          </w:tcPr>
          <w:p w14:paraId="546AC418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1F9592DE" w14:textId="77777777">
        <w:tc>
          <w:tcPr>
            <w:tcW w:w="2771" w:type="dxa"/>
          </w:tcPr>
          <w:p w14:paraId="3BAE7E29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302AB407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71492ECE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750A3CA3" w14:textId="77777777">
        <w:tc>
          <w:tcPr>
            <w:tcW w:w="2771" w:type="dxa"/>
          </w:tcPr>
          <w:p w14:paraId="48301634" w14:textId="77777777" w:rsidR="00E61A47" w:rsidRDefault="00625F89">
            <w:r>
              <w:rPr>
                <w:color w:val="000000"/>
                <w:sz w:val="21"/>
              </w:rPr>
              <w:t>code</w:t>
            </w:r>
          </w:p>
        </w:tc>
        <w:tc>
          <w:tcPr>
            <w:tcW w:w="2771" w:type="dxa"/>
          </w:tcPr>
          <w:p w14:paraId="77D0B4A2" w14:textId="77777777" w:rsidR="00E61A47" w:rsidRDefault="00625F89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771" w:type="dxa"/>
          </w:tcPr>
          <w:p w14:paraId="1CAEB2B3" w14:textId="77777777" w:rsidR="00E61A47" w:rsidRDefault="00625F89">
            <w:r>
              <w:rPr>
                <w:color w:val="000000"/>
                <w:sz w:val="21"/>
              </w:rPr>
              <w:t>业务状态码，</w:t>
            </w:r>
            <w:r>
              <w:rPr>
                <w:color w:val="000000"/>
                <w:sz w:val="21"/>
              </w:rPr>
              <w:t xml:space="preserve">`0` </w:t>
            </w:r>
            <w:r>
              <w:rPr>
                <w:color w:val="000000"/>
                <w:sz w:val="21"/>
              </w:rPr>
              <w:t>表示成功，非</w:t>
            </w:r>
            <w:r>
              <w:rPr>
                <w:color w:val="000000"/>
                <w:sz w:val="21"/>
              </w:rPr>
              <w:t xml:space="preserve"> 0 </w:t>
            </w:r>
            <w:r>
              <w:rPr>
                <w:color w:val="000000"/>
                <w:sz w:val="21"/>
              </w:rPr>
              <w:t>表示失败</w:t>
            </w:r>
          </w:p>
        </w:tc>
      </w:tr>
      <w:tr w:rsidR="00E61A47" w14:paraId="619218CA" w14:textId="77777777">
        <w:tc>
          <w:tcPr>
            <w:tcW w:w="2771" w:type="dxa"/>
          </w:tcPr>
          <w:p w14:paraId="24C54196" w14:textId="77777777" w:rsidR="00E61A47" w:rsidRDefault="00625F89">
            <w:r>
              <w:rPr>
                <w:color w:val="000000"/>
                <w:sz w:val="21"/>
              </w:rPr>
              <w:t>message</w:t>
            </w:r>
          </w:p>
        </w:tc>
        <w:tc>
          <w:tcPr>
            <w:tcW w:w="2771" w:type="dxa"/>
          </w:tcPr>
          <w:p w14:paraId="3E71E172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771" w:type="dxa"/>
          </w:tcPr>
          <w:p w14:paraId="31E2B6F8" w14:textId="77777777" w:rsidR="00E61A47" w:rsidRDefault="00625F89">
            <w:r>
              <w:rPr>
                <w:color w:val="000000"/>
                <w:sz w:val="21"/>
              </w:rPr>
              <w:t>提示信息，失败时为可展示给用户的文案</w:t>
            </w:r>
          </w:p>
        </w:tc>
      </w:tr>
      <w:tr w:rsidR="00E61A47" w14:paraId="090288CE" w14:textId="77777777">
        <w:tc>
          <w:tcPr>
            <w:tcW w:w="2771" w:type="dxa"/>
          </w:tcPr>
          <w:p w14:paraId="3CCDEF46" w14:textId="77777777" w:rsidR="00E61A47" w:rsidRDefault="00625F89">
            <w:r>
              <w:rPr>
                <w:color w:val="000000"/>
                <w:sz w:val="21"/>
              </w:rPr>
              <w:t>data</w:t>
            </w:r>
          </w:p>
        </w:tc>
        <w:tc>
          <w:tcPr>
            <w:tcW w:w="2771" w:type="dxa"/>
          </w:tcPr>
          <w:p w14:paraId="43612DDE" w14:textId="77777777" w:rsidR="00E61A47" w:rsidRDefault="00625F89">
            <w:r>
              <w:rPr>
                <w:color w:val="000000"/>
                <w:sz w:val="21"/>
              </w:rPr>
              <w:t>object / array / null</w:t>
            </w:r>
          </w:p>
        </w:tc>
        <w:tc>
          <w:tcPr>
            <w:tcW w:w="2771" w:type="dxa"/>
          </w:tcPr>
          <w:p w14:paraId="02296489" w14:textId="77777777" w:rsidR="00E61A47" w:rsidRDefault="00625F89">
            <w:r>
              <w:rPr>
                <w:color w:val="000000"/>
                <w:sz w:val="21"/>
              </w:rPr>
              <w:t>业务数据，失败时为</w:t>
            </w:r>
            <w:r>
              <w:rPr>
                <w:color w:val="000000"/>
                <w:sz w:val="21"/>
              </w:rPr>
              <w:t xml:space="preserve"> `null`</w:t>
            </w:r>
          </w:p>
        </w:tc>
      </w:tr>
    </w:tbl>
    <w:p w14:paraId="414700AF" w14:textId="77777777" w:rsidR="00E61A47" w:rsidRDefault="00625F89">
      <w:pPr>
        <w:pStyle w:val="21"/>
        <w:spacing w:after="120" w:line="360" w:lineRule="auto"/>
      </w:pPr>
      <w:bookmarkStart w:id="7" w:name="_Toc240468197"/>
      <w:r>
        <w:rPr>
          <w:rFonts w:ascii="黑体" w:eastAsia="黑体" w:hAnsi="黑体"/>
        </w:rPr>
        <w:t xml:space="preserve">2.3 </w:t>
      </w:r>
      <w:r>
        <w:rPr>
          <w:rFonts w:ascii="黑体" w:eastAsia="黑体" w:hAnsi="黑体"/>
        </w:rPr>
        <w:t>业务状态码</w:t>
      </w:r>
      <w:bookmarkEnd w:id="7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E61A47" w14:paraId="1A2498E4" w14:textId="77777777">
        <w:tc>
          <w:tcPr>
            <w:tcW w:w="2771" w:type="dxa"/>
          </w:tcPr>
          <w:p w14:paraId="5BF20CBC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状态码</w:t>
            </w:r>
          </w:p>
        </w:tc>
        <w:tc>
          <w:tcPr>
            <w:tcW w:w="2771" w:type="dxa"/>
          </w:tcPr>
          <w:p w14:paraId="6FDF6AAD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含义</w:t>
            </w:r>
          </w:p>
        </w:tc>
        <w:tc>
          <w:tcPr>
            <w:tcW w:w="2771" w:type="dxa"/>
          </w:tcPr>
          <w:p w14:paraId="690C5BA4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前端处理</w:t>
            </w:r>
          </w:p>
        </w:tc>
      </w:tr>
      <w:tr w:rsidR="00E61A47" w14:paraId="47CC9F46" w14:textId="77777777">
        <w:tc>
          <w:tcPr>
            <w:tcW w:w="2771" w:type="dxa"/>
          </w:tcPr>
          <w:p w14:paraId="090A3567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67AF6A56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4F8F4EBE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080F66E5" w14:textId="77777777">
        <w:tc>
          <w:tcPr>
            <w:tcW w:w="2771" w:type="dxa"/>
          </w:tcPr>
          <w:p w14:paraId="10070884" w14:textId="77777777" w:rsidR="00E61A47" w:rsidRDefault="00625F89">
            <w:r>
              <w:rPr>
                <w:color w:val="000000"/>
                <w:sz w:val="21"/>
              </w:rPr>
              <w:t>0</w:t>
            </w:r>
          </w:p>
        </w:tc>
        <w:tc>
          <w:tcPr>
            <w:tcW w:w="2771" w:type="dxa"/>
          </w:tcPr>
          <w:p w14:paraId="78DE5963" w14:textId="77777777" w:rsidR="00E61A47" w:rsidRDefault="00625F89">
            <w:r>
              <w:rPr>
                <w:color w:val="000000"/>
                <w:sz w:val="21"/>
              </w:rPr>
              <w:t>成功</w:t>
            </w:r>
          </w:p>
        </w:tc>
        <w:tc>
          <w:tcPr>
            <w:tcW w:w="2771" w:type="dxa"/>
          </w:tcPr>
          <w:p w14:paraId="051815F7" w14:textId="77777777" w:rsidR="00E61A47" w:rsidRDefault="00625F89">
            <w:r>
              <w:rPr>
                <w:color w:val="000000"/>
                <w:sz w:val="21"/>
              </w:rPr>
              <w:t>正常取用</w:t>
            </w:r>
            <w:r>
              <w:rPr>
                <w:color w:val="000000"/>
                <w:sz w:val="21"/>
              </w:rPr>
              <w:t xml:space="preserve"> data</w:t>
            </w:r>
          </w:p>
        </w:tc>
      </w:tr>
      <w:tr w:rsidR="00E61A47" w14:paraId="0D9D894B" w14:textId="77777777">
        <w:tc>
          <w:tcPr>
            <w:tcW w:w="2771" w:type="dxa"/>
          </w:tcPr>
          <w:p w14:paraId="51EB2194" w14:textId="77777777" w:rsidR="00E61A47" w:rsidRDefault="00625F89">
            <w:r>
              <w:rPr>
                <w:color w:val="000000"/>
                <w:sz w:val="21"/>
              </w:rPr>
              <w:t>1001</w:t>
            </w:r>
          </w:p>
        </w:tc>
        <w:tc>
          <w:tcPr>
            <w:tcW w:w="2771" w:type="dxa"/>
          </w:tcPr>
          <w:p w14:paraId="4474020F" w14:textId="77777777" w:rsidR="00E61A47" w:rsidRDefault="00625F89">
            <w:r>
              <w:rPr>
                <w:color w:val="000000"/>
                <w:sz w:val="21"/>
              </w:rPr>
              <w:t>参数校验失败</w:t>
            </w:r>
          </w:p>
        </w:tc>
        <w:tc>
          <w:tcPr>
            <w:tcW w:w="2771" w:type="dxa"/>
          </w:tcPr>
          <w:p w14:paraId="317FC461" w14:textId="77777777" w:rsidR="00E61A47" w:rsidRDefault="00625F89">
            <w:r>
              <w:rPr>
                <w:color w:val="000000"/>
                <w:sz w:val="21"/>
              </w:rPr>
              <w:t>提示</w:t>
            </w:r>
            <w:r>
              <w:rPr>
                <w:color w:val="000000"/>
                <w:sz w:val="21"/>
              </w:rPr>
              <w:t xml:space="preserve"> message</w:t>
            </w:r>
          </w:p>
        </w:tc>
      </w:tr>
      <w:tr w:rsidR="00E61A47" w14:paraId="2EADC601" w14:textId="77777777">
        <w:tc>
          <w:tcPr>
            <w:tcW w:w="2771" w:type="dxa"/>
          </w:tcPr>
          <w:p w14:paraId="6FA8C3BB" w14:textId="77777777" w:rsidR="00E61A47" w:rsidRDefault="00625F89">
            <w:r>
              <w:rPr>
                <w:color w:val="000000"/>
                <w:sz w:val="21"/>
              </w:rPr>
              <w:t>1002</w:t>
            </w:r>
          </w:p>
        </w:tc>
        <w:tc>
          <w:tcPr>
            <w:tcW w:w="2771" w:type="dxa"/>
          </w:tcPr>
          <w:p w14:paraId="3869D3B2" w14:textId="77777777" w:rsidR="00E61A47" w:rsidRDefault="00625F89">
            <w:r>
              <w:rPr>
                <w:color w:val="000000"/>
                <w:sz w:val="21"/>
              </w:rPr>
              <w:t>资源不存在</w:t>
            </w:r>
          </w:p>
        </w:tc>
        <w:tc>
          <w:tcPr>
            <w:tcW w:w="2771" w:type="dxa"/>
          </w:tcPr>
          <w:p w14:paraId="4EEB29C2" w14:textId="77777777" w:rsidR="00E61A47" w:rsidRDefault="00625F89">
            <w:r>
              <w:rPr>
                <w:color w:val="000000"/>
                <w:sz w:val="21"/>
              </w:rPr>
              <w:t>提示并返回上一页</w:t>
            </w:r>
          </w:p>
        </w:tc>
      </w:tr>
      <w:tr w:rsidR="00E61A47" w14:paraId="2D34C01C" w14:textId="77777777">
        <w:tc>
          <w:tcPr>
            <w:tcW w:w="2771" w:type="dxa"/>
          </w:tcPr>
          <w:p w14:paraId="5B91D5A0" w14:textId="77777777" w:rsidR="00E61A47" w:rsidRDefault="00625F89">
            <w:r>
              <w:rPr>
                <w:color w:val="000000"/>
                <w:sz w:val="21"/>
              </w:rPr>
              <w:t>1003</w:t>
            </w:r>
          </w:p>
        </w:tc>
        <w:tc>
          <w:tcPr>
            <w:tcW w:w="2771" w:type="dxa"/>
          </w:tcPr>
          <w:p w14:paraId="04BD3CFC" w14:textId="77777777" w:rsidR="00E61A47" w:rsidRDefault="00625F89">
            <w:r>
              <w:rPr>
                <w:color w:val="000000"/>
                <w:sz w:val="21"/>
              </w:rPr>
              <w:t>操作过于频繁</w:t>
            </w:r>
          </w:p>
        </w:tc>
        <w:tc>
          <w:tcPr>
            <w:tcW w:w="2771" w:type="dxa"/>
          </w:tcPr>
          <w:p w14:paraId="6AD94B90" w14:textId="77777777" w:rsidR="00E61A47" w:rsidRDefault="00625F89">
            <w:r>
              <w:rPr>
                <w:color w:val="000000"/>
                <w:sz w:val="21"/>
              </w:rPr>
              <w:t>提示稍后重试</w:t>
            </w:r>
          </w:p>
        </w:tc>
      </w:tr>
      <w:tr w:rsidR="00E61A47" w14:paraId="275534E5" w14:textId="77777777">
        <w:tc>
          <w:tcPr>
            <w:tcW w:w="2771" w:type="dxa"/>
          </w:tcPr>
          <w:p w14:paraId="5BBAC21E" w14:textId="77777777" w:rsidR="00E61A47" w:rsidRDefault="00625F89">
            <w:r>
              <w:rPr>
                <w:color w:val="000000"/>
                <w:sz w:val="21"/>
              </w:rPr>
              <w:t>2001</w:t>
            </w:r>
          </w:p>
        </w:tc>
        <w:tc>
          <w:tcPr>
            <w:tcW w:w="2771" w:type="dxa"/>
          </w:tcPr>
          <w:p w14:paraId="26B5F1D6" w14:textId="77777777" w:rsidR="00E61A47" w:rsidRDefault="00625F89">
            <w:r>
              <w:rPr>
                <w:color w:val="000000"/>
                <w:sz w:val="21"/>
              </w:rPr>
              <w:t>未登录或登录已过期</w:t>
            </w:r>
          </w:p>
        </w:tc>
        <w:tc>
          <w:tcPr>
            <w:tcW w:w="2771" w:type="dxa"/>
          </w:tcPr>
          <w:p w14:paraId="2D0B58AA" w14:textId="77777777" w:rsidR="00E61A47" w:rsidRDefault="00625F89">
            <w:r>
              <w:rPr>
                <w:color w:val="000000"/>
                <w:sz w:val="21"/>
              </w:rPr>
              <w:t>跳转登录页</w:t>
            </w:r>
          </w:p>
        </w:tc>
      </w:tr>
      <w:tr w:rsidR="00E61A47" w14:paraId="4DA2ACCD" w14:textId="77777777">
        <w:tc>
          <w:tcPr>
            <w:tcW w:w="2771" w:type="dxa"/>
          </w:tcPr>
          <w:p w14:paraId="0ADB0571" w14:textId="77777777" w:rsidR="00E61A47" w:rsidRDefault="00625F89">
            <w:r>
              <w:rPr>
                <w:color w:val="000000"/>
                <w:sz w:val="21"/>
              </w:rPr>
              <w:t>2002</w:t>
            </w:r>
          </w:p>
        </w:tc>
        <w:tc>
          <w:tcPr>
            <w:tcW w:w="2771" w:type="dxa"/>
          </w:tcPr>
          <w:p w14:paraId="0F6C8823" w14:textId="77777777" w:rsidR="00E61A47" w:rsidRDefault="00625F89">
            <w:r>
              <w:rPr>
                <w:color w:val="000000"/>
                <w:sz w:val="21"/>
              </w:rPr>
              <w:t>权限不足</w:t>
            </w:r>
          </w:p>
        </w:tc>
        <w:tc>
          <w:tcPr>
            <w:tcW w:w="2771" w:type="dxa"/>
          </w:tcPr>
          <w:p w14:paraId="51AF5026" w14:textId="77777777" w:rsidR="00E61A47" w:rsidRDefault="00625F89">
            <w:r>
              <w:rPr>
                <w:color w:val="000000"/>
                <w:sz w:val="21"/>
              </w:rPr>
              <w:t>提示无权限</w:t>
            </w:r>
          </w:p>
        </w:tc>
      </w:tr>
      <w:tr w:rsidR="00E61A47" w14:paraId="1BBB2AA6" w14:textId="77777777">
        <w:tc>
          <w:tcPr>
            <w:tcW w:w="2771" w:type="dxa"/>
          </w:tcPr>
          <w:p w14:paraId="74CC1CFF" w14:textId="77777777" w:rsidR="00E61A47" w:rsidRDefault="00625F89">
            <w:r>
              <w:rPr>
                <w:color w:val="000000"/>
                <w:sz w:val="21"/>
              </w:rPr>
              <w:t>2003</w:t>
            </w:r>
          </w:p>
        </w:tc>
        <w:tc>
          <w:tcPr>
            <w:tcW w:w="2771" w:type="dxa"/>
          </w:tcPr>
          <w:p w14:paraId="55814B63" w14:textId="77777777" w:rsidR="00E61A47" w:rsidRDefault="00625F89">
            <w:r>
              <w:rPr>
                <w:color w:val="000000"/>
                <w:sz w:val="21"/>
              </w:rPr>
              <w:t>账号已被禁用</w:t>
            </w:r>
          </w:p>
        </w:tc>
        <w:tc>
          <w:tcPr>
            <w:tcW w:w="2771" w:type="dxa"/>
          </w:tcPr>
          <w:p w14:paraId="5C35EC68" w14:textId="77777777" w:rsidR="00E61A47" w:rsidRDefault="00625F89">
            <w:r>
              <w:rPr>
                <w:color w:val="000000"/>
                <w:sz w:val="21"/>
              </w:rPr>
              <w:t>提示并清除本地登录态</w:t>
            </w:r>
          </w:p>
        </w:tc>
      </w:tr>
      <w:tr w:rsidR="00E61A47" w14:paraId="67E4F4B5" w14:textId="77777777">
        <w:tc>
          <w:tcPr>
            <w:tcW w:w="2771" w:type="dxa"/>
          </w:tcPr>
          <w:p w14:paraId="765FE61D" w14:textId="77777777" w:rsidR="00E61A47" w:rsidRDefault="00625F89">
            <w:r>
              <w:rPr>
                <w:color w:val="000000"/>
                <w:sz w:val="21"/>
              </w:rPr>
              <w:t>3001</w:t>
            </w:r>
          </w:p>
        </w:tc>
        <w:tc>
          <w:tcPr>
            <w:tcW w:w="2771" w:type="dxa"/>
          </w:tcPr>
          <w:p w14:paraId="580BCF22" w14:textId="77777777" w:rsidR="00E61A47" w:rsidRDefault="00625F89">
            <w:r>
              <w:rPr>
                <w:color w:val="000000"/>
                <w:sz w:val="21"/>
              </w:rPr>
              <w:t>重复操作（如重复投票）</w:t>
            </w:r>
          </w:p>
        </w:tc>
        <w:tc>
          <w:tcPr>
            <w:tcW w:w="2771" w:type="dxa"/>
          </w:tcPr>
          <w:p w14:paraId="58163B12" w14:textId="77777777" w:rsidR="00E61A47" w:rsidRDefault="00625F89">
            <w:r>
              <w:rPr>
                <w:color w:val="000000"/>
                <w:sz w:val="21"/>
              </w:rPr>
              <w:t>提示</w:t>
            </w:r>
            <w:r>
              <w:rPr>
                <w:color w:val="000000"/>
                <w:sz w:val="21"/>
              </w:rPr>
              <w:t xml:space="preserve"> message</w:t>
            </w:r>
            <w:r>
              <w:rPr>
                <w:color w:val="000000"/>
                <w:sz w:val="21"/>
              </w:rPr>
              <w:t>，不改变数据</w:t>
            </w:r>
          </w:p>
        </w:tc>
      </w:tr>
      <w:tr w:rsidR="00E61A47" w14:paraId="7A1EB00C" w14:textId="77777777">
        <w:tc>
          <w:tcPr>
            <w:tcW w:w="2771" w:type="dxa"/>
          </w:tcPr>
          <w:p w14:paraId="558CB56B" w14:textId="77777777" w:rsidR="00E61A47" w:rsidRDefault="00625F89">
            <w:r>
              <w:rPr>
                <w:color w:val="000000"/>
                <w:sz w:val="21"/>
              </w:rPr>
              <w:t>4001</w:t>
            </w:r>
          </w:p>
        </w:tc>
        <w:tc>
          <w:tcPr>
            <w:tcW w:w="2771" w:type="dxa"/>
          </w:tcPr>
          <w:p w14:paraId="1218B8C5" w14:textId="77777777" w:rsidR="00E61A47" w:rsidRDefault="00625F89">
            <w:r>
              <w:rPr>
                <w:color w:val="000000"/>
                <w:sz w:val="21"/>
              </w:rPr>
              <w:t>外部音乐接口异常</w:t>
            </w:r>
          </w:p>
        </w:tc>
        <w:tc>
          <w:tcPr>
            <w:tcW w:w="2771" w:type="dxa"/>
          </w:tcPr>
          <w:p w14:paraId="59750A72" w14:textId="77777777" w:rsidR="00E61A47" w:rsidRDefault="00625F89">
            <w:r>
              <w:rPr>
                <w:color w:val="000000"/>
                <w:sz w:val="21"/>
              </w:rPr>
              <w:t>提示使用缓存数据或稍后重试</w:t>
            </w:r>
          </w:p>
        </w:tc>
      </w:tr>
      <w:tr w:rsidR="00E61A47" w14:paraId="12DA3A51" w14:textId="77777777">
        <w:tc>
          <w:tcPr>
            <w:tcW w:w="2771" w:type="dxa"/>
          </w:tcPr>
          <w:p w14:paraId="0654A723" w14:textId="77777777" w:rsidR="00E61A47" w:rsidRDefault="00625F89">
            <w:r>
              <w:rPr>
                <w:color w:val="000000"/>
                <w:sz w:val="21"/>
              </w:rPr>
              <w:t>4002</w:t>
            </w:r>
          </w:p>
        </w:tc>
        <w:tc>
          <w:tcPr>
            <w:tcW w:w="2771" w:type="dxa"/>
          </w:tcPr>
          <w:p w14:paraId="789C970B" w14:textId="77777777" w:rsidR="00E61A47" w:rsidRDefault="00625F89">
            <w:r>
              <w:rPr>
                <w:color w:val="000000"/>
                <w:sz w:val="21"/>
              </w:rPr>
              <w:t>文本生成服务异常</w:t>
            </w:r>
          </w:p>
        </w:tc>
        <w:tc>
          <w:tcPr>
            <w:tcW w:w="2771" w:type="dxa"/>
          </w:tcPr>
          <w:p w14:paraId="2A5B7D14" w14:textId="77777777" w:rsidR="00E61A47" w:rsidRDefault="00625F89">
            <w:r>
              <w:rPr>
                <w:color w:val="000000"/>
                <w:sz w:val="21"/>
              </w:rPr>
              <w:t>静默降级为模板文案</w:t>
            </w:r>
          </w:p>
        </w:tc>
      </w:tr>
      <w:tr w:rsidR="00E61A47" w14:paraId="7CA5A55D" w14:textId="77777777">
        <w:tc>
          <w:tcPr>
            <w:tcW w:w="2771" w:type="dxa"/>
          </w:tcPr>
          <w:p w14:paraId="58FBE4EE" w14:textId="77777777" w:rsidR="00E61A47" w:rsidRDefault="00625F89">
            <w:r>
              <w:rPr>
                <w:color w:val="000000"/>
                <w:sz w:val="21"/>
              </w:rPr>
              <w:t>5000</w:t>
            </w:r>
          </w:p>
        </w:tc>
        <w:tc>
          <w:tcPr>
            <w:tcW w:w="2771" w:type="dxa"/>
          </w:tcPr>
          <w:p w14:paraId="528A5E71" w14:textId="77777777" w:rsidR="00E61A47" w:rsidRDefault="00625F89">
            <w:r>
              <w:rPr>
                <w:color w:val="000000"/>
                <w:sz w:val="21"/>
              </w:rPr>
              <w:t>服务器内部错误</w:t>
            </w:r>
          </w:p>
        </w:tc>
        <w:tc>
          <w:tcPr>
            <w:tcW w:w="2771" w:type="dxa"/>
          </w:tcPr>
          <w:p w14:paraId="2156090B" w14:textId="77777777" w:rsidR="00E61A47" w:rsidRDefault="00625F89">
            <w:r>
              <w:rPr>
                <w:color w:val="000000"/>
                <w:sz w:val="21"/>
              </w:rPr>
              <w:t>提示系统繁忙</w:t>
            </w:r>
          </w:p>
        </w:tc>
      </w:tr>
    </w:tbl>
    <w:p w14:paraId="79C5CDBA" w14:textId="77777777" w:rsidR="00E61A47" w:rsidRDefault="00625F89">
      <w:pPr>
        <w:pStyle w:val="21"/>
        <w:spacing w:after="120" w:line="360" w:lineRule="auto"/>
      </w:pPr>
      <w:bookmarkStart w:id="8" w:name="_Toc240468198"/>
      <w:r>
        <w:rPr>
          <w:rFonts w:ascii="黑体" w:eastAsia="黑体" w:hAnsi="黑体"/>
        </w:rPr>
        <w:t xml:space="preserve">2.4 </w:t>
      </w:r>
      <w:r>
        <w:rPr>
          <w:rFonts w:ascii="黑体" w:eastAsia="黑体" w:hAnsi="黑体"/>
        </w:rPr>
        <w:t>认证方式</w:t>
      </w:r>
      <w:bookmarkEnd w:id="8"/>
    </w:p>
    <w:p w14:paraId="34725CF8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除标注为</w:t>
      </w:r>
      <w:r>
        <w:rPr>
          <w:color w:val="000000"/>
        </w:rPr>
        <w:t>"</w:t>
      </w:r>
      <w:r>
        <w:rPr>
          <w:color w:val="000000"/>
        </w:rPr>
        <w:t>公开</w:t>
      </w:r>
      <w:r>
        <w:rPr>
          <w:color w:val="000000"/>
        </w:rPr>
        <w:t>"</w:t>
      </w:r>
      <w:r>
        <w:rPr>
          <w:color w:val="000000"/>
        </w:rPr>
        <w:t>的接口外，其余接口均需在请求头携带令牌：</w:t>
      </w:r>
    </w:p>
    <w:p w14:paraId="22656E70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284A7816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"Authorization": "Bearer &lt;token&gt;"</w:t>
      </w:r>
    </w:p>
    <w:p w14:paraId="4BED9CB6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75A1DF36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令牌由登录接口返回，前端保存于本地存储，并在每次请求时附带。令牌含有效期，过期后服务端返回</w:t>
      </w:r>
      <w:r>
        <w:rPr>
          <w:color w:val="000000"/>
        </w:rPr>
        <w:t xml:space="preserve"> `2001`</w:t>
      </w:r>
      <w:r>
        <w:rPr>
          <w:color w:val="000000"/>
        </w:rPr>
        <w:t>，前端跳转登录页。</w:t>
      </w:r>
    </w:p>
    <w:p w14:paraId="5DFD0670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后台接口除校验令牌外，还校验用户角色是否为管理员，否则返回</w:t>
      </w:r>
      <w:r>
        <w:rPr>
          <w:color w:val="000000"/>
        </w:rPr>
        <w:t xml:space="preserve"> `2002`</w:t>
      </w:r>
      <w:r>
        <w:rPr>
          <w:color w:val="000000"/>
        </w:rPr>
        <w:t>。</w:t>
      </w:r>
    </w:p>
    <w:p w14:paraId="4EECDF36" w14:textId="77777777" w:rsidR="00E61A47" w:rsidRDefault="00625F89">
      <w:pPr>
        <w:pStyle w:val="21"/>
        <w:spacing w:after="120" w:line="360" w:lineRule="auto"/>
      </w:pPr>
      <w:bookmarkStart w:id="9" w:name="_Toc240468199"/>
      <w:r>
        <w:rPr>
          <w:rFonts w:ascii="黑体" w:eastAsia="黑体" w:hAnsi="黑体"/>
        </w:rPr>
        <w:lastRenderedPageBreak/>
        <w:t xml:space="preserve">2.5 </w:t>
      </w:r>
      <w:r>
        <w:rPr>
          <w:rFonts w:ascii="黑体" w:eastAsia="黑体" w:hAnsi="黑体"/>
        </w:rPr>
        <w:t>分页约定</w:t>
      </w:r>
      <w:bookmarkEnd w:id="9"/>
    </w:p>
    <w:p w14:paraId="703C035D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列表类接口统一使用以下查询参数与返回结构。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1A47" w14:paraId="73B383E7" w14:textId="77777777">
        <w:tc>
          <w:tcPr>
            <w:tcW w:w="2078" w:type="dxa"/>
          </w:tcPr>
          <w:p w14:paraId="495A0471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参数</w:t>
            </w:r>
          </w:p>
        </w:tc>
        <w:tc>
          <w:tcPr>
            <w:tcW w:w="2078" w:type="dxa"/>
          </w:tcPr>
          <w:p w14:paraId="1D692E0E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6718A21B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默认</w:t>
            </w:r>
          </w:p>
        </w:tc>
        <w:tc>
          <w:tcPr>
            <w:tcW w:w="2078" w:type="dxa"/>
          </w:tcPr>
          <w:p w14:paraId="370FC98A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2B51040D" w14:textId="77777777">
        <w:tc>
          <w:tcPr>
            <w:tcW w:w="2078" w:type="dxa"/>
          </w:tcPr>
          <w:p w14:paraId="48D82DC7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286104AF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2CFD7BCD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1383333A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040B2BE5" w14:textId="77777777">
        <w:tc>
          <w:tcPr>
            <w:tcW w:w="2078" w:type="dxa"/>
          </w:tcPr>
          <w:p w14:paraId="5E15213D" w14:textId="77777777" w:rsidR="00E61A47" w:rsidRDefault="00625F89">
            <w:r>
              <w:rPr>
                <w:color w:val="000000"/>
                <w:sz w:val="21"/>
              </w:rPr>
              <w:t>page</w:t>
            </w:r>
          </w:p>
        </w:tc>
        <w:tc>
          <w:tcPr>
            <w:tcW w:w="2078" w:type="dxa"/>
          </w:tcPr>
          <w:p w14:paraId="6BA91C0A" w14:textId="77777777" w:rsidR="00E61A47" w:rsidRDefault="00625F89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51A5A7A3" w14:textId="77777777" w:rsidR="00E61A47" w:rsidRDefault="00625F89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078" w:type="dxa"/>
          </w:tcPr>
          <w:p w14:paraId="5B1D09BB" w14:textId="77777777" w:rsidR="00E61A47" w:rsidRDefault="00625F89">
            <w:r>
              <w:rPr>
                <w:color w:val="000000"/>
                <w:sz w:val="21"/>
              </w:rPr>
              <w:t>页码，从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开始</w:t>
            </w:r>
          </w:p>
        </w:tc>
      </w:tr>
      <w:tr w:rsidR="00E61A47" w14:paraId="6D381C5D" w14:textId="77777777">
        <w:tc>
          <w:tcPr>
            <w:tcW w:w="2078" w:type="dxa"/>
          </w:tcPr>
          <w:p w14:paraId="3B9FA551" w14:textId="77777777" w:rsidR="00E61A47" w:rsidRDefault="00625F89">
            <w:r>
              <w:rPr>
                <w:color w:val="000000"/>
                <w:sz w:val="21"/>
              </w:rPr>
              <w:t>pageSize</w:t>
            </w:r>
          </w:p>
        </w:tc>
        <w:tc>
          <w:tcPr>
            <w:tcW w:w="2078" w:type="dxa"/>
          </w:tcPr>
          <w:p w14:paraId="7695E5F2" w14:textId="77777777" w:rsidR="00E61A47" w:rsidRDefault="00625F89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6FA366BA" w14:textId="77777777" w:rsidR="00E61A47" w:rsidRDefault="00625F89">
            <w:r>
              <w:rPr>
                <w:color w:val="000000"/>
                <w:sz w:val="21"/>
              </w:rPr>
              <w:t>20</w:t>
            </w:r>
          </w:p>
        </w:tc>
        <w:tc>
          <w:tcPr>
            <w:tcW w:w="2078" w:type="dxa"/>
          </w:tcPr>
          <w:p w14:paraId="6AA8EA79" w14:textId="77777777" w:rsidR="00E61A47" w:rsidRDefault="00625F89">
            <w:r>
              <w:rPr>
                <w:color w:val="000000"/>
                <w:sz w:val="21"/>
              </w:rPr>
              <w:t>每页条数，上限</w:t>
            </w:r>
            <w:r>
              <w:rPr>
                <w:color w:val="000000"/>
                <w:sz w:val="21"/>
              </w:rPr>
              <w:t xml:space="preserve"> 100</w:t>
            </w:r>
          </w:p>
        </w:tc>
      </w:tr>
    </w:tbl>
    <w:p w14:paraId="1CA5180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04973197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3756230E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7E8BA89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4ECEFD1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"list": [],</w:t>
      </w:r>
    </w:p>
    <w:p w14:paraId="75D07EE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"total": 128,</w:t>
      </w:r>
    </w:p>
    <w:p w14:paraId="5AA21194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"page": 1,</w:t>
      </w:r>
    </w:p>
    <w:p w14:paraId="16893FB2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"pageSize": 20</w:t>
      </w:r>
    </w:p>
    <w:p w14:paraId="2A5D5CD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5ABF8164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7FD3B8A2" w14:textId="77777777" w:rsidR="00E61A47" w:rsidRDefault="00625F89">
      <w:pPr>
        <w:pStyle w:val="21"/>
        <w:spacing w:after="120" w:line="360" w:lineRule="auto"/>
      </w:pPr>
      <w:bookmarkStart w:id="10" w:name="_Toc240468200"/>
      <w:r>
        <w:rPr>
          <w:rFonts w:ascii="黑体" w:eastAsia="黑体" w:hAnsi="黑体"/>
        </w:rPr>
        <w:t xml:space="preserve">2.6 </w:t>
      </w:r>
      <w:r>
        <w:rPr>
          <w:rFonts w:ascii="黑体" w:eastAsia="黑体" w:hAnsi="黑体"/>
        </w:rPr>
        <w:t>接口总览</w:t>
      </w:r>
      <w:bookmarkEnd w:id="1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07"/>
        <w:gridCol w:w="807"/>
        <w:gridCol w:w="1021"/>
        <w:gridCol w:w="4206"/>
        <w:gridCol w:w="808"/>
        <w:gridCol w:w="879"/>
      </w:tblGrid>
      <w:tr w:rsidR="00E61A47" w14:paraId="5CE99E9D" w14:textId="77777777">
        <w:tc>
          <w:tcPr>
            <w:tcW w:w="1385" w:type="dxa"/>
          </w:tcPr>
          <w:p w14:paraId="785F20D9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编号</w:t>
            </w:r>
          </w:p>
        </w:tc>
        <w:tc>
          <w:tcPr>
            <w:tcW w:w="1385" w:type="dxa"/>
          </w:tcPr>
          <w:p w14:paraId="747C2ABA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模块</w:t>
            </w:r>
          </w:p>
        </w:tc>
        <w:tc>
          <w:tcPr>
            <w:tcW w:w="1385" w:type="dxa"/>
          </w:tcPr>
          <w:p w14:paraId="5A801230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方法</w:t>
            </w:r>
          </w:p>
        </w:tc>
        <w:tc>
          <w:tcPr>
            <w:tcW w:w="1385" w:type="dxa"/>
          </w:tcPr>
          <w:p w14:paraId="7E469593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路径</w:t>
            </w:r>
          </w:p>
        </w:tc>
        <w:tc>
          <w:tcPr>
            <w:tcW w:w="1385" w:type="dxa"/>
          </w:tcPr>
          <w:p w14:paraId="74E515F2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鉴权</w:t>
            </w:r>
          </w:p>
        </w:tc>
        <w:tc>
          <w:tcPr>
            <w:tcW w:w="1385" w:type="dxa"/>
          </w:tcPr>
          <w:p w14:paraId="1387D456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对应需求</w:t>
            </w:r>
          </w:p>
        </w:tc>
      </w:tr>
      <w:tr w:rsidR="00E61A47" w14:paraId="114E3065" w14:textId="77777777">
        <w:tc>
          <w:tcPr>
            <w:tcW w:w="1385" w:type="dxa"/>
          </w:tcPr>
          <w:p w14:paraId="0976CFCB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1385" w:type="dxa"/>
          </w:tcPr>
          <w:p w14:paraId="2E0E61A9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1385" w:type="dxa"/>
          </w:tcPr>
          <w:p w14:paraId="78C54BBC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1385" w:type="dxa"/>
          </w:tcPr>
          <w:p w14:paraId="43F7661B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1385" w:type="dxa"/>
          </w:tcPr>
          <w:p w14:paraId="0514E890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1385" w:type="dxa"/>
          </w:tcPr>
          <w:p w14:paraId="0E2A8C1F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10347DBE" w14:textId="77777777">
        <w:tc>
          <w:tcPr>
            <w:tcW w:w="1385" w:type="dxa"/>
          </w:tcPr>
          <w:p w14:paraId="7FA34FD4" w14:textId="77777777" w:rsidR="00E61A47" w:rsidRDefault="00625F89">
            <w:r>
              <w:rPr>
                <w:color w:val="000000"/>
                <w:sz w:val="21"/>
              </w:rPr>
              <w:t>A-01</w:t>
            </w:r>
          </w:p>
        </w:tc>
        <w:tc>
          <w:tcPr>
            <w:tcW w:w="1385" w:type="dxa"/>
          </w:tcPr>
          <w:p w14:paraId="373A809C" w14:textId="77777777" w:rsidR="00E61A47" w:rsidRDefault="00625F89">
            <w:r>
              <w:rPr>
                <w:color w:val="000000"/>
                <w:sz w:val="21"/>
              </w:rPr>
              <w:t>认证</w:t>
            </w:r>
          </w:p>
        </w:tc>
        <w:tc>
          <w:tcPr>
            <w:tcW w:w="1385" w:type="dxa"/>
          </w:tcPr>
          <w:p w14:paraId="5A64BF9B" w14:textId="77777777" w:rsidR="00E61A47" w:rsidRDefault="00625F89">
            <w:r>
              <w:rPr>
                <w:color w:val="000000"/>
                <w:sz w:val="21"/>
              </w:rPr>
              <w:t>POST</w:t>
            </w:r>
          </w:p>
        </w:tc>
        <w:tc>
          <w:tcPr>
            <w:tcW w:w="1385" w:type="dxa"/>
          </w:tcPr>
          <w:p w14:paraId="66177C77" w14:textId="77777777" w:rsidR="00E61A47" w:rsidRDefault="00625F89">
            <w:r>
              <w:rPr>
                <w:color w:val="000000"/>
                <w:sz w:val="21"/>
              </w:rPr>
              <w:t>/api/auth/register</w:t>
            </w:r>
          </w:p>
        </w:tc>
        <w:tc>
          <w:tcPr>
            <w:tcW w:w="1385" w:type="dxa"/>
          </w:tcPr>
          <w:p w14:paraId="2E0ED54C" w14:textId="77777777" w:rsidR="00E61A47" w:rsidRDefault="00625F89">
            <w:r>
              <w:rPr>
                <w:color w:val="000000"/>
                <w:sz w:val="21"/>
              </w:rPr>
              <w:t>公开</w:t>
            </w:r>
          </w:p>
        </w:tc>
        <w:tc>
          <w:tcPr>
            <w:tcW w:w="1385" w:type="dxa"/>
          </w:tcPr>
          <w:p w14:paraId="0A1985F3" w14:textId="77777777" w:rsidR="00E61A47" w:rsidRDefault="00625F89">
            <w:r>
              <w:rPr>
                <w:color w:val="000000"/>
                <w:sz w:val="21"/>
              </w:rPr>
              <w:t>FR-01</w:t>
            </w:r>
          </w:p>
        </w:tc>
      </w:tr>
      <w:tr w:rsidR="00E61A47" w14:paraId="4A2FAA99" w14:textId="77777777">
        <w:tc>
          <w:tcPr>
            <w:tcW w:w="1385" w:type="dxa"/>
          </w:tcPr>
          <w:p w14:paraId="48C899EB" w14:textId="77777777" w:rsidR="00E61A47" w:rsidRDefault="00625F89">
            <w:r>
              <w:rPr>
                <w:color w:val="000000"/>
                <w:sz w:val="21"/>
              </w:rPr>
              <w:t>A-02</w:t>
            </w:r>
          </w:p>
        </w:tc>
        <w:tc>
          <w:tcPr>
            <w:tcW w:w="1385" w:type="dxa"/>
          </w:tcPr>
          <w:p w14:paraId="52C5B98A" w14:textId="77777777" w:rsidR="00E61A47" w:rsidRDefault="00625F89">
            <w:r>
              <w:rPr>
                <w:color w:val="000000"/>
                <w:sz w:val="21"/>
              </w:rPr>
              <w:t>认证</w:t>
            </w:r>
          </w:p>
        </w:tc>
        <w:tc>
          <w:tcPr>
            <w:tcW w:w="1385" w:type="dxa"/>
          </w:tcPr>
          <w:p w14:paraId="066BD5ED" w14:textId="77777777" w:rsidR="00E61A47" w:rsidRDefault="00625F89">
            <w:r>
              <w:rPr>
                <w:color w:val="000000"/>
                <w:sz w:val="21"/>
              </w:rPr>
              <w:t>POST</w:t>
            </w:r>
          </w:p>
        </w:tc>
        <w:tc>
          <w:tcPr>
            <w:tcW w:w="1385" w:type="dxa"/>
          </w:tcPr>
          <w:p w14:paraId="71FAA310" w14:textId="77777777" w:rsidR="00E61A47" w:rsidRDefault="00625F89">
            <w:r>
              <w:rPr>
                <w:color w:val="000000"/>
                <w:sz w:val="21"/>
              </w:rPr>
              <w:t>/api/auth/login</w:t>
            </w:r>
          </w:p>
        </w:tc>
        <w:tc>
          <w:tcPr>
            <w:tcW w:w="1385" w:type="dxa"/>
          </w:tcPr>
          <w:p w14:paraId="374E7EF8" w14:textId="77777777" w:rsidR="00E61A47" w:rsidRDefault="00625F89">
            <w:r>
              <w:rPr>
                <w:color w:val="000000"/>
                <w:sz w:val="21"/>
              </w:rPr>
              <w:t>公开</w:t>
            </w:r>
          </w:p>
        </w:tc>
        <w:tc>
          <w:tcPr>
            <w:tcW w:w="1385" w:type="dxa"/>
          </w:tcPr>
          <w:p w14:paraId="5969C822" w14:textId="77777777" w:rsidR="00E61A47" w:rsidRDefault="00625F89">
            <w:r>
              <w:rPr>
                <w:color w:val="000000"/>
                <w:sz w:val="21"/>
              </w:rPr>
              <w:t>FR-02</w:t>
            </w:r>
          </w:p>
        </w:tc>
      </w:tr>
      <w:tr w:rsidR="00E61A47" w14:paraId="4858C075" w14:textId="77777777">
        <w:tc>
          <w:tcPr>
            <w:tcW w:w="1385" w:type="dxa"/>
          </w:tcPr>
          <w:p w14:paraId="21B09F27" w14:textId="77777777" w:rsidR="00E61A47" w:rsidRDefault="00625F89">
            <w:r>
              <w:rPr>
                <w:color w:val="000000"/>
                <w:sz w:val="21"/>
              </w:rPr>
              <w:t>A-03</w:t>
            </w:r>
          </w:p>
        </w:tc>
        <w:tc>
          <w:tcPr>
            <w:tcW w:w="1385" w:type="dxa"/>
          </w:tcPr>
          <w:p w14:paraId="0FD66068" w14:textId="77777777" w:rsidR="00E61A47" w:rsidRDefault="00625F89">
            <w:r>
              <w:rPr>
                <w:color w:val="000000"/>
                <w:sz w:val="21"/>
              </w:rPr>
              <w:t>认证</w:t>
            </w:r>
          </w:p>
        </w:tc>
        <w:tc>
          <w:tcPr>
            <w:tcW w:w="1385" w:type="dxa"/>
          </w:tcPr>
          <w:p w14:paraId="2E3D22F7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7A732582" w14:textId="77777777" w:rsidR="00E61A47" w:rsidRDefault="00625F89">
            <w:r>
              <w:rPr>
                <w:color w:val="000000"/>
                <w:sz w:val="21"/>
              </w:rPr>
              <w:t>/api/auth/me</w:t>
            </w:r>
          </w:p>
        </w:tc>
        <w:tc>
          <w:tcPr>
            <w:tcW w:w="1385" w:type="dxa"/>
          </w:tcPr>
          <w:p w14:paraId="2E72ECE1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09F648EF" w14:textId="77777777" w:rsidR="00E61A47" w:rsidRDefault="00625F89">
            <w:r>
              <w:rPr>
                <w:color w:val="000000"/>
                <w:sz w:val="21"/>
              </w:rPr>
              <w:t>FR-02</w:t>
            </w:r>
          </w:p>
        </w:tc>
      </w:tr>
      <w:tr w:rsidR="00E61A47" w14:paraId="015AC70B" w14:textId="77777777">
        <w:tc>
          <w:tcPr>
            <w:tcW w:w="1385" w:type="dxa"/>
          </w:tcPr>
          <w:p w14:paraId="0FDC14DC" w14:textId="77777777" w:rsidR="00E61A47" w:rsidRDefault="00625F89">
            <w:r>
              <w:rPr>
                <w:color w:val="000000"/>
                <w:sz w:val="21"/>
              </w:rPr>
              <w:t>A-04</w:t>
            </w:r>
          </w:p>
        </w:tc>
        <w:tc>
          <w:tcPr>
            <w:tcW w:w="1385" w:type="dxa"/>
          </w:tcPr>
          <w:p w14:paraId="0918F2EC" w14:textId="77777777" w:rsidR="00E61A47" w:rsidRDefault="00625F89">
            <w:r>
              <w:rPr>
                <w:color w:val="000000"/>
                <w:sz w:val="21"/>
              </w:rPr>
              <w:t>认证</w:t>
            </w:r>
          </w:p>
        </w:tc>
        <w:tc>
          <w:tcPr>
            <w:tcW w:w="1385" w:type="dxa"/>
          </w:tcPr>
          <w:p w14:paraId="1D2C07A7" w14:textId="77777777" w:rsidR="00E61A47" w:rsidRDefault="00625F89">
            <w:r>
              <w:rPr>
                <w:color w:val="000000"/>
                <w:sz w:val="21"/>
              </w:rPr>
              <w:t>POST</w:t>
            </w:r>
          </w:p>
        </w:tc>
        <w:tc>
          <w:tcPr>
            <w:tcW w:w="1385" w:type="dxa"/>
          </w:tcPr>
          <w:p w14:paraId="3D2E42D2" w14:textId="77777777" w:rsidR="00E61A47" w:rsidRDefault="00625F89">
            <w:r>
              <w:rPr>
                <w:color w:val="000000"/>
                <w:sz w:val="21"/>
              </w:rPr>
              <w:t>/api/auth/logout</w:t>
            </w:r>
          </w:p>
        </w:tc>
        <w:tc>
          <w:tcPr>
            <w:tcW w:w="1385" w:type="dxa"/>
          </w:tcPr>
          <w:p w14:paraId="32C65220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7D495550" w14:textId="77777777" w:rsidR="00E61A47" w:rsidRDefault="00625F89">
            <w:r>
              <w:rPr>
                <w:color w:val="000000"/>
                <w:sz w:val="21"/>
              </w:rPr>
              <w:t>FR-02</w:t>
            </w:r>
          </w:p>
        </w:tc>
      </w:tr>
      <w:tr w:rsidR="00E61A47" w14:paraId="1685E21F" w14:textId="77777777">
        <w:tc>
          <w:tcPr>
            <w:tcW w:w="1385" w:type="dxa"/>
          </w:tcPr>
          <w:p w14:paraId="1292908B" w14:textId="77777777" w:rsidR="00E61A47" w:rsidRDefault="00625F89">
            <w:r>
              <w:rPr>
                <w:color w:val="000000"/>
                <w:sz w:val="21"/>
              </w:rPr>
              <w:t>A-05</w:t>
            </w:r>
          </w:p>
        </w:tc>
        <w:tc>
          <w:tcPr>
            <w:tcW w:w="1385" w:type="dxa"/>
          </w:tcPr>
          <w:p w14:paraId="1BBFEA09" w14:textId="77777777" w:rsidR="00E61A47" w:rsidRDefault="00625F89">
            <w:r>
              <w:rPr>
                <w:color w:val="000000"/>
                <w:sz w:val="21"/>
              </w:rPr>
              <w:t>认证</w:t>
            </w:r>
          </w:p>
        </w:tc>
        <w:tc>
          <w:tcPr>
            <w:tcW w:w="1385" w:type="dxa"/>
          </w:tcPr>
          <w:p w14:paraId="2C820977" w14:textId="77777777" w:rsidR="00E61A47" w:rsidRDefault="00625F89">
            <w:r>
              <w:rPr>
                <w:color w:val="000000"/>
                <w:sz w:val="21"/>
              </w:rPr>
              <w:t>PUT</w:t>
            </w:r>
          </w:p>
        </w:tc>
        <w:tc>
          <w:tcPr>
            <w:tcW w:w="1385" w:type="dxa"/>
          </w:tcPr>
          <w:p w14:paraId="13B1E02E" w14:textId="77777777" w:rsidR="00E61A47" w:rsidRDefault="00625F89">
            <w:r>
              <w:rPr>
                <w:color w:val="000000"/>
                <w:sz w:val="21"/>
              </w:rPr>
              <w:t>/api/users/me</w:t>
            </w:r>
          </w:p>
        </w:tc>
        <w:tc>
          <w:tcPr>
            <w:tcW w:w="1385" w:type="dxa"/>
          </w:tcPr>
          <w:p w14:paraId="29F1FA8C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4325A709" w14:textId="77777777" w:rsidR="00E61A47" w:rsidRDefault="00625F89">
            <w:r>
              <w:rPr>
                <w:color w:val="000000"/>
                <w:sz w:val="21"/>
              </w:rPr>
              <w:t>FR-03</w:t>
            </w:r>
          </w:p>
        </w:tc>
      </w:tr>
      <w:tr w:rsidR="00E61A47" w14:paraId="39CCCCE8" w14:textId="77777777">
        <w:tc>
          <w:tcPr>
            <w:tcW w:w="1385" w:type="dxa"/>
          </w:tcPr>
          <w:p w14:paraId="294072F7" w14:textId="77777777" w:rsidR="00E61A47" w:rsidRDefault="00625F89">
            <w:r>
              <w:rPr>
                <w:color w:val="000000"/>
                <w:sz w:val="21"/>
              </w:rPr>
              <w:t>A-06</w:t>
            </w:r>
          </w:p>
        </w:tc>
        <w:tc>
          <w:tcPr>
            <w:tcW w:w="1385" w:type="dxa"/>
          </w:tcPr>
          <w:p w14:paraId="28872DF2" w14:textId="77777777" w:rsidR="00E61A47" w:rsidRDefault="00625F89">
            <w:r>
              <w:rPr>
                <w:color w:val="000000"/>
                <w:sz w:val="21"/>
              </w:rPr>
              <w:t>认证</w:t>
            </w:r>
          </w:p>
        </w:tc>
        <w:tc>
          <w:tcPr>
            <w:tcW w:w="1385" w:type="dxa"/>
          </w:tcPr>
          <w:p w14:paraId="64FA69F0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75BF11E6" w14:textId="77777777" w:rsidR="00E61A47" w:rsidRDefault="00625F89">
            <w:r>
              <w:rPr>
                <w:color w:val="000000"/>
                <w:sz w:val="21"/>
              </w:rPr>
              <w:t>/api/users/me/stats</w:t>
            </w:r>
          </w:p>
        </w:tc>
        <w:tc>
          <w:tcPr>
            <w:tcW w:w="1385" w:type="dxa"/>
          </w:tcPr>
          <w:p w14:paraId="3E1E8C1B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34F1C2D9" w14:textId="77777777" w:rsidR="00E61A47" w:rsidRDefault="00625F89">
            <w:r>
              <w:rPr>
                <w:color w:val="000000"/>
                <w:sz w:val="21"/>
              </w:rPr>
              <w:t>FR-03</w:t>
            </w:r>
          </w:p>
        </w:tc>
      </w:tr>
      <w:tr w:rsidR="00E61A47" w14:paraId="2099E99D" w14:textId="77777777">
        <w:tc>
          <w:tcPr>
            <w:tcW w:w="1385" w:type="dxa"/>
          </w:tcPr>
          <w:p w14:paraId="00DDC477" w14:textId="77777777" w:rsidR="00E61A47" w:rsidRDefault="00625F89">
            <w:r>
              <w:rPr>
                <w:color w:val="000000"/>
                <w:sz w:val="21"/>
              </w:rPr>
              <w:t>M-01</w:t>
            </w:r>
          </w:p>
        </w:tc>
        <w:tc>
          <w:tcPr>
            <w:tcW w:w="1385" w:type="dxa"/>
          </w:tcPr>
          <w:p w14:paraId="56C6B716" w14:textId="77777777" w:rsidR="00E61A47" w:rsidRDefault="00625F89">
            <w:r>
              <w:rPr>
                <w:color w:val="000000"/>
                <w:sz w:val="21"/>
              </w:rPr>
              <w:t>音乐数据</w:t>
            </w:r>
          </w:p>
        </w:tc>
        <w:tc>
          <w:tcPr>
            <w:tcW w:w="1385" w:type="dxa"/>
          </w:tcPr>
          <w:p w14:paraId="206AA721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369A5DA7" w14:textId="77777777" w:rsidR="00E61A47" w:rsidRDefault="00625F89">
            <w:r>
              <w:rPr>
                <w:color w:val="000000"/>
                <w:sz w:val="21"/>
              </w:rPr>
              <w:t>/api/music/artists/search</w:t>
            </w:r>
          </w:p>
        </w:tc>
        <w:tc>
          <w:tcPr>
            <w:tcW w:w="1385" w:type="dxa"/>
          </w:tcPr>
          <w:p w14:paraId="5B07A024" w14:textId="77777777" w:rsidR="00E61A47" w:rsidRDefault="00625F89">
            <w:r>
              <w:rPr>
                <w:color w:val="000000"/>
                <w:sz w:val="21"/>
              </w:rPr>
              <w:t>公开</w:t>
            </w:r>
          </w:p>
        </w:tc>
        <w:tc>
          <w:tcPr>
            <w:tcW w:w="1385" w:type="dxa"/>
          </w:tcPr>
          <w:p w14:paraId="4E976210" w14:textId="77777777" w:rsidR="00E61A47" w:rsidRDefault="00625F89">
            <w:r>
              <w:rPr>
                <w:color w:val="000000"/>
                <w:sz w:val="21"/>
              </w:rPr>
              <w:t>FR-05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FR-28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FR-29</w:t>
            </w:r>
          </w:p>
        </w:tc>
      </w:tr>
      <w:tr w:rsidR="00E61A47" w14:paraId="0A90C1EF" w14:textId="77777777">
        <w:tc>
          <w:tcPr>
            <w:tcW w:w="1385" w:type="dxa"/>
          </w:tcPr>
          <w:p w14:paraId="4BA3F1CB" w14:textId="77777777" w:rsidR="00E61A47" w:rsidRDefault="00625F89">
            <w:r>
              <w:rPr>
                <w:color w:val="000000"/>
                <w:sz w:val="21"/>
              </w:rPr>
              <w:t>M-02</w:t>
            </w:r>
          </w:p>
        </w:tc>
        <w:tc>
          <w:tcPr>
            <w:tcW w:w="1385" w:type="dxa"/>
          </w:tcPr>
          <w:p w14:paraId="6B7FD6B4" w14:textId="77777777" w:rsidR="00E61A47" w:rsidRDefault="00625F89">
            <w:r>
              <w:rPr>
                <w:color w:val="000000"/>
                <w:sz w:val="21"/>
              </w:rPr>
              <w:t>音乐数据</w:t>
            </w:r>
          </w:p>
        </w:tc>
        <w:tc>
          <w:tcPr>
            <w:tcW w:w="1385" w:type="dxa"/>
          </w:tcPr>
          <w:p w14:paraId="225CAF0E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58B462B5" w14:textId="77777777" w:rsidR="00E61A47" w:rsidRDefault="00625F89">
            <w:r>
              <w:rPr>
                <w:color w:val="000000"/>
                <w:sz w:val="21"/>
              </w:rPr>
              <w:t>/api/music/artists/:artistId</w:t>
            </w:r>
          </w:p>
        </w:tc>
        <w:tc>
          <w:tcPr>
            <w:tcW w:w="1385" w:type="dxa"/>
          </w:tcPr>
          <w:p w14:paraId="1B3BA38E" w14:textId="77777777" w:rsidR="00E61A47" w:rsidRDefault="00625F89">
            <w:r>
              <w:rPr>
                <w:color w:val="000000"/>
                <w:sz w:val="21"/>
              </w:rPr>
              <w:t>公开</w:t>
            </w:r>
          </w:p>
        </w:tc>
        <w:tc>
          <w:tcPr>
            <w:tcW w:w="1385" w:type="dxa"/>
          </w:tcPr>
          <w:p w14:paraId="59FE4458" w14:textId="77777777" w:rsidR="00E61A47" w:rsidRDefault="00625F89">
            <w:r>
              <w:rPr>
                <w:color w:val="000000"/>
                <w:sz w:val="21"/>
              </w:rPr>
              <w:t>FR-05</w:t>
            </w:r>
          </w:p>
        </w:tc>
      </w:tr>
      <w:tr w:rsidR="00E61A47" w14:paraId="6DD07ACE" w14:textId="77777777">
        <w:tc>
          <w:tcPr>
            <w:tcW w:w="1385" w:type="dxa"/>
          </w:tcPr>
          <w:p w14:paraId="6E6C98C1" w14:textId="77777777" w:rsidR="00E61A47" w:rsidRDefault="00625F89">
            <w:r>
              <w:rPr>
                <w:color w:val="000000"/>
                <w:sz w:val="21"/>
              </w:rPr>
              <w:t>M-03</w:t>
            </w:r>
          </w:p>
        </w:tc>
        <w:tc>
          <w:tcPr>
            <w:tcW w:w="1385" w:type="dxa"/>
          </w:tcPr>
          <w:p w14:paraId="572D2763" w14:textId="77777777" w:rsidR="00E61A47" w:rsidRDefault="00625F89">
            <w:r>
              <w:rPr>
                <w:color w:val="000000"/>
                <w:sz w:val="21"/>
              </w:rPr>
              <w:t>音乐数据</w:t>
            </w:r>
          </w:p>
        </w:tc>
        <w:tc>
          <w:tcPr>
            <w:tcW w:w="1385" w:type="dxa"/>
          </w:tcPr>
          <w:p w14:paraId="7A4CE3CB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72CBD2FC" w14:textId="77777777" w:rsidR="00E61A47" w:rsidRDefault="00625F89">
            <w:r>
              <w:rPr>
                <w:color w:val="000000"/>
                <w:sz w:val="21"/>
              </w:rPr>
              <w:t>/api/music/artists/:artistId/albums</w:t>
            </w:r>
          </w:p>
        </w:tc>
        <w:tc>
          <w:tcPr>
            <w:tcW w:w="1385" w:type="dxa"/>
          </w:tcPr>
          <w:p w14:paraId="106A11A6" w14:textId="77777777" w:rsidR="00E61A47" w:rsidRDefault="00625F89">
            <w:r>
              <w:rPr>
                <w:color w:val="000000"/>
                <w:sz w:val="21"/>
              </w:rPr>
              <w:t>公开</w:t>
            </w:r>
          </w:p>
        </w:tc>
        <w:tc>
          <w:tcPr>
            <w:tcW w:w="1385" w:type="dxa"/>
          </w:tcPr>
          <w:p w14:paraId="5033C9C5" w14:textId="77777777" w:rsidR="00E61A47" w:rsidRDefault="00625F89">
            <w:r>
              <w:rPr>
                <w:color w:val="000000"/>
                <w:sz w:val="21"/>
              </w:rPr>
              <w:t>FR-06</w:t>
            </w:r>
          </w:p>
        </w:tc>
      </w:tr>
      <w:tr w:rsidR="00E61A47" w14:paraId="015A9439" w14:textId="77777777">
        <w:tc>
          <w:tcPr>
            <w:tcW w:w="1385" w:type="dxa"/>
          </w:tcPr>
          <w:p w14:paraId="720434C8" w14:textId="77777777" w:rsidR="00E61A47" w:rsidRDefault="00625F89">
            <w:r>
              <w:rPr>
                <w:color w:val="000000"/>
                <w:sz w:val="21"/>
              </w:rPr>
              <w:t>M-04</w:t>
            </w:r>
          </w:p>
        </w:tc>
        <w:tc>
          <w:tcPr>
            <w:tcW w:w="1385" w:type="dxa"/>
          </w:tcPr>
          <w:p w14:paraId="2669D7EA" w14:textId="77777777" w:rsidR="00E61A47" w:rsidRDefault="00625F89">
            <w:r>
              <w:rPr>
                <w:color w:val="000000"/>
                <w:sz w:val="21"/>
              </w:rPr>
              <w:t>音乐数据</w:t>
            </w:r>
          </w:p>
        </w:tc>
        <w:tc>
          <w:tcPr>
            <w:tcW w:w="1385" w:type="dxa"/>
          </w:tcPr>
          <w:p w14:paraId="458CFE34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4D00F4B2" w14:textId="77777777" w:rsidR="00E61A47" w:rsidRDefault="00625F89">
            <w:r>
              <w:rPr>
                <w:color w:val="000000"/>
                <w:sz w:val="21"/>
              </w:rPr>
              <w:t>/api/music/albums/:albumId</w:t>
            </w:r>
          </w:p>
        </w:tc>
        <w:tc>
          <w:tcPr>
            <w:tcW w:w="1385" w:type="dxa"/>
          </w:tcPr>
          <w:p w14:paraId="38B82868" w14:textId="77777777" w:rsidR="00E61A47" w:rsidRDefault="00625F89">
            <w:r>
              <w:rPr>
                <w:color w:val="000000"/>
                <w:sz w:val="21"/>
              </w:rPr>
              <w:t>公开</w:t>
            </w:r>
          </w:p>
        </w:tc>
        <w:tc>
          <w:tcPr>
            <w:tcW w:w="1385" w:type="dxa"/>
          </w:tcPr>
          <w:p w14:paraId="0BF2EC29" w14:textId="77777777" w:rsidR="00E61A47" w:rsidRDefault="00625F89">
            <w:r>
              <w:rPr>
                <w:color w:val="000000"/>
                <w:sz w:val="21"/>
              </w:rPr>
              <w:t>FR-06</w:t>
            </w:r>
          </w:p>
        </w:tc>
      </w:tr>
      <w:tr w:rsidR="00E61A47" w14:paraId="759F9B98" w14:textId="77777777">
        <w:tc>
          <w:tcPr>
            <w:tcW w:w="1385" w:type="dxa"/>
          </w:tcPr>
          <w:p w14:paraId="0AF51272" w14:textId="77777777" w:rsidR="00E61A47" w:rsidRDefault="00625F89">
            <w:r>
              <w:rPr>
                <w:color w:val="000000"/>
                <w:sz w:val="21"/>
              </w:rPr>
              <w:t>M-05</w:t>
            </w:r>
          </w:p>
        </w:tc>
        <w:tc>
          <w:tcPr>
            <w:tcW w:w="1385" w:type="dxa"/>
          </w:tcPr>
          <w:p w14:paraId="76D15AAE" w14:textId="77777777" w:rsidR="00E61A47" w:rsidRDefault="00625F89">
            <w:r>
              <w:rPr>
                <w:color w:val="000000"/>
                <w:sz w:val="21"/>
              </w:rPr>
              <w:t>音乐数据</w:t>
            </w:r>
          </w:p>
        </w:tc>
        <w:tc>
          <w:tcPr>
            <w:tcW w:w="1385" w:type="dxa"/>
          </w:tcPr>
          <w:p w14:paraId="5890C48D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44D136B4" w14:textId="77777777" w:rsidR="00E61A47" w:rsidRDefault="00625F89">
            <w:r>
              <w:rPr>
                <w:color w:val="000000"/>
                <w:sz w:val="21"/>
              </w:rPr>
              <w:t>/api/music/albums/:albumId/tracks</w:t>
            </w:r>
          </w:p>
        </w:tc>
        <w:tc>
          <w:tcPr>
            <w:tcW w:w="1385" w:type="dxa"/>
          </w:tcPr>
          <w:p w14:paraId="292C7D4B" w14:textId="77777777" w:rsidR="00E61A47" w:rsidRDefault="00625F89">
            <w:r>
              <w:rPr>
                <w:color w:val="000000"/>
                <w:sz w:val="21"/>
              </w:rPr>
              <w:t>公开</w:t>
            </w:r>
          </w:p>
        </w:tc>
        <w:tc>
          <w:tcPr>
            <w:tcW w:w="1385" w:type="dxa"/>
          </w:tcPr>
          <w:p w14:paraId="2ACF8149" w14:textId="77777777" w:rsidR="00E61A47" w:rsidRDefault="00625F89">
            <w:r>
              <w:rPr>
                <w:color w:val="000000"/>
                <w:sz w:val="21"/>
              </w:rPr>
              <w:t>FR-06</w:t>
            </w:r>
          </w:p>
        </w:tc>
      </w:tr>
      <w:tr w:rsidR="00E61A47" w14:paraId="6E7D41AC" w14:textId="77777777">
        <w:tc>
          <w:tcPr>
            <w:tcW w:w="1385" w:type="dxa"/>
          </w:tcPr>
          <w:p w14:paraId="0720FA67" w14:textId="77777777" w:rsidR="00E61A47" w:rsidRDefault="00625F89">
            <w:r>
              <w:rPr>
                <w:color w:val="000000"/>
                <w:sz w:val="21"/>
              </w:rPr>
              <w:t>M-06</w:t>
            </w:r>
          </w:p>
        </w:tc>
        <w:tc>
          <w:tcPr>
            <w:tcW w:w="1385" w:type="dxa"/>
          </w:tcPr>
          <w:p w14:paraId="1732EF5A" w14:textId="77777777" w:rsidR="00E61A47" w:rsidRDefault="00625F89">
            <w:r>
              <w:rPr>
                <w:color w:val="000000"/>
                <w:sz w:val="21"/>
              </w:rPr>
              <w:t>音乐数据</w:t>
            </w:r>
          </w:p>
        </w:tc>
        <w:tc>
          <w:tcPr>
            <w:tcW w:w="1385" w:type="dxa"/>
          </w:tcPr>
          <w:p w14:paraId="18151070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7B2449C3" w14:textId="77777777" w:rsidR="00E61A47" w:rsidRDefault="00625F89">
            <w:r>
              <w:rPr>
                <w:color w:val="000000"/>
                <w:sz w:val="21"/>
              </w:rPr>
              <w:t>/api/music/albums/:albumId/preview</w:t>
            </w:r>
          </w:p>
        </w:tc>
        <w:tc>
          <w:tcPr>
            <w:tcW w:w="1385" w:type="dxa"/>
          </w:tcPr>
          <w:p w14:paraId="3A2EBD12" w14:textId="77777777" w:rsidR="00E61A47" w:rsidRDefault="00625F89">
            <w:r>
              <w:rPr>
                <w:color w:val="000000"/>
                <w:sz w:val="21"/>
              </w:rPr>
              <w:t>公开</w:t>
            </w:r>
          </w:p>
        </w:tc>
        <w:tc>
          <w:tcPr>
            <w:tcW w:w="1385" w:type="dxa"/>
          </w:tcPr>
          <w:p w14:paraId="2E181F80" w14:textId="77777777" w:rsidR="00E61A47" w:rsidRDefault="00625F89">
            <w:r>
              <w:rPr>
                <w:color w:val="000000"/>
                <w:sz w:val="21"/>
              </w:rPr>
              <w:t>FR-12</w:t>
            </w:r>
          </w:p>
        </w:tc>
      </w:tr>
      <w:tr w:rsidR="00E61A47" w14:paraId="24775472" w14:textId="77777777">
        <w:tc>
          <w:tcPr>
            <w:tcW w:w="1385" w:type="dxa"/>
          </w:tcPr>
          <w:p w14:paraId="564D4AF6" w14:textId="77777777" w:rsidR="00E61A47" w:rsidRDefault="00625F89">
            <w:r>
              <w:rPr>
                <w:color w:val="000000"/>
                <w:sz w:val="21"/>
              </w:rPr>
              <w:t>M-07</w:t>
            </w:r>
          </w:p>
        </w:tc>
        <w:tc>
          <w:tcPr>
            <w:tcW w:w="1385" w:type="dxa"/>
          </w:tcPr>
          <w:p w14:paraId="6E41935C" w14:textId="77777777" w:rsidR="00E61A47" w:rsidRDefault="00625F89">
            <w:r>
              <w:rPr>
                <w:color w:val="000000"/>
                <w:sz w:val="21"/>
              </w:rPr>
              <w:t>音乐数据</w:t>
            </w:r>
          </w:p>
        </w:tc>
        <w:tc>
          <w:tcPr>
            <w:tcW w:w="1385" w:type="dxa"/>
          </w:tcPr>
          <w:p w14:paraId="64BF2203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1388B505" w14:textId="77777777" w:rsidR="00E61A47" w:rsidRDefault="00625F89">
            <w:r>
              <w:rPr>
                <w:color w:val="000000"/>
                <w:sz w:val="21"/>
              </w:rPr>
              <w:t>/api/music/genres</w:t>
            </w:r>
          </w:p>
        </w:tc>
        <w:tc>
          <w:tcPr>
            <w:tcW w:w="1385" w:type="dxa"/>
          </w:tcPr>
          <w:p w14:paraId="7E9531D1" w14:textId="77777777" w:rsidR="00E61A47" w:rsidRDefault="00625F89">
            <w:r>
              <w:rPr>
                <w:color w:val="000000"/>
                <w:sz w:val="21"/>
              </w:rPr>
              <w:t>公开</w:t>
            </w:r>
          </w:p>
        </w:tc>
        <w:tc>
          <w:tcPr>
            <w:tcW w:w="1385" w:type="dxa"/>
          </w:tcPr>
          <w:p w14:paraId="3CA51730" w14:textId="77777777" w:rsidR="00E61A47" w:rsidRDefault="00625F89">
            <w:r>
              <w:rPr>
                <w:color w:val="000000"/>
                <w:sz w:val="21"/>
              </w:rPr>
              <w:t>FR-05</w:t>
            </w:r>
          </w:p>
        </w:tc>
      </w:tr>
      <w:tr w:rsidR="00E61A47" w14:paraId="6A38B687" w14:textId="77777777">
        <w:tc>
          <w:tcPr>
            <w:tcW w:w="1385" w:type="dxa"/>
          </w:tcPr>
          <w:p w14:paraId="10EF623F" w14:textId="77777777" w:rsidR="00E61A47" w:rsidRDefault="00625F89">
            <w:r>
              <w:rPr>
                <w:color w:val="000000"/>
                <w:sz w:val="21"/>
              </w:rPr>
              <w:t>B-01</w:t>
            </w:r>
          </w:p>
        </w:tc>
        <w:tc>
          <w:tcPr>
            <w:tcW w:w="1385" w:type="dxa"/>
          </w:tcPr>
          <w:p w14:paraId="4A98D3A4" w14:textId="77777777" w:rsidR="00E61A47" w:rsidRDefault="00625F89">
            <w:r>
              <w:rPr>
                <w:color w:val="000000"/>
                <w:sz w:val="21"/>
              </w:rPr>
              <w:t>专辑对决</w:t>
            </w:r>
          </w:p>
        </w:tc>
        <w:tc>
          <w:tcPr>
            <w:tcW w:w="1385" w:type="dxa"/>
          </w:tcPr>
          <w:p w14:paraId="63FC22BA" w14:textId="77777777" w:rsidR="00E61A47" w:rsidRDefault="00625F89">
            <w:r>
              <w:rPr>
                <w:color w:val="000000"/>
                <w:sz w:val="21"/>
              </w:rPr>
              <w:t>POST</w:t>
            </w:r>
          </w:p>
        </w:tc>
        <w:tc>
          <w:tcPr>
            <w:tcW w:w="1385" w:type="dxa"/>
          </w:tcPr>
          <w:p w14:paraId="5ACD25D7" w14:textId="77777777" w:rsidR="00E61A47" w:rsidRDefault="00625F89">
            <w:r>
              <w:rPr>
                <w:color w:val="000000"/>
                <w:sz w:val="21"/>
              </w:rPr>
              <w:t>/api/battles</w:t>
            </w:r>
          </w:p>
        </w:tc>
        <w:tc>
          <w:tcPr>
            <w:tcW w:w="1385" w:type="dxa"/>
          </w:tcPr>
          <w:p w14:paraId="0B319501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082E106C" w14:textId="77777777" w:rsidR="00E61A47" w:rsidRDefault="00625F89">
            <w:r>
              <w:rPr>
                <w:color w:val="000000"/>
                <w:sz w:val="21"/>
              </w:rPr>
              <w:t>FR-08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FR-26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lastRenderedPageBreak/>
              <w:t>FR-27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FR-33</w:t>
            </w:r>
          </w:p>
        </w:tc>
      </w:tr>
      <w:tr w:rsidR="00E61A47" w14:paraId="0828C3B2" w14:textId="77777777">
        <w:tc>
          <w:tcPr>
            <w:tcW w:w="1385" w:type="dxa"/>
          </w:tcPr>
          <w:p w14:paraId="1CBF5B32" w14:textId="77777777" w:rsidR="00E61A47" w:rsidRDefault="00625F89">
            <w:r>
              <w:rPr>
                <w:color w:val="000000"/>
                <w:sz w:val="21"/>
              </w:rPr>
              <w:lastRenderedPageBreak/>
              <w:t>B-02</w:t>
            </w:r>
          </w:p>
        </w:tc>
        <w:tc>
          <w:tcPr>
            <w:tcW w:w="1385" w:type="dxa"/>
          </w:tcPr>
          <w:p w14:paraId="741A5431" w14:textId="77777777" w:rsidR="00E61A47" w:rsidRDefault="00625F89">
            <w:r>
              <w:rPr>
                <w:color w:val="000000"/>
                <w:sz w:val="21"/>
              </w:rPr>
              <w:t>专辑对决</w:t>
            </w:r>
          </w:p>
        </w:tc>
        <w:tc>
          <w:tcPr>
            <w:tcW w:w="1385" w:type="dxa"/>
          </w:tcPr>
          <w:p w14:paraId="311CE37F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3C50572E" w14:textId="77777777" w:rsidR="00E61A47" w:rsidRDefault="00625F89">
            <w:r>
              <w:rPr>
                <w:color w:val="000000"/>
                <w:sz w:val="21"/>
              </w:rPr>
              <w:t>/api/battles/:id</w:t>
            </w:r>
          </w:p>
        </w:tc>
        <w:tc>
          <w:tcPr>
            <w:tcW w:w="1385" w:type="dxa"/>
          </w:tcPr>
          <w:p w14:paraId="712D4398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70870DC9" w14:textId="77777777" w:rsidR="00E61A47" w:rsidRDefault="00625F89">
            <w:r>
              <w:rPr>
                <w:color w:val="000000"/>
                <w:sz w:val="21"/>
              </w:rPr>
              <w:t>FR-08</w:t>
            </w:r>
          </w:p>
        </w:tc>
      </w:tr>
      <w:tr w:rsidR="00E61A47" w14:paraId="01D12C4F" w14:textId="77777777">
        <w:tc>
          <w:tcPr>
            <w:tcW w:w="1385" w:type="dxa"/>
          </w:tcPr>
          <w:p w14:paraId="1EE837E4" w14:textId="77777777" w:rsidR="00E61A47" w:rsidRDefault="00625F89">
            <w:r>
              <w:rPr>
                <w:color w:val="000000"/>
                <w:sz w:val="21"/>
              </w:rPr>
              <w:t>B-03</w:t>
            </w:r>
          </w:p>
        </w:tc>
        <w:tc>
          <w:tcPr>
            <w:tcW w:w="1385" w:type="dxa"/>
          </w:tcPr>
          <w:p w14:paraId="4DB4F075" w14:textId="77777777" w:rsidR="00E61A47" w:rsidRDefault="00625F89">
            <w:r>
              <w:rPr>
                <w:color w:val="000000"/>
                <w:sz w:val="21"/>
              </w:rPr>
              <w:t>专辑对决</w:t>
            </w:r>
          </w:p>
        </w:tc>
        <w:tc>
          <w:tcPr>
            <w:tcW w:w="1385" w:type="dxa"/>
          </w:tcPr>
          <w:p w14:paraId="31798F0C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1F719155" w14:textId="77777777" w:rsidR="00E61A47" w:rsidRDefault="00625F89">
            <w:r>
              <w:rPr>
                <w:color w:val="000000"/>
                <w:sz w:val="21"/>
              </w:rPr>
              <w:t>/api/battles/:id/next-match</w:t>
            </w:r>
          </w:p>
        </w:tc>
        <w:tc>
          <w:tcPr>
            <w:tcW w:w="1385" w:type="dxa"/>
          </w:tcPr>
          <w:p w14:paraId="62E138C7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754C0E65" w14:textId="77777777" w:rsidR="00E61A47" w:rsidRDefault="00625F89">
            <w:r>
              <w:rPr>
                <w:color w:val="000000"/>
                <w:sz w:val="21"/>
              </w:rPr>
              <w:t>FR-09</w:t>
            </w:r>
          </w:p>
        </w:tc>
      </w:tr>
      <w:tr w:rsidR="00E61A47" w14:paraId="5BDBCE49" w14:textId="77777777">
        <w:tc>
          <w:tcPr>
            <w:tcW w:w="1385" w:type="dxa"/>
          </w:tcPr>
          <w:p w14:paraId="509D90AA" w14:textId="77777777" w:rsidR="00E61A47" w:rsidRDefault="00625F89">
            <w:r>
              <w:rPr>
                <w:color w:val="000000"/>
                <w:sz w:val="21"/>
              </w:rPr>
              <w:t>B-04</w:t>
            </w:r>
          </w:p>
        </w:tc>
        <w:tc>
          <w:tcPr>
            <w:tcW w:w="1385" w:type="dxa"/>
          </w:tcPr>
          <w:p w14:paraId="47C3ABEB" w14:textId="77777777" w:rsidR="00E61A47" w:rsidRDefault="00625F89">
            <w:r>
              <w:rPr>
                <w:color w:val="000000"/>
                <w:sz w:val="21"/>
              </w:rPr>
              <w:t>专辑对决</w:t>
            </w:r>
          </w:p>
        </w:tc>
        <w:tc>
          <w:tcPr>
            <w:tcW w:w="1385" w:type="dxa"/>
          </w:tcPr>
          <w:p w14:paraId="38A71EE7" w14:textId="77777777" w:rsidR="00E61A47" w:rsidRDefault="00625F89">
            <w:r>
              <w:rPr>
                <w:color w:val="000000"/>
                <w:sz w:val="21"/>
              </w:rPr>
              <w:t>POST</w:t>
            </w:r>
          </w:p>
        </w:tc>
        <w:tc>
          <w:tcPr>
            <w:tcW w:w="1385" w:type="dxa"/>
          </w:tcPr>
          <w:p w14:paraId="7E595729" w14:textId="77777777" w:rsidR="00E61A47" w:rsidRDefault="00625F89">
            <w:r>
              <w:rPr>
                <w:color w:val="000000"/>
                <w:sz w:val="21"/>
              </w:rPr>
              <w:t>/api/battles/:id/matches/:matchId/vote</w:t>
            </w:r>
          </w:p>
        </w:tc>
        <w:tc>
          <w:tcPr>
            <w:tcW w:w="1385" w:type="dxa"/>
          </w:tcPr>
          <w:p w14:paraId="4471B887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59C0FDF7" w14:textId="77777777" w:rsidR="00E61A47" w:rsidRDefault="00625F89">
            <w:r>
              <w:rPr>
                <w:color w:val="000000"/>
                <w:sz w:val="21"/>
              </w:rPr>
              <w:t>FR-09</w:t>
            </w:r>
          </w:p>
        </w:tc>
      </w:tr>
      <w:tr w:rsidR="00E61A47" w14:paraId="138D2401" w14:textId="77777777">
        <w:tc>
          <w:tcPr>
            <w:tcW w:w="1385" w:type="dxa"/>
          </w:tcPr>
          <w:p w14:paraId="1A85B365" w14:textId="77777777" w:rsidR="00E61A47" w:rsidRDefault="00625F89">
            <w:r>
              <w:rPr>
                <w:color w:val="000000"/>
                <w:sz w:val="21"/>
              </w:rPr>
              <w:t>B-05</w:t>
            </w:r>
          </w:p>
        </w:tc>
        <w:tc>
          <w:tcPr>
            <w:tcW w:w="1385" w:type="dxa"/>
          </w:tcPr>
          <w:p w14:paraId="163FDA3F" w14:textId="77777777" w:rsidR="00E61A47" w:rsidRDefault="00625F89">
            <w:r>
              <w:rPr>
                <w:color w:val="000000"/>
                <w:sz w:val="21"/>
              </w:rPr>
              <w:t>专辑对决</w:t>
            </w:r>
          </w:p>
        </w:tc>
        <w:tc>
          <w:tcPr>
            <w:tcW w:w="1385" w:type="dxa"/>
          </w:tcPr>
          <w:p w14:paraId="2AA47157" w14:textId="77777777" w:rsidR="00E61A47" w:rsidRDefault="00625F89">
            <w:r>
              <w:rPr>
                <w:color w:val="000000"/>
                <w:sz w:val="21"/>
              </w:rPr>
              <w:t>POST</w:t>
            </w:r>
          </w:p>
        </w:tc>
        <w:tc>
          <w:tcPr>
            <w:tcW w:w="1385" w:type="dxa"/>
          </w:tcPr>
          <w:p w14:paraId="019CD0E7" w14:textId="77777777" w:rsidR="00E61A47" w:rsidRDefault="00625F89">
            <w:r>
              <w:rPr>
                <w:color w:val="000000"/>
                <w:sz w:val="21"/>
              </w:rPr>
              <w:t>/api/battles/:id/revival</w:t>
            </w:r>
          </w:p>
        </w:tc>
        <w:tc>
          <w:tcPr>
            <w:tcW w:w="1385" w:type="dxa"/>
          </w:tcPr>
          <w:p w14:paraId="7806ED87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3CD35C6A" w14:textId="77777777" w:rsidR="00E61A47" w:rsidRDefault="00625F89">
            <w:r>
              <w:rPr>
                <w:color w:val="000000"/>
                <w:sz w:val="21"/>
              </w:rPr>
              <w:t>FR-10</w:t>
            </w:r>
          </w:p>
        </w:tc>
      </w:tr>
      <w:tr w:rsidR="00E61A47" w14:paraId="6FEAC62A" w14:textId="77777777">
        <w:tc>
          <w:tcPr>
            <w:tcW w:w="1385" w:type="dxa"/>
          </w:tcPr>
          <w:p w14:paraId="28AAF782" w14:textId="77777777" w:rsidR="00E61A47" w:rsidRDefault="00625F89">
            <w:r>
              <w:rPr>
                <w:color w:val="000000"/>
                <w:sz w:val="21"/>
              </w:rPr>
              <w:t>B-06</w:t>
            </w:r>
          </w:p>
        </w:tc>
        <w:tc>
          <w:tcPr>
            <w:tcW w:w="1385" w:type="dxa"/>
          </w:tcPr>
          <w:p w14:paraId="41E5F218" w14:textId="77777777" w:rsidR="00E61A47" w:rsidRDefault="00625F89">
            <w:r>
              <w:rPr>
                <w:color w:val="000000"/>
                <w:sz w:val="21"/>
              </w:rPr>
              <w:t>专辑对决</w:t>
            </w:r>
          </w:p>
        </w:tc>
        <w:tc>
          <w:tcPr>
            <w:tcW w:w="1385" w:type="dxa"/>
          </w:tcPr>
          <w:p w14:paraId="2D856194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70FD42F4" w14:textId="77777777" w:rsidR="00E61A47" w:rsidRDefault="00625F89">
            <w:r>
              <w:rPr>
                <w:color w:val="000000"/>
                <w:sz w:val="21"/>
              </w:rPr>
              <w:t>/api/battles/:id/result</w:t>
            </w:r>
          </w:p>
        </w:tc>
        <w:tc>
          <w:tcPr>
            <w:tcW w:w="1385" w:type="dxa"/>
          </w:tcPr>
          <w:p w14:paraId="3EFE82D3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44EDBFFA" w14:textId="77777777" w:rsidR="00E61A47" w:rsidRDefault="00625F89">
            <w:r>
              <w:rPr>
                <w:color w:val="000000"/>
                <w:sz w:val="21"/>
              </w:rPr>
              <w:t>FR-11</w:t>
            </w:r>
          </w:p>
        </w:tc>
      </w:tr>
      <w:tr w:rsidR="00E61A47" w14:paraId="0FA82C2F" w14:textId="77777777">
        <w:tc>
          <w:tcPr>
            <w:tcW w:w="1385" w:type="dxa"/>
          </w:tcPr>
          <w:p w14:paraId="1CC12C20" w14:textId="77777777" w:rsidR="00E61A47" w:rsidRDefault="00625F89">
            <w:r>
              <w:rPr>
                <w:color w:val="000000"/>
                <w:sz w:val="21"/>
              </w:rPr>
              <w:t>B-07</w:t>
            </w:r>
          </w:p>
        </w:tc>
        <w:tc>
          <w:tcPr>
            <w:tcW w:w="1385" w:type="dxa"/>
          </w:tcPr>
          <w:p w14:paraId="39C68CA2" w14:textId="77777777" w:rsidR="00E61A47" w:rsidRDefault="00625F89">
            <w:r>
              <w:rPr>
                <w:color w:val="000000"/>
                <w:sz w:val="21"/>
              </w:rPr>
              <w:t>专辑对决</w:t>
            </w:r>
          </w:p>
        </w:tc>
        <w:tc>
          <w:tcPr>
            <w:tcW w:w="1385" w:type="dxa"/>
          </w:tcPr>
          <w:p w14:paraId="110E07DC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625030B4" w14:textId="77777777" w:rsidR="00E61A47" w:rsidRDefault="00625F89">
            <w:r>
              <w:rPr>
                <w:color w:val="000000"/>
                <w:sz w:val="21"/>
              </w:rPr>
              <w:t>/api/battles</w:t>
            </w:r>
          </w:p>
        </w:tc>
        <w:tc>
          <w:tcPr>
            <w:tcW w:w="1385" w:type="dxa"/>
          </w:tcPr>
          <w:p w14:paraId="3969428E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162B2146" w14:textId="77777777" w:rsidR="00E61A47" w:rsidRDefault="00625F89">
            <w:r>
              <w:rPr>
                <w:color w:val="000000"/>
                <w:sz w:val="21"/>
              </w:rPr>
              <w:t>FR-03</w:t>
            </w:r>
          </w:p>
        </w:tc>
      </w:tr>
      <w:tr w:rsidR="00E61A47" w14:paraId="6680E026" w14:textId="77777777">
        <w:tc>
          <w:tcPr>
            <w:tcW w:w="1385" w:type="dxa"/>
          </w:tcPr>
          <w:p w14:paraId="41B3D1EE" w14:textId="77777777" w:rsidR="00E61A47" w:rsidRDefault="00625F89">
            <w:r>
              <w:rPr>
                <w:color w:val="000000"/>
                <w:sz w:val="21"/>
              </w:rPr>
              <w:t>B-08</w:t>
            </w:r>
          </w:p>
        </w:tc>
        <w:tc>
          <w:tcPr>
            <w:tcW w:w="1385" w:type="dxa"/>
          </w:tcPr>
          <w:p w14:paraId="2A895C8C" w14:textId="77777777" w:rsidR="00E61A47" w:rsidRDefault="00625F89">
            <w:r>
              <w:rPr>
                <w:color w:val="000000"/>
                <w:sz w:val="21"/>
              </w:rPr>
              <w:t>专辑对决</w:t>
            </w:r>
          </w:p>
        </w:tc>
        <w:tc>
          <w:tcPr>
            <w:tcW w:w="1385" w:type="dxa"/>
          </w:tcPr>
          <w:p w14:paraId="72B02C77" w14:textId="77777777" w:rsidR="00E61A47" w:rsidRDefault="00625F89">
            <w:r>
              <w:rPr>
                <w:color w:val="000000"/>
                <w:sz w:val="21"/>
              </w:rPr>
              <w:t>DELETE</w:t>
            </w:r>
          </w:p>
        </w:tc>
        <w:tc>
          <w:tcPr>
            <w:tcW w:w="1385" w:type="dxa"/>
          </w:tcPr>
          <w:p w14:paraId="6BA6C79D" w14:textId="77777777" w:rsidR="00E61A47" w:rsidRDefault="00625F89">
            <w:r>
              <w:rPr>
                <w:color w:val="000000"/>
                <w:sz w:val="21"/>
              </w:rPr>
              <w:t>/api/battles/:id</w:t>
            </w:r>
          </w:p>
        </w:tc>
        <w:tc>
          <w:tcPr>
            <w:tcW w:w="1385" w:type="dxa"/>
          </w:tcPr>
          <w:p w14:paraId="7844D1EF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0336C06E" w14:textId="77777777" w:rsidR="00E61A47" w:rsidRDefault="00625F89">
            <w:r>
              <w:rPr>
                <w:color w:val="000000"/>
                <w:sz w:val="21"/>
              </w:rPr>
              <w:t>FR-03</w:t>
            </w:r>
          </w:p>
        </w:tc>
      </w:tr>
      <w:tr w:rsidR="00E61A47" w14:paraId="39D821C3" w14:textId="77777777">
        <w:tc>
          <w:tcPr>
            <w:tcW w:w="1385" w:type="dxa"/>
          </w:tcPr>
          <w:p w14:paraId="792407BE" w14:textId="77777777" w:rsidR="00E61A47" w:rsidRDefault="00625F89">
            <w:r>
              <w:rPr>
                <w:color w:val="000000"/>
                <w:sz w:val="21"/>
              </w:rPr>
              <w:t>P-01</w:t>
            </w:r>
          </w:p>
        </w:tc>
        <w:tc>
          <w:tcPr>
            <w:tcW w:w="1385" w:type="dxa"/>
          </w:tcPr>
          <w:p w14:paraId="7649F11E" w14:textId="77777777" w:rsidR="00E61A47" w:rsidRDefault="00625F89">
            <w:r>
              <w:rPr>
                <w:color w:val="000000"/>
                <w:sz w:val="21"/>
              </w:rPr>
              <w:t>人格测评</w:t>
            </w:r>
          </w:p>
        </w:tc>
        <w:tc>
          <w:tcPr>
            <w:tcW w:w="1385" w:type="dxa"/>
          </w:tcPr>
          <w:p w14:paraId="0DB3F7B9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4C33365E" w14:textId="77777777" w:rsidR="00E61A47" w:rsidRDefault="00625F89">
            <w:r>
              <w:rPr>
                <w:color w:val="000000"/>
                <w:sz w:val="21"/>
              </w:rPr>
              <w:t>/api/personality/questions</w:t>
            </w:r>
          </w:p>
        </w:tc>
        <w:tc>
          <w:tcPr>
            <w:tcW w:w="1385" w:type="dxa"/>
          </w:tcPr>
          <w:p w14:paraId="63B99CE5" w14:textId="77777777" w:rsidR="00E61A47" w:rsidRDefault="00625F89">
            <w:r>
              <w:rPr>
                <w:color w:val="000000"/>
                <w:sz w:val="21"/>
              </w:rPr>
              <w:t>公开</w:t>
            </w:r>
          </w:p>
        </w:tc>
        <w:tc>
          <w:tcPr>
            <w:tcW w:w="1385" w:type="dxa"/>
          </w:tcPr>
          <w:p w14:paraId="62C4FAD8" w14:textId="77777777" w:rsidR="00E61A47" w:rsidRDefault="00625F89">
            <w:r>
              <w:rPr>
                <w:color w:val="000000"/>
                <w:sz w:val="21"/>
              </w:rPr>
              <w:t>FR-13</w:t>
            </w:r>
          </w:p>
        </w:tc>
      </w:tr>
      <w:tr w:rsidR="00E61A47" w14:paraId="5881D3D1" w14:textId="77777777">
        <w:tc>
          <w:tcPr>
            <w:tcW w:w="1385" w:type="dxa"/>
          </w:tcPr>
          <w:p w14:paraId="339401E5" w14:textId="77777777" w:rsidR="00E61A47" w:rsidRDefault="00625F89">
            <w:r>
              <w:rPr>
                <w:color w:val="000000"/>
                <w:sz w:val="21"/>
              </w:rPr>
              <w:t>P-02</w:t>
            </w:r>
          </w:p>
        </w:tc>
        <w:tc>
          <w:tcPr>
            <w:tcW w:w="1385" w:type="dxa"/>
          </w:tcPr>
          <w:p w14:paraId="50196FAE" w14:textId="77777777" w:rsidR="00E61A47" w:rsidRDefault="00625F89">
            <w:r>
              <w:rPr>
                <w:color w:val="000000"/>
                <w:sz w:val="21"/>
              </w:rPr>
              <w:t>人格测评</w:t>
            </w:r>
          </w:p>
        </w:tc>
        <w:tc>
          <w:tcPr>
            <w:tcW w:w="1385" w:type="dxa"/>
          </w:tcPr>
          <w:p w14:paraId="7ADE369B" w14:textId="77777777" w:rsidR="00E61A47" w:rsidRDefault="00625F89">
            <w:r>
              <w:rPr>
                <w:color w:val="000000"/>
                <w:sz w:val="21"/>
              </w:rPr>
              <w:t>POST</w:t>
            </w:r>
          </w:p>
        </w:tc>
        <w:tc>
          <w:tcPr>
            <w:tcW w:w="1385" w:type="dxa"/>
          </w:tcPr>
          <w:p w14:paraId="39E1D4B1" w14:textId="77777777" w:rsidR="00E61A47" w:rsidRDefault="00625F89">
            <w:r>
              <w:rPr>
                <w:color w:val="000000"/>
                <w:sz w:val="21"/>
              </w:rPr>
              <w:t>/api/personality/submit</w:t>
            </w:r>
          </w:p>
        </w:tc>
        <w:tc>
          <w:tcPr>
            <w:tcW w:w="1385" w:type="dxa"/>
          </w:tcPr>
          <w:p w14:paraId="27A951DC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25B62A4F" w14:textId="77777777" w:rsidR="00E61A47" w:rsidRDefault="00625F89">
            <w:r>
              <w:rPr>
                <w:color w:val="000000"/>
                <w:sz w:val="21"/>
              </w:rPr>
              <w:t>FR-14</w:t>
            </w:r>
          </w:p>
        </w:tc>
      </w:tr>
      <w:tr w:rsidR="00E61A47" w14:paraId="5E56B641" w14:textId="77777777">
        <w:tc>
          <w:tcPr>
            <w:tcW w:w="1385" w:type="dxa"/>
          </w:tcPr>
          <w:p w14:paraId="07A7DED5" w14:textId="77777777" w:rsidR="00E61A47" w:rsidRDefault="00625F89">
            <w:r>
              <w:rPr>
                <w:color w:val="000000"/>
                <w:sz w:val="21"/>
              </w:rPr>
              <w:t>P-03</w:t>
            </w:r>
          </w:p>
        </w:tc>
        <w:tc>
          <w:tcPr>
            <w:tcW w:w="1385" w:type="dxa"/>
          </w:tcPr>
          <w:p w14:paraId="4E1C460E" w14:textId="77777777" w:rsidR="00E61A47" w:rsidRDefault="00625F89">
            <w:r>
              <w:rPr>
                <w:color w:val="000000"/>
                <w:sz w:val="21"/>
              </w:rPr>
              <w:t>人格测评</w:t>
            </w:r>
          </w:p>
        </w:tc>
        <w:tc>
          <w:tcPr>
            <w:tcW w:w="1385" w:type="dxa"/>
          </w:tcPr>
          <w:p w14:paraId="2DB8552A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13A7EA14" w14:textId="77777777" w:rsidR="00E61A47" w:rsidRDefault="00625F89">
            <w:r>
              <w:rPr>
                <w:color w:val="000000"/>
                <w:sz w:val="21"/>
              </w:rPr>
              <w:t>/api/personality/results/:id</w:t>
            </w:r>
          </w:p>
        </w:tc>
        <w:tc>
          <w:tcPr>
            <w:tcW w:w="1385" w:type="dxa"/>
          </w:tcPr>
          <w:p w14:paraId="2BCBAF20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400A1865" w14:textId="77777777" w:rsidR="00E61A47" w:rsidRDefault="00625F89">
            <w:r>
              <w:rPr>
                <w:color w:val="000000"/>
                <w:sz w:val="21"/>
              </w:rPr>
              <w:t>FR-15</w:t>
            </w:r>
          </w:p>
        </w:tc>
      </w:tr>
      <w:tr w:rsidR="00E61A47" w14:paraId="232B7DCC" w14:textId="77777777">
        <w:tc>
          <w:tcPr>
            <w:tcW w:w="1385" w:type="dxa"/>
          </w:tcPr>
          <w:p w14:paraId="3F9AB41B" w14:textId="77777777" w:rsidR="00E61A47" w:rsidRDefault="00625F89">
            <w:r>
              <w:rPr>
                <w:color w:val="000000"/>
                <w:sz w:val="21"/>
              </w:rPr>
              <w:t>P-04</w:t>
            </w:r>
          </w:p>
        </w:tc>
        <w:tc>
          <w:tcPr>
            <w:tcW w:w="1385" w:type="dxa"/>
          </w:tcPr>
          <w:p w14:paraId="2CFC3724" w14:textId="77777777" w:rsidR="00E61A47" w:rsidRDefault="00625F89">
            <w:r>
              <w:rPr>
                <w:color w:val="000000"/>
                <w:sz w:val="21"/>
              </w:rPr>
              <w:t>人格测评</w:t>
            </w:r>
          </w:p>
        </w:tc>
        <w:tc>
          <w:tcPr>
            <w:tcW w:w="1385" w:type="dxa"/>
          </w:tcPr>
          <w:p w14:paraId="62DC36EB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3533C338" w14:textId="77777777" w:rsidR="00E61A47" w:rsidRDefault="00625F89">
            <w:r>
              <w:rPr>
                <w:color w:val="000000"/>
                <w:sz w:val="21"/>
              </w:rPr>
              <w:t>/api/personality/results</w:t>
            </w:r>
          </w:p>
        </w:tc>
        <w:tc>
          <w:tcPr>
            <w:tcW w:w="1385" w:type="dxa"/>
          </w:tcPr>
          <w:p w14:paraId="1DD4F9C3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0E7E6D15" w14:textId="77777777" w:rsidR="00E61A47" w:rsidRDefault="00625F89">
            <w:r>
              <w:rPr>
                <w:color w:val="000000"/>
                <w:sz w:val="21"/>
              </w:rPr>
              <w:t>FR-03</w:t>
            </w:r>
          </w:p>
        </w:tc>
      </w:tr>
      <w:tr w:rsidR="00E61A47" w14:paraId="42C43EA0" w14:textId="77777777">
        <w:tc>
          <w:tcPr>
            <w:tcW w:w="1385" w:type="dxa"/>
          </w:tcPr>
          <w:p w14:paraId="5685B34E" w14:textId="77777777" w:rsidR="00E61A47" w:rsidRDefault="00625F89">
            <w:r>
              <w:rPr>
                <w:color w:val="000000"/>
                <w:sz w:val="21"/>
              </w:rPr>
              <w:t>P-05</w:t>
            </w:r>
          </w:p>
        </w:tc>
        <w:tc>
          <w:tcPr>
            <w:tcW w:w="1385" w:type="dxa"/>
          </w:tcPr>
          <w:p w14:paraId="623C9A04" w14:textId="77777777" w:rsidR="00E61A47" w:rsidRDefault="00625F89">
            <w:r>
              <w:rPr>
                <w:color w:val="000000"/>
                <w:sz w:val="21"/>
              </w:rPr>
              <w:t>人格测评</w:t>
            </w:r>
          </w:p>
        </w:tc>
        <w:tc>
          <w:tcPr>
            <w:tcW w:w="1385" w:type="dxa"/>
          </w:tcPr>
          <w:p w14:paraId="49ED6DC2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3498914E" w14:textId="77777777" w:rsidR="00E61A47" w:rsidRDefault="00625F89">
            <w:r>
              <w:rPr>
                <w:color w:val="000000"/>
                <w:sz w:val="21"/>
              </w:rPr>
              <w:t>/api/personality/types</w:t>
            </w:r>
          </w:p>
        </w:tc>
        <w:tc>
          <w:tcPr>
            <w:tcW w:w="1385" w:type="dxa"/>
          </w:tcPr>
          <w:p w14:paraId="5C0B3167" w14:textId="77777777" w:rsidR="00E61A47" w:rsidRDefault="00625F89">
            <w:r>
              <w:rPr>
                <w:color w:val="000000"/>
                <w:sz w:val="21"/>
              </w:rPr>
              <w:t>公开</w:t>
            </w:r>
          </w:p>
        </w:tc>
        <w:tc>
          <w:tcPr>
            <w:tcW w:w="1385" w:type="dxa"/>
          </w:tcPr>
          <w:p w14:paraId="347334FB" w14:textId="77777777" w:rsidR="00E61A47" w:rsidRDefault="00625F89">
            <w:r>
              <w:rPr>
                <w:color w:val="000000"/>
                <w:sz w:val="21"/>
              </w:rPr>
              <w:t>FR-20</w:t>
            </w:r>
          </w:p>
        </w:tc>
      </w:tr>
      <w:tr w:rsidR="00E61A47" w14:paraId="43C1E606" w14:textId="77777777">
        <w:tc>
          <w:tcPr>
            <w:tcW w:w="1385" w:type="dxa"/>
          </w:tcPr>
          <w:p w14:paraId="7DA357DD" w14:textId="77777777" w:rsidR="00E61A47" w:rsidRDefault="00625F89">
            <w:r>
              <w:rPr>
                <w:color w:val="000000"/>
                <w:sz w:val="21"/>
              </w:rPr>
              <w:t>P-06</w:t>
            </w:r>
          </w:p>
        </w:tc>
        <w:tc>
          <w:tcPr>
            <w:tcW w:w="1385" w:type="dxa"/>
          </w:tcPr>
          <w:p w14:paraId="7E6EAE05" w14:textId="77777777" w:rsidR="00E61A47" w:rsidRDefault="00625F89">
            <w:r>
              <w:rPr>
                <w:color w:val="000000"/>
                <w:sz w:val="21"/>
              </w:rPr>
              <w:t>人格测评</w:t>
            </w:r>
          </w:p>
        </w:tc>
        <w:tc>
          <w:tcPr>
            <w:tcW w:w="1385" w:type="dxa"/>
          </w:tcPr>
          <w:p w14:paraId="7716F604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46E8EF90" w14:textId="77777777" w:rsidR="00E61A47" w:rsidRDefault="00625F89">
            <w:r>
              <w:rPr>
                <w:color w:val="000000"/>
                <w:sz w:val="21"/>
              </w:rPr>
              <w:t>/api/personality/types/:code</w:t>
            </w:r>
          </w:p>
        </w:tc>
        <w:tc>
          <w:tcPr>
            <w:tcW w:w="1385" w:type="dxa"/>
          </w:tcPr>
          <w:p w14:paraId="713B47BE" w14:textId="77777777" w:rsidR="00E61A47" w:rsidRDefault="00625F89">
            <w:r>
              <w:rPr>
                <w:color w:val="000000"/>
                <w:sz w:val="21"/>
              </w:rPr>
              <w:t>公开</w:t>
            </w:r>
          </w:p>
        </w:tc>
        <w:tc>
          <w:tcPr>
            <w:tcW w:w="1385" w:type="dxa"/>
          </w:tcPr>
          <w:p w14:paraId="0A3C3B76" w14:textId="77777777" w:rsidR="00E61A47" w:rsidRDefault="00625F89">
            <w:r>
              <w:rPr>
                <w:color w:val="000000"/>
                <w:sz w:val="21"/>
              </w:rPr>
              <w:t>FR-20</w:t>
            </w:r>
          </w:p>
        </w:tc>
      </w:tr>
      <w:tr w:rsidR="00E61A47" w14:paraId="653F2FA0" w14:textId="77777777">
        <w:tc>
          <w:tcPr>
            <w:tcW w:w="1385" w:type="dxa"/>
          </w:tcPr>
          <w:p w14:paraId="00A24AF3" w14:textId="77777777" w:rsidR="00E61A47" w:rsidRDefault="00625F89">
            <w:r>
              <w:rPr>
                <w:color w:val="000000"/>
                <w:sz w:val="21"/>
              </w:rPr>
              <w:t>P-07</w:t>
            </w:r>
          </w:p>
        </w:tc>
        <w:tc>
          <w:tcPr>
            <w:tcW w:w="1385" w:type="dxa"/>
          </w:tcPr>
          <w:p w14:paraId="6D220CCA" w14:textId="77777777" w:rsidR="00E61A47" w:rsidRDefault="00625F89">
            <w:r>
              <w:rPr>
                <w:color w:val="000000"/>
                <w:sz w:val="21"/>
              </w:rPr>
              <w:t>人格测评</w:t>
            </w:r>
          </w:p>
        </w:tc>
        <w:tc>
          <w:tcPr>
            <w:tcW w:w="1385" w:type="dxa"/>
          </w:tcPr>
          <w:p w14:paraId="4E518A48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2932DCED" w14:textId="77777777" w:rsidR="00E61A47" w:rsidRDefault="00625F89">
            <w:r>
              <w:rPr>
                <w:color w:val="000000"/>
                <w:sz w:val="21"/>
              </w:rPr>
              <w:t>/api/personality/stats</w:t>
            </w:r>
          </w:p>
        </w:tc>
        <w:tc>
          <w:tcPr>
            <w:tcW w:w="1385" w:type="dxa"/>
          </w:tcPr>
          <w:p w14:paraId="1F5231BD" w14:textId="77777777" w:rsidR="00E61A47" w:rsidRDefault="00625F89">
            <w:r>
              <w:rPr>
                <w:color w:val="000000"/>
                <w:sz w:val="21"/>
              </w:rPr>
              <w:t>公开</w:t>
            </w:r>
          </w:p>
        </w:tc>
        <w:tc>
          <w:tcPr>
            <w:tcW w:w="1385" w:type="dxa"/>
          </w:tcPr>
          <w:p w14:paraId="2F4AD7A2" w14:textId="77777777" w:rsidR="00E61A47" w:rsidRDefault="00625F89">
            <w:r>
              <w:rPr>
                <w:color w:val="000000"/>
                <w:sz w:val="21"/>
              </w:rPr>
              <w:t>FR-20</w:t>
            </w:r>
          </w:p>
        </w:tc>
      </w:tr>
      <w:tr w:rsidR="00E61A47" w14:paraId="2832D12E" w14:textId="77777777">
        <w:tc>
          <w:tcPr>
            <w:tcW w:w="1385" w:type="dxa"/>
          </w:tcPr>
          <w:p w14:paraId="4412FBCB" w14:textId="77777777" w:rsidR="00E61A47" w:rsidRDefault="00625F89">
            <w:r>
              <w:rPr>
                <w:color w:val="000000"/>
                <w:sz w:val="21"/>
              </w:rPr>
              <w:t>U-01</w:t>
            </w:r>
          </w:p>
        </w:tc>
        <w:tc>
          <w:tcPr>
            <w:tcW w:w="1385" w:type="dxa"/>
          </w:tcPr>
          <w:p w14:paraId="27527F74" w14:textId="77777777" w:rsidR="00E61A47" w:rsidRDefault="00625F89">
            <w:r>
              <w:rPr>
                <w:color w:val="000000"/>
                <w:sz w:val="21"/>
              </w:rPr>
              <w:t>收藏与分享</w:t>
            </w:r>
          </w:p>
        </w:tc>
        <w:tc>
          <w:tcPr>
            <w:tcW w:w="1385" w:type="dxa"/>
          </w:tcPr>
          <w:p w14:paraId="22F03D6A" w14:textId="77777777" w:rsidR="00E61A47" w:rsidRDefault="00625F89">
            <w:r>
              <w:rPr>
                <w:color w:val="000000"/>
                <w:sz w:val="21"/>
              </w:rPr>
              <w:t>POST</w:t>
            </w:r>
          </w:p>
        </w:tc>
        <w:tc>
          <w:tcPr>
            <w:tcW w:w="1385" w:type="dxa"/>
          </w:tcPr>
          <w:p w14:paraId="7570CECA" w14:textId="77777777" w:rsidR="00E61A47" w:rsidRDefault="00625F89">
            <w:r>
              <w:rPr>
                <w:color w:val="000000"/>
                <w:sz w:val="21"/>
              </w:rPr>
              <w:t>/api/favorites</w:t>
            </w:r>
          </w:p>
        </w:tc>
        <w:tc>
          <w:tcPr>
            <w:tcW w:w="1385" w:type="dxa"/>
          </w:tcPr>
          <w:p w14:paraId="03BA1FEF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1667D3BE" w14:textId="77777777" w:rsidR="00E61A47" w:rsidRDefault="00625F89">
            <w:r>
              <w:rPr>
                <w:color w:val="000000"/>
                <w:sz w:val="21"/>
              </w:rPr>
              <w:t>FR-04</w:t>
            </w:r>
          </w:p>
        </w:tc>
      </w:tr>
      <w:tr w:rsidR="00E61A47" w14:paraId="7E7A1649" w14:textId="77777777">
        <w:tc>
          <w:tcPr>
            <w:tcW w:w="1385" w:type="dxa"/>
          </w:tcPr>
          <w:p w14:paraId="408F8B2E" w14:textId="77777777" w:rsidR="00E61A47" w:rsidRDefault="00625F89">
            <w:r>
              <w:rPr>
                <w:color w:val="000000"/>
                <w:sz w:val="21"/>
              </w:rPr>
              <w:t>U-02</w:t>
            </w:r>
          </w:p>
        </w:tc>
        <w:tc>
          <w:tcPr>
            <w:tcW w:w="1385" w:type="dxa"/>
          </w:tcPr>
          <w:p w14:paraId="5DDB49C3" w14:textId="77777777" w:rsidR="00E61A47" w:rsidRDefault="00625F89">
            <w:r>
              <w:rPr>
                <w:color w:val="000000"/>
                <w:sz w:val="21"/>
              </w:rPr>
              <w:t>收藏与分享</w:t>
            </w:r>
          </w:p>
        </w:tc>
        <w:tc>
          <w:tcPr>
            <w:tcW w:w="1385" w:type="dxa"/>
          </w:tcPr>
          <w:p w14:paraId="40A9A6D1" w14:textId="77777777" w:rsidR="00E61A47" w:rsidRDefault="00625F89">
            <w:r>
              <w:rPr>
                <w:color w:val="000000"/>
                <w:sz w:val="21"/>
              </w:rPr>
              <w:t>DELETE</w:t>
            </w:r>
          </w:p>
        </w:tc>
        <w:tc>
          <w:tcPr>
            <w:tcW w:w="1385" w:type="dxa"/>
          </w:tcPr>
          <w:p w14:paraId="477165C2" w14:textId="77777777" w:rsidR="00E61A47" w:rsidRDefault="00625F89">
            <w:r>
              <w:rPr>
                <w:color w:val="000000"/>
                <w:sz w:val="21"/>
              </w:rPr>
              <w:t>/api/favorites/:targetId</w:t>
            </w:r>
          </w:p>
        </w:tc>
        <w:tc>
          <w:tcPr>
            <w:tcW w:w="1385" w:type="dxa"/>
          </w:tcPr>
          <w:p w14:paraId="6459A867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5E9E6AF5" w14:textId="77777777" w:rsidR="00E61A47" w:rsidRDefault="00625F89">
            <w:r>
              <w:rPr>
                <w:color w:val="000000"/>
                <w:sz w:val="21"/>
              </w:rPr>
              <w:t>FR-04</w:t>
            </w:r>
          </w:p>
        </w:tc>
      </w:tr>
      <w:tr w:rsidR="00E61A47" w14:paraId="54DBDD7A" w14:textId="77777777">
        <w:tc>
          <w:tcPr>
            <w:tcW w:w="1385" w:type="dxa"/>
          </w:tcPr>
          <w:p w14:paraId="2CB5F431" w14:textId="77777777" w:rsidR="00E61A47" w:rsidRDefault="00625F89">
            <w:r>
              <w:rPr>
                <w:color w:val="000000"/>
                <w:sz w:val="21"/>
              </w:rPr>
              <w:t>U-03</w:t>
            </w:r>
          </w:p>
        </w:tc>
        <w:tc>
          <w:tcPr>
            <w:tcW w:w="1385" w:type="dxa"/>
          </w:tcPr>
          <w:p w14:paraId="5B65D770" w14:textId="77777777" w:rsidR="00E61A47" w:rsidRDefault="00625F89">
            <w:r>
              <w:rPr>
                <w:color w:val="000000"/>
                <w:sz w:val="21"/>
              </w:rPr>
              <w:t>收藏与分享</w:t>
            </w:r>
          </w:p>
        </w:tc>
        <w:tc>
          <w:tcPr>
            <w:tcW w:w="1385" w:type="dxa"/>
          </w:tcPr>
          <w:p w14:paraId="6D06C325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37794C04" w14:textId="77777777" w:rsidR="00E61A47" w:rsidRDefault="00625F89">
            <w:r>
              <w:rPr>
                <w:color w:val="000000"/>
                <w:sz w:val="21"/>
              </w:rPr>
              <w:t>/api/favorites</w:t>
            </w:r>
          </w:p>
        </w:tc>
        <w:tc>
          <w:tcPr>
            <w:tcW w:w="1385" w:type="dxa"/>
          </w:tcPr>
          <w:p w14:paraId="43660CBF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3D03C651" w14:textId="77777777" w:rsidR="00E61A47" w:rsidRDefault="00625F89">
            <w:r>
              <w:rPr>
                <w:color w:val="000000"/>
                <w:sz w:val="21"/>
              </w:rPr>
              <w:t>FR-04</w:t>
            </w:r>
          </w:p>
        </w:tc>
      </w:tr>
      <w:tr w:rsidR="00E61A47" w14:paraId="40502C22" w14:textId="77777777">
        <w:tc>
          <w:tcPr>
            <w:tcW w:w="1385" w:type="dxa"/>
          </w:tcPr>
          <w:p w14:paraId="11CC792D" w14:textId="77777777" w:rsidR="00E61A47" w:rsidRDefault="00625F89">
            <w:r>
              <w:rPr>
                <w:color w:val="000000"/>
                <w:sz w:val="21"/>
              </w:rPr>
              <w:t>U-04</w:t>
            </w:r>
          </w:p>
        </w:tc>
        <w:tc>
          <w:tcPr>
            <w:tcW w:w="1385" w:type="dxa"/>
          </w:tcPr>
          <w:p w14:paraId="6C515D61" w14:textId="77777777" w:rsidR="00E61A47" w:rsidRDefault="00625F89">
            <w:r>
              <w:rPr>
                <w:color w:val="000000"/>
                <w:sz w:val="21"/>
              </w:rPr>
              <w:t>收藏与分享</w:t>
            </w:r>
          </w:p>
        </w:tc>
        <w:tc>
          <w:tcPr>
            <w:tcW w:w="1385" w:type="dxa"/>
          </w:tcPr>
          <w:p w14:paraId="08784E9F" w14:textId="77777777" w:rsidR="00E61A47" w:rsidRDefault="00625F89">
            <w:r>
              <w:rPr>
                <w:color w:val="000000"/>
                <w:sz w:val="21"/>
              </w:rPr>
              <w:t>POST</w:t>
            </w:r>
          </w:p>
        </w:tc>
        <w:tc>
          <w:tcPr>
            <w:tcW w:w="1385" w:type="dxa"/>
          </w:tcPr>
          <w:p w14:paraId="0A6CF152" w14:textId="77777777" w:rsidR="00E61A47" w:rsidRDefault="00625F89">
            <w:r>
              <w:rPr>
                <w:color w:val="000000"/>
                <w:sz w:val="21"/>
              </w:rPr>
              <w:t>/api/share-cards</w:t>
            </w:r>
          </w:p>
        </w:tc>
        <w:tc>
          <w:tcPr>
            <w:tcW w:w="1385" w:type="dxa"/>
          </w:tcPr>
          <w:p w14:paraId="10729C2D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17DE2578" w14:textId="77777777" w:rsidR="00E61A47" w:rsidRDefault="00625F89">
            <w:r>
              <w:rPr>
                <w:color w:val="000000"/>
                <w:sz w:val="21"/>
              </w:rPr>
              <w:t>FR-18</w:t>
            </w:r>
          </w:p>
        </w:tc>
      </w:tr>
      <w:tr w:rsidR="00E61A47" w14:paraId="7A441D80" w14:textId="77777777">
        <w:tc>
          <w:tcPr>
            <w:tcW w:w="1385" w:type="dxa"/>
          </w:tcPr>
          <w:p w14:paraId="5EB9EF63" w14:textId="77777777" w:rsidR="00E61A47" w:rsidRDefault="00625F89">
            <w:r>
              <w:rPr>
                <w:color w:val="000000"/>
                <w:sz w:val="21"/>
              </w:rPr>
              <w:t>U-05</w:t>
            </w:r>
          </w:p>
        </w:tc>
        <w:tc>
          <w:tcPr>
            <w:tcW w:w="1385" w:type="dxa"/>
          </w:tcPr>
          <w:p w14:paraId="1E219D68" w14:textId="77777777" w:rsidR="00E61A47" w:rsidRDefault="00625F89">
            <w:r>
              <w:rPr>
                <w:color w:val="000000"/>
                <w:sz w:val="21"/>
              </w:rPr>
              <w:t>收藏与分享</w:t>
            </w:r>
          </w:p>
        </w:tc>
        <w:tc>
          <w:tcPr>
            <w:tcW w:w="1385" w:type="dxa"/>
          </w:tcPr>
          <w:p w14:paraId="0AA05C9A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450D2DCD" w14:textId="77777777" w:rsidR="00E61A47" w:rsidRDefault="00625F89">
            <w:r>
              <w:rPr>
                <w:color w:val="000000"/>
                <w:sz w:val="21"/>
              </w:rPr>
              <w:t>/api/share-cards</w:t>
            </w:r>
          </w:p>
        </w:tc>
        <w:tc>
          <w:tcPr>
            <w:tcW w:w="1385" w:type="dxa"/>
          </w:tcPr>
          <w:p w14:paraId="25A2F19C" w14:textId="77777777" w:rsidR="00E61A47" w:rsidRDefault="00625F89">
            <w:r>
              <w:rPr>
                <w:color w:val="000000"/>
                <w:sz w:val="21"/>
              </w:rPr>
              <w:t>需要</w:t>
            </w:r>
          </w:p>
        </w:tc>
        <w:tc>
          <w:tcPr>
            <w:tcW w:w="1385" w:type="dxa"/>
          </w:tcPr>
          <w:p w14:paraId="771BA2DE" w14:textId="77777777" w:rsidR="00E61A47" w:rsidRDefault="00625F89">
            <w:r>
              <w:rPr>
                <w:color w:val="000000"/>
                <w:sz w:val="21"/>
              </w:rPr>
              <w:t>FR-18</w:t>
            </w:r>
          </w:p>
        </w:tc>
      </w:tr>
      <w:tr w:rsidR="00E61A47" w14:paraId="3A6CD5BC" w14:textId="77777777">
        <w:tc>
          <w:tcPr>
            <w:tcW w:w="1385" w:type="dxa"/>
          </w:tcPr>
          <w:p w14:paraId="222CA546" w14:textId="77777777" w:rsidR="00E61A47" w:rsidRDefault="00625F89">
            <w:r>
              <w:rPr>
                <w:color w:val="000000"/>
                <w:sz w:val="21"/>
              </w:rPr>
              <w:t>R-01</w:t>
            </w:r>
          </w:p>
        </w:tc>
        <w:tc>
          <w:tcPr>
            <w:tcW w:w="1385" w:type="dxa"/>
          </w:tcPr>
          <w:p w14:paraId="25CD25F4" w14:textId="77777777" w:rsidR="00E61A47" w:rsidRDefault="00625F89">
            <w:r>
              <w:rPr>
                <w:color w:val="000000"/>
                <w:sz w:val="21"/>
              </w:rPr>
              <w:t>排行榜</w:t>
            </w:r>
          </w:p>
        </w:tc>
        <w:tc>
          <w:tcPr>
            <w:tcW w:w="1385" w:type="dxa"/>
          </w:tcPr>
          <w:p w14:paraId="4A35CBF8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0CDECA21" w14:textId="77777777" w:rsidR="00E61A47" w:rsidRDefault="00625F89">
            <w:r>
              <w:rPr>
                <w:color w:val="000000"/>
                <w:sz w:val="21"/>
              </w:rPr>
              <w:t>/api/rank/albums</w:t>
            </w:r>
          </w:p>
        </w:tc>
        <w:tc>
          <w:tcPr>
            <w:tcW w:w="1385" w:type="dxa"/>
          </w:tcPr>
          <w:p w14:paraId="59FD1014" w14:textId="77777777" w:rsidR="00E61A47" w:rsidRDefault="00625F89">
            <w:r>
              <w:rPr>
                <w:color w:val="000000"/>
                <w:sz w:val="21"/>
              </w:rPr>
              <w:t>公开</w:t>
            </w:r>
          </w:p>
        </w:tc>
        <w:tc>
          <w:tcPr>
            <w:tcW w:w="1385" w:type="dxa"/>
          </w:tcPr>
          <w:p w14:paraId="5C5EC307" w14:textId="77777777" w:rsidR="00E61A47" w:rsidRDefault="00625F89">
            <w:r>
              <w:rPr>
                <w:color w:val="000000"/>
                <w:sz w:val="21"/>
              </w:rPr>
              <w:t>FR-19</w:t>
            </w:r>
          </w:p>
        </w:tc>
      </w:tr>
      <w:tr w:rsidR="00E61A47" w14:paraId="6E752B30" w14:textId="77777777">
        <w:tc>
          <w:tcPr>
            <w:tcW w:w="1385" w:type="dxa"/>
          </w:tcPr>
          <w:p w14:paraId="7C50603D" w14:textId="77777777" w:rsidR="00E61A47" w:rsidRDefault="00625F89">
            <w:r>
              <w:rPr>
                <w:color w:val="000000"/>
                <w:sz w:val="21"/>
              </w:rPr>
              <w:t>R-02</w:t>
            </w:r>
          </w:p>
        </w:tc>
        <w:tc>
          <w:tcPr>
            <w:tcW w:w="1385" w:type="dxa"/>
          </w:tcPr>
          <w:p w14:paraId="32890749" w14:textId="77777777" w:rsidR="00E61A47" w:rsidRDefault="00625F89">
            <w:r>
              <w:rPr>
                <w:color w:val="000000"/>
                <w:sz w:val="21"/>
              </w:rPr>
              <w:t>排行榜</w:t>
            </w:r>
          </w:p>
        </w:tc>
        <w:tc>
          <w:tcPr>
            <w:tcW w:w="1385" w:type="dxa"/>
          </w:tcPr>
          <w:p w14:paraId="4DE95090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0AC48460" w14:textId="77777777" w:rsidR="00E61A47" w:rsidRDefault="00625F89">
            <w:r>
              <w:rPr>
                <w:color w:val="000000"/>
                <w:sz w:val="21"/>
              </w:rPr>
              <w:t>/api/rank/home</w:t>
            </w:r>
          </w:p>
        </w:tc>
        <w:tc>
          <w:tcPr>
            <w:tcW w:w="1385" w:type="dxa"/>
          </w:tcPr>
          <w:p w14:paraId="3017051B" w14:textId="77777777" w:rsidR="00E61A47" w:rsidRDefault="00625F89">
            <w:r>
              <w:rPr>
                <w:color w:val="000000"/>
                <w:sz w:val="21"/>
              </w:rPr>
              <w:t>公开</w:t>
            </w:r>
          </w:p>
        </w:tc>
        <w:tc>
          <w:tcPr>
            <w:tcW w:w="1385" w:type="dxa"/>
          </w:tcPr>
          <w:p w14:paraId="7E2BB96B" w14:textId="77777777" w:rsidR="00E61A47" w:rsidRDefault="00625F89">
            <w:r>
              <w:rPr>
                <w:color w:val="000000"/>
                <w:sz w:val="21"/>
              </w:rPr>
              <w:t>FR-19</w:t>
            </w:r>
          </w:p>
        </w:tc>
      </w:tr>
      <w:tr w:rsidR="00E61A47" w14:paraId="0C42EC69" w14:textId="77777777">
        <w:tc>
          <w:tcPr>
            <w:tcW w:w="1385" w:type="dxa"/>
          </w:tcPr>
          <w:p w14:paraId="2006D13E" w14:textId="77777777" w:rsidR="00E61A47" w:rsidRDefault="00625F89">
            <w:r>
              <w:rPr>
                <w:color w:val="000000"/>
                <w:sz w:val="21"/>
              </w:rPr>
              <w:lastRenderedPageBreak/>
              <w:t>D-01</w:t>
            </w:r>
          </w:p>
        </w:tc>
        <w:tc>
          <w:tcPr>
            <w:tcW w:w="1385" w:type="dxa"/>
          </w:tcPr>
          <w:p w14:paraId="4095F44A" w14:textId="77777777" w:rsidR="00E61A47" w:rsidRDefault="00625F89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385" w:type="dxa"/>
          </w:tcPr>
          <w:p w14:paraId="53C9A0A2" w14:textId="77777777" w:rsidR="00E61A47" w:rsidRDefault="00625F89">
            <w:r>
              <w:rPr>
                <w:color w:val="000000"/>
                <w:sz w:val="21"/>
              </w:rPr>
              <w:t>POST</w:t>
            </w:r>
          </w:p>
        </w:tc>
        <w:tc>
          <w:tcPr>
            <w:tcW w:w="1385" w:type="dxa"/>
          </w:tcPr>
          <w:p w14:paraId="79245A50" w14:textId="77777777" w:rsidR="00E61A47" w:rsidRDefault="00625F89">
            <w:r>
              <w:rPr>
                <w:color w:val="000000"/>
                <w:sz w:val="21"/>
              </w:rPr>
              <w:t>/api/admin/login</w:t>
            </w:r>
          </w:p>
        </w:tc>
        <w:tc>
          <w:tcPr>
            <w:tcW w:w="1385" w:type="dxa"/>
          </w:tcPr>
          <w:p w14:paraId="02A9ABBF" w14:textId="77777777" w:rsidR="00E61A47" w:rsidRDefault="00625F89">
            <w:r>
              <w:rPr>
                <w:color w:val="000000"/>
                <w:sz w:val="21"/>
              </w:rPr>
              <w:t>公开</w:t>
            </w:r>
          </w:p>
        </w:tc>
        <w:tc>
          <w:tcPr>
            <w:tcW w:w="1385" w:type="dxa"/>
          </w:tcPr>
          <w:p w14:paraId="422E7B74" w14:textId="77777777" w:rsidR="00E61A47" w:rsidRDefault="00625F89">
            <w:r>
              <w:rPr>
                <w:color w:val="000000"/>
                <w:sz w:val="21"/>
              </w:rPr>
              <w:t>FR-25</w:t>
            </w:r>
          </w:p>
        </w:tc>
      </w:tr>
      <w:tr w:rsidR="00E61A47" w14:paraId="651E0552" w14:textId="77777777">
        <w:tc>
          <w:tcPr>
            <w:tcW w:w="1385" w:type="dxa"/>
          </w:tcPr>
          <w:p w14:paraId="7E742566" w14:textId="77777777" w:rsidR="00E61A47" w:rsidRDefault="00625F89">
            <w:r>
              <w:rPr>
                <w:color w:val="000000"/>
                <w:sz w:val="21"/>
              </w:rPr>
              <w:t>D-02</w:t>
            </w:r>
          </w:p>
        </w:tc>
        <w:tc>
          <w:tcPr>
            <w:tcW w:w="1385" w:type="dxa"/>
          </w:tcPr>
          <w:p w14:paraId="48CBAF2B" w14:textId="77777777" w:rsidR="00E61A47" w:rsidRDefault="00625F89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385" w:type="dxa"/>
          </w:tcPr>
          <w:p w14:paraId="490BDADD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66D82CBF" w14:textId="77777777" w:rsidR="00E61A47" w:rsidRDefault="00625F89">
            <w:r>
              <w:rPr>
                <w:color w:val="000000"/>
                <w:sz w:val="21"/>
              </w:rPr>
              <w:t>/api/admin/dashboard</w:t>
            </w:r>
          </w:p>
        </w:tc>
        <w:tc>
          <w:tcPr>
            <w:tcW w:w="1385" w:type="dxa"/>
          </w:tcPr>
          <w:p w14:paraId="0E397AC6" w14:textId="77777777" w:rsidR="00E61A47" w:rsidRDefault="00625F89"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1385" w:type="dxa"/>
          </w:tcPr>
          <w:p w14:paraId="4E27BA2C" w14:textId="77777777" w:rsidR="00E61A47" w:rsidRDefault="00625F89">
            <w:r>
              <w:rPr>
                <w:color w:val="000000"/>
                <w:sz w:val="21"/>
              </w:rPr>
              <w:t>FR-25</w:t>
            </w:r>
          </w:p>
        </w:tc>
      </w:tr>
      <w:tr w:rsidR="00E61A47" w14:paraId="7A53DCEA" w14:textId="77777777">
        <w:tc>
          <w:tcPr>
            <w:tcW w:w="1385" w:type="dxa"/>
          </w:tcPr>
          <w:p w14:paraId="4BBF04BD" w14:textId="77777777" w:rsidR="00E61A47" w:rsidRDefault="00625F89">
            <w:r>
              <w:rPr>
                <w:color w:val="000000"/>
                <w:sz w:val="21"/>
              </w:rPr>
              <w:t>D-03</w:t>
            </w:r>
          </w:p>
        </w:tc>
        <w:tc>
          <w:tcPr>
            <w:tcW w:w="1385" w:type="dxa"/>
          </w:tcPr>
          <w:p w14:paraId="7A259A5A" w14:textId="77777777" w:rsidR="00E61A47" w:rsidRDefault="00625F89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385" w:type="dxa"/>
          </w:tcPr>
          <w:p w14:paraId="0F9F6AC8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71D02656" w14:textId="77777777" w:rsidR="00E61A47" w:rsidRDefault="00625F89">
            <w:r>
              <w:rPr>
                <w:color w:val="000000"/>
                <w:sz w:val="21"/>
              </w:rPr>
              <w:t>/api/admin/questions</w:t>
            </w:r>
          </w:p>
        </w:tc>
        <w:tc>
          <w:tcPr>
            <w:tcW w:w="1385" w:type="dxa"/>
          </w:tcPr>
          <w:p w14:paraId="595BAD79" w14:textId="77777777" w:rsidR="00E61A47" w:rsidRDefault="00625F89"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1385" w:type="dxa"/>
          </w:tcPr>
          <w:p w14:paraId="2D1ADB17" w14:textId="77777777" w:rsidR="00E61A47" w:rsidRDefault="00625F89">
            <w:r>
              <w:rPr>
                <w:color w:val="000000"/>
                <w:sz w:val="21"/>
              </w:rPr>
              <w:t>FR-21</w:t>
            </w:r>
          </w:p>
        </w:tc>
      </w:tr>
      <w:tr w:rsidR="00E61A47" w14:paraId="6BE819E2" w14:textId="77777777">
        <w:tc>
          <w:tcPr>
            <w:tcW w:w="1385" w:type="dxa"/>
          </w:tcPr>
          <w:p w14:paraId="7E4EFBDC" w14:textId="77777777" w:rsidR="00E61A47" w:rsidRDefault="00625F89">
            <w:r>
              <w:rPr>
                <w:color w:val="000000"/>
                <w:sz w:val="21"/>
              </w:rPr>
              <w:t>D-04</w:t>
            </w:r>
          </w:p>
        </w:tc>
        <w:tc>
          <w:tcPr>
            <w:tcW w:w="1385" w:type="dxa"/>
          </w:tcPr>
          <w:p w14:paraId="372114B1" w14:textId="77777777" w:rsidR="00E61A47" w:rsidRDefault="00625F89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385" w:type="dxa"/>
          </w:tcPr>
          <w:p w14:paraId="0B23A831" w14:textId="77777777" w:rsidR="00E61A47" w:rsidRDefault="00625F89">
            <w:r>
              <w:rPr>
                <w:color w:val="000000"/>
                <w:sz w:val="21"/>
              </w:rPr>
              <w:t>POST</w:t>
            </w:r>
          </w:p>
        </w:tc>
        <w:tc>
          <w:tcPr>
            <w:tcW w:w="1385" w:type="dxa"/>
          </w:tcPr>
          <w:p w14:paraId="71F803C3" w14:textId="77777777" w:rsidR="00E61A47" w:rsidRDefault="00625F89">
            <w:r>
              <w:rPr>
                <w:color w:val="000000"/>
                <w:sz w:val="21"/>
              </w:rPr>
              <w:t>/api/admin/questions</w:t>
            </w:r>
          </w:p>
        </w:tc>
        <w:tc>
          <w:tcPr>
            <w:tcW w:w="1385" w:type="dxa"/>
          </w:tcPr>
          <w:p w14:paraId="52B5573C" w14:textId="77777777" w:rsidR="00E61A47" w:rsidRDefault="00625F89"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1385" w:type="dxa"/>
          </w:tcPr>
          <w:p w14:paraId="11E07B55" w14:textId="77777777" w:rsidR="00E61A47" w:rsidRDefault="00625F89">
            <w:r>
              <w:rPr>
                <w:color w:val="000000"/>
                <w:sz w:val="21"/>
              </w:rPr>
              <w:t>FR-21</w:t>
            </w:r>
          </w:p>
        </w:tc>
      </w:tr>
      <w:tr w:rsidR="00E61A47" w14:paraId="655C3248" w14:textId="77777777">
        <w:tc>
          <w:tcPr>
            <w:tcW w:w="1385" w:type="dxa"/>
          </w:tcPr>
          <w:p w14:paraId="4235E12C" w14:textId="77777777" w:rsidR="00E61A47" w:rsidRDefault="00625F89">
            <w:r>
              <w:rPr>
                <w:color w:val="000000"/>
                <w:sz w:val="21"/>
              </w:rPr>
              <w:t>D-05</w:t>
            </w:r>
          </w:p>
        </w:tc>
        <w:tc>
          <w:tcPr>
            <w:tcW w:w="1385" w:type="dxa"/>
          </w:tcPr>
          <w:p w14:paraId="280C2862" w14:textId="77777777" w:rsidR="00E61A47" w:rsidRDefault="00625F89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385" w:type="dxa"/>
          </w:tcPr>
          <w:p w14:paraId="7575F171" w14:textId="77777777" w:rsidR="00E61A47" w:rsidRDefault="00625F89">
            <w:r>
              <w:rPr>
                <w:color w:val="000000"/>
                <w:sz w:val="21"/>
              </w:rPr>
              <w:t>PUT</w:t>
            </w:r>
          </w:p>
        </w:tc>
        <w:tc>
          <w:tcPr>
            <w:tcW w:w="1385" w:type="dxa"/>
          </w:tcPr>
          <w:p w14:paraId="48BC84F2" w14:textId="77777777" w:rsidR="00E61A47" w:rsidRDefault="00625F89">
            <w:r>
              <w:rPr>
                <w:color w:val="000000"/>
                <w:sz w:val="21"/>
              </w:rPr>
              <w:t>/api/admin/questions/:id</w:t>
            </w:r>
          </w:p>
        </w:tc>
        <w:tc>
          <w:tcPr>
            <w:tcW w:w="1385" w:type="dxa"/>
          </w:tcPr>
          <w:p w14:paraId="03450C5D" w14:textId="77777777" w:rsidR="00E61A47" w:rsidRDefault="00625F89"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1385" w:type="dxa"/>
          </w:tcPr>
          <w:p w14:paraId="0AF7F41A" w14:textId="77777777" w:rsidR="00E61A47" w:rsidRDefault="00625F89">
            <w:r>
              <w:rPr>
                <w:color w:val="000000"/>
                <w:sz w:val="21"/>
              </w:rPr>
              <w:t>FR-21</w:t>
            </w:r>
          </w:p>
        </w:tc>
      </w:tr>
      <w:tr w:rsidR="00E61A47" w14:paraId="1341E433" w14:textId="77777777">
        <w:tc>
          <w:tcPr>
            <w:tcW w:w="1385" w:type="dxa"/>
          </w:tcPr>
          <w:p w14:paraId="1D01E4C4" w14:textId="77777777" w:rsidR="00E61A47" w:rsidRDefault="00625F89">
            <w:r>
              <w:rPr>
                <w:color w:val="000000"/>
                <w:sz w:val="21"/>
              </w:rPr>
              <w:t>D-06</w:t>
            </w:r>
          </w:p>
        </w:tc>
        <w:tc>
          <w:tcPr>
            <w:tcW w:w="1385" w:type="dxa"/>
          </w:tcPr>
          <w:p w14:paraId="6CB1FDFB" w14:textId="77777777" w:rsidR="00E61A47" w:rsidRDefault="00625F89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385" w:type="dxa"/>
          </w:tcPr>
          <w:p w14:paraId="03696AAB" w14:textId="77777777" w:rsidR="00E61A47" w:rsidRDefault="00625F89">
            <w:r>
              <w:rPr>
                <w:color w:val="000000"/>
                <w:sz w:val="21"/>
              </w:rPr>
              <w:t>DELETE</w:t>
            </w:r>
          </w:p>
        </w:tc>
        <w:tc>
          <w:tcPr>
            <w:tcW w:w="1385" w:type="dxa"/>
          </w:tcPr>
          <w:p w14:paraId="7E2DC58F" w14:textId="77777777" w:rsidR="00E61A47" w:rsidRDefault="00625F89">
            <w:r>
              <w:rPr>
                <w:color w:val="000000"/>
                <w:sz w:val="21"/>
              </w:rPr>
              <w:t>/api/admin/questions/:id</w:t>
            </w:r>
          </w:p>
        </w:tc>
        <w:tc>
          <w:tcPr>
            <w:tcW w:w="1385" w:type="dxa"/>
          </w:tcPr>
          <w:p w14:paraId="3D00FBEE" w14:textId="77777777" w:rsidR="00E61A47" w:rsidRDefault="00625F89"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1385" w:type="dxa"/>
          </w:tcPr>
          <w:p w14:paraId="69CDB266" w14:textId="77777777" w:rsidR="00E61A47" w:rsidRDefault="00625F89">
            <w:r>
              <w:rPr>
                <w:color w:val="000000"/>
                <w:sz w:val="21"/>
              </w:rPr>
              <w:t>FR-21</w:t>
            </w:r>
          </w:p>
        </w:tc>
      </w:tr>
      <w:tr w:rsidR="00E61A47" w14:paraId="0C1BBA48" w14:textId="77777777">
        <w:tc>
          <w:tcPr>
            <w:tcW w:w="1385" w:type="dxa"/>
          </w:tcPr>
          <w:p w14:paraId="61DC36A4" w14:textId="77777777" w:rsidR="00E61A47" w:rsidRDefault="00625F89">
            <w:r>
              <w:rPr>
                <w:color w:val="000000"/>
                <w:sz w:val="21"/>
              </w:rPr>
              <w:t>D-07</w:t>
            </w:r>
          </w:p>
        </w:tc>
        <w:tc>
          <w:tcPr>
            <w:tcW w:w="1385" w:type="dxa"/>
          </w:tcPr>
          <w:p w14:paraId="582921AB" w14:textId="77777777" w:rsidR="00E61A47" w:rsidRDefault="00625F89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385" w:type="dxa"/>
          </w:tcPr>
          <w:p w14:paraId="3CFD9322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67025C69" w14:textId="77777777" w:rsidR="00E61A47" w:rsidRDefault="00625F89">
            <w:r>
              <w:rPr>
                <w:color w:val="000000"/>
                <w:sz w:val="21"/>
              </w:rPr>
              <w:t>/api/admin/types</w:t>
            </w:r>
          </w:p>
        </w:tc>
        <w:tc>
          <w:tcPr>
            <w:tcW w:w="1385" w:type="dxa"/>
          </w:tcPr>
          <w:p w14:paraId="60A018E9" w14:textId="77777777" w:rsidR="00E61A47" w:rsidRDefault="00625F89"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1385" w:type="dxa"/>
          </w:tcPr>
          <w:p w14:paraId="78E88AA4" w14:textId="77777777" w:rsidR="00E61A47" w:rsidRDefault="00625F89">
            <w:r>
              <w:rPr>
                <w:color w:val="000000"/>
                <w:sz w:val="21"/>
              </w:rPr>
              <w:t>FR-22</w:t>
            </w:r>
          </w:p>
        </w:tc>
      </w:tr>
      <w:tr w:rsidR="00E61A47" w14:paraId="6410165A" w14:textId="77777777">
        <w:tc>
          <w:tcPr>
            <w:tcW w:w="1385" w:type="dxa"/>
          </w:tcPr>
          <w:p w14:paraId="1EC603A5" w14:textId="77777777" w:rsidR="00E61A47" w:rsidRDefault="00625F89">
            <w:r>
              <w:rPr>
                <w:color w:val="000000"/>
                <w:sz w:val="21"/>
              </w:rPr>
              <w:t>D-08</w:t>
            </w:r>
          </w:p>
        </w:tc>
        <w:tc>
          <w:tcPr>
            <w:tcW w:w="1385" w:type="dxa"/>
          </w:tcPr>
          <w:p w14:paraId="2D86A038" w14:textId="77777777" w:rsidR="00E61A47" w:rsidRDefault="00625F89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385" w:type="dxa"/>
          </w:tcPr>
          <w:p w14:paraId="20BD3E91" w14:textId="77777777" w:rsidR="00E61A47" w:rsidRDefault="00625F89">
            <w:r>
              <w:rPr>
                <w:color w:val="000000"/>
                <w:sz w:val="21"/>
              </w:rPr>
              <w:t>POST</w:t>
            </w:r>
          </w:p>
        </w:tc>
        <w:tc>
          <w:tcPr>
            <w:tcW w:w="1385" w:type="dxa"/>
          </w:tcPr>
          <w:p w14:paraId="1715F953" w14:textId="77777777" w:rsidR="00E61A47" w:rsidRDefault="00625F89">
            <w:r>
              <w:rPr>
                <w:color w:val="000000"/>
                <w:sz w:val="21"/>
              </w:rPr>
              <w:t>/api/admin/types</w:t>
            </w:r>
          </w:p>
        </w:tc>
        <w:tc>
          <w:tcPr>
            <w:tcW w:w="1385" w:type="dxa"/>
          </w:tcPr>
          <w:p w14:paraId="410AA4EB" w14:textId="77777777" w:rsidR="00E61A47" w:rsidRDefault="00625F89"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1385" w:type="dxa"/>
          </w:tcPr>
          <w:p w14:paraId="506594F3" w14:textId="77777777" w:rsidR="00E61A47" w:rsidRDefault="00625F89">
            <w:r>
              <w:rPr>
                <w:color w:val="000000"/>
                <w:sz w:val="21"/>
              </w:rPr>
              <w:t>FR-22</w:t>
            </w:r>
          </w:p>
        </w:tc>
      </w:tr>
      <w:tr w:rsidR="00E61A47" w14:paraId="14647142" w14:textId="77777777">
        <w:tc>
          <w:tcPr>
            <w:tcW w:w="1385" w:type="dxa"/>
          </w:tcPr>
          <w:p w14:paraId="58365FFF" w14:textId="77777777" w:rsidR="00E61A47" w:rsidRDefault="00625F89">
            <w:r>
              <w:rPr>
                <w:color w:val="000000"/>
                <w:sz w:val="21"/>
              </w:rPr>
              <w:t>D-09</w:t>
            </w:r>
          </w:p>
        </w:tc>
        <w:tc>
          <w:tcPr>
            <w:tcW w:w="1385" w:type="dxa"/>
          </w:tcPr>
          <w:p w14:paraId="390DA9A8" w14:textId="77777777" w:rsidR="00E61A47" w:rsidRDefault="00625F89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385" w:type="dxa"/>
          </w:tcPr>
          <w:p w14:paraId="5C325AB6" w14:textId="77777777" w:rsidR="00E61A47" w:rsidRDefault="00625F89">
            <w:r>
              <w:rPr>
                <w:color w:val="000000"/>
                <w:sz w:val="21"/>
              </w:rPr>
              <w:t>PUT</w:t>
            </w:r>
          </w:p>
        </w:tc>
        <w:tc>
          <w:tcPr>
            <w:tcW w:w="1385" w:type="dxa"/>
          </w:tcPr>
          <w:p w14:paraId="12CED94D" w14:textId="77777777" w:rsidR="00E61A47" w:rsidRDefault="00625F89">
            <w:r>
              <w:rPr>
                <w:color w:val="000000"/>
                <w:sz w:val="21"/>
              </w:rPr>
              <w:t>/api/admin/types/:id</w:t>
            </w:r>
          </w:p>
        </w:tc>
        <w:tc>
          <w:tcPr>
            <w:tcW w:w="1385" w:type="dxa"/>
          </w:tcPr>
          <w:p w14:paraId="24732901" w14:textId="77777777" w:rsidR="00E61A47" w:rsidRDefault="00625F89"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1385" w:type="dxa"/>
          </w:tcPr>
          <w:p w14:paraId="70F8D085" w14:textId="77777777" w:rsidR="00E61A47" w:rsidRDefault="00625F89">
            <w:r>
              <w:rPr>
                <w:color w:val="000000"/>
                <w:sz w:val="21"/>
              </w:rPr>
              <w:t>FR-22</w:t>
            </w:r>
          </w:p>
        </w:tc>
      </w:tr>
      <w:tr w:rsidR="00E61A47" w14:paraId="364E38F9" w14:textId="77777777">
        <w:tc>
          <w:tcPr>
            <w:tcW w:w="1385" w:type="dxa"/>
          </w:tcPr>
          <w:p w14:paraId="6C59BD07" w14:textId="77777777" w:rsidR="00E61A47" w:rsidRDefault="00625F89">
            <w:r>
              <w:rPr>
                <w:color w:val="000000"/>
                <w:sz w:val="21"/>
              </w:rPr>
              <w:t>D-10</w:t>
            </w:r>
          </w:p>
        </w:tc>
        <w:tc>
          <w:tcPr>
            <w:tcW w:w="1385" w:type="dxa"/>
          </w:tcPr>
          <w:p w14:paraId="49B59D65" w14:textId="77777777" w:rsidR="00E61A47" w:rsidRDefault="00625F89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385" w:type="dxa"/>
          </w:tcPr>
          <w:p w14:paraId="5763FC3D" w14:textId="77777777" w:rsidR="00E61A47" w:rsidRDefault="00625F89">
            <w:r>
              <w:rPr>
                <w:color w:val="000000"/>
                <w:sz w:val="21"/>
              </w:rPr>
              <w:t>DELETE</w:t>
            </w:r>
          </w:p>
        </w:tc>
        <w:tc>
          <w:tcPr>
            <w:tcW w:w="1385" w:type="dxa"/>
          </w:tcPr>
          <w:p w14:paraId="31D0941E" w14:textId="77777777" w:rsidR="00E61A47" w:rsidRDefault="00625F89">
            <w:r>
              <w:rPr>
                <w:color w:val="000000"/>
                <w:sz w:val="21"/>
              </w:rPr>
              <w:t>/api/admin/types/:id</w:t>
            </w:r>
          </w:p>
        </w:tc>
        <w:tc>
          <w:tcPr>
            <w:tcW w:w="1385" w:type="dxa"/>
          </w:tcPr>
          <w:p w14:paraId="29CF0237" w14:textId="77777777" w:rsidR="00E61A47" w:rsidRDefault="00625F89"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1385" w:type="dxa"/>
          </w:tcPr>
          <w:p w14:paraId="0594BE1E" w14:textId="77777777" w:rsidR="00E61A47" w:rsidRDefault="00625F89">
            <w:r>
              <w:rPr>
                <w:color w:val="000000"/>
                <w:sz w:val="21"/>
              </w:rPr>
              <w:t>FR-22</w:t>
            </w:r>
          </w:p>
        </w:tc>
      </w:tr>
      <w:tr w:rsidR="00E61A47" w14:paraId="60DEAC2F" w14:textId="77777777">
        <w:tc>
          <w:tcPr>
            <w:tcW w:w="1385" w:type="dxa"/>
          </w:tcPr>
          <w:p w14:paraId="71EC8B82" w14:textId="77777777" w:rsidR="00E61A47" w:rsidRDefault="00625F89">
            <w:r>
              <w:rPr>
                <w:color w:val="000000"/>
                <w:sz w:val="21"/>
              </w:rPr>
              <w:t>D-11</w:t>
            </w:r>
          </w:p>
        </w:tc>
        <w:tc>
          <w:tcPr>
            <w:tcW w:w="1385" w:type="dxa"/>
          </w:tcPr>
          <w:p w14:paraId="1AB0FF60" w14:textId="77777777" w:rsidR="00E61A47" w:rsidRDefault="00625F89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385" w:type="dxa"/>
          </w:tcPr>
          <w:p w14:paraId="1341D72D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5FE88FE5" w14:textId="77777777" w:rsidR="00E61A47" w:rsidRDefault="00625F89">
            <w:r>
              <w:rPr>
                <w:color w:val="000000"/>
                <w:sz w:val="21"/>
              </w:rPr>
              <w:t>/api/admin/music</w:t>
            </w:r>
          </w:p>
        </w:tc>
        <w:tc>
          <w:tcPr>
            <w:tcW w:w="1385" w:type="dxa"/>
          </w:tcPr>
          <w:p w14:paraId="77E52705" w14:textId="77777777" w:rsidR="00E61A47" w:rsidRDefault="00625F89"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1385" w:type="dxa"/>
          </w:tcPr>
          <w:p w14:paraId="2D16DB0F" w14:textId="77777777" w:rsidR="00E61A47" w:rsidRDefault="00625F89">
            <w:r>
              <w:rPr>
                <w:color w:val="000000"/>
                <w:sz w:val="21"/>
              </w:rPr>
              <w:t>FR-23</w:t>
            </w:r>
          </w:p>
        </w:tc>
      </w:tr>
      <w:tr w:rsidR="00E61A47" w14:paraId="4051F18E" w14:textId="77777777">
        <w:tc>
          <w:tcPr>
            <w:tcW w:w="1385" w:type="dxa"/>
          </w:tcPr>
          <w:p w14:paraId="598069D4" w14:textId="77777777" w:rsidR="00E61A47" w:rsidRDefault="00625F89">
            <w:r>
              <w:rPr>
                <w:color w:val="000000"/>
                <w:sz w:val="21"/>
              </w:rPr>
              <w:t>D-12</w:t>
            </w:r>
          </w:p>
        </w:tc>
        <w:tc>
          <w:tcPr>
            <w:tcW w:w="1385" w:type="dxa"/>
          </w:tcPr>
          <w:p w14:paraId="2E68D34B" w14:textId="77777777" w:rsidR="00E61A47" w:rsidRDefault="00625F89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385" w:type="dxa"/>
          </w:tcPr>
          <w:p w14:paraId="067E9F98" w14:textId="77777777" w:rsidR="00E61A47" w:rsidRDefault="00625F89">
            <w:r>
              <w:rPr>
                <w:color w:val="000000"/>
                <w:sz w:val="21"/>
              </w:rPr>
              <w:t>POST</w:t>
            </w:r>
          </w:p>
        </w:tc>
        <w:tc>
          <w:tcPr>
            <w:tcW w:w="1385" w:type="dxa"/>
          </w:tcPr>
          <w:p w14:paraId="42BD384D" w14:textId="77777777" w:rsidR="00E61A47" w:rsidRDefault="00625F89">
            <w:r>
              <w:rPr>
                <w:color w:val="000000"/>
                <w:sz w:val="21"/>
              </w:rPr>
              <w:t>/api/admin/music/refresh</w:t>
            </w:r>
          </w:p>
        </w:tc>
        <w:tc>
          <w:tcPr>
            <w:tcW w:w="1385" w:type="dxa"/>
          </w:tcPr>
          <w:p w14:paraId="7025B0A5" w14:textId="77777777" w:rsidR="00E61A47" w:rsidRDefault="00625F89"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1385" w:type="dxa"/>
          </w:tcPr>
          <w:p w14:paraId="70F69F80" w14:textId="77777777" w:rsidR="00E61A47" w:rsidRDefault="00625F89">
            <w:r>
              <w:rPr>
                <w:color w:val="000000"/>
                <w:sz w:val="21"/>
              </w:rPr>
              <w:t>FR-23</w:t>
            </w:r>
          </w:p>
        </w:tc>
      </w:tr>
      <w:tr w:rsidR="00E61A47" w14:paraId="7D350A78" w14:textId="77777777">
        <w:tc>
          <w:tcPr>
            <w:tcW w:w="1385" w:type="dxa"/>
          </w:tcPr>
          <w:p w14:paraId="22AC9866" w14:textId="77777777" w:rsidR="00E61A47" w:rsidRDefault="00625F89">
            <w:r>
              <w:rPr>
                <w:color w:val="000000"/>
                <w:sz w:val="21"/>
              </w:rPr>
              <w:t>D-13</w:t>
            </w:r>
          </w:p>
        </w:tc>
        <w:tc>
          <w:tcPr>
            <w:tcW w:w="1385" w:type="dxa"/>
          </w:tcPr>
          <w:p w14:paraId="525F434A" w14:textId="77777777" w:rsidR="00E61A47" w:rsidRDefault="00625F89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385" w:type="dxa"/>
          </w:tcPr>
          <w:p w14:paraId="2BA55D9A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1385" w:type="dxa"/>
          </w:tcPr>
          <w:p w14:paraId="0204B01F" w14:textId="77777777" w:rsidR="00E61A47" w:rsidRDefault="00625F89">
            <w:r>
              <w:rPr>
                <w:color w:val="000000"/>
                <w:sz w:val="21"/>
              </w:rPr>
              <w:t>/api/admin/users</w:t>
            </w:r>
          </w:p>
        </w:tc>
        <w:tc>
          <w:tcPr>
            <w:tcW w:w="1385" w:type="dxa"/>
          </w:tcPr>
          <w:p w14:paraId="08E53A34" w14:textId="77777777" w:rsidR="00E61A47" w:rsidRDefault="00625F89"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1385" w:type="dxa"/>
          </w:tcPr>
          <w:p w14:paraId="5CF6A56C" w14:textId="77777777" w:rsidR="00E61A47" w:rsidRDefault="00625F89">
            <w:r>
              <w:rPr>
                <w:color w:val="000000"/>
                <w:sz w:val="21"/>
              </w:rPr>
              <w:t>FR-24</w:t>
            </w:r>
          </w:p>
        </w:tc>
      </w:tr>
      <w:tr w:rsidR="00E61A47" w14:paraId="2E2728EE" w14:textId="77777777">
        <w:tc>
          <w:tcPr>
            <w:tcW w:w="1385" w:type="dxa"/>
          </w:tcPr>
          <w:p w14:paraId="76DFA43D" w14:textId="77777777" w:rsidR="00E61A47" w:rsidRDefault="00625F89">
            <w:r>
              <w:rPr>
                <w:color w:val="000000"/>
                <w:sz w:val="21"/>
              </w:rPr>
              <w:t>D-14</w:t>
            </w:r>
          </w:p>
        </w:tc>
        <w:tc>
          <w:tcPr>
            <w:tcW w:w="1385" w:type="dxa"/>
          </w:tcPr>
          <w:p w14:paraId="7CACA1BB" w14:textId="77777777" w:rsidR="00E61A47" w:rsidRDefault="00625F89">
            <w:r>
              <w:rPr>
                <w:color w:val="000000"/>
                <w:sz w:val="21"/>
              </w:rPr>
              <w:t>后台</w:t>
            </w:r>
          </w:p>
        </w:tc>
        <w:tc>
          <w:tcPr>
            <w:tcW w:w="1385" w:type="dxa"/>
          </w:tcPr>
          <w:p w14:paraId="05C58098" w14:textId="77777777" w:rsidR="00E61A47" w:rsidRDefault="00625F89">
            <w:r>
              <w:rPr>
                <w:color w:val="000000"/>
                <w:sz w:val="21"/>
              </w:rPr>
              <w:t>PUT</w:t>
            </w:r>
          </w:p>
        </w:tc>
        <w:tc>
          <w:tcPr>
            <w:tcW w:w="1385" w:type="dxa"/>
          </w:tcPr>
          <w:p w14:paraId="04E2EBDD" w14:textId="77777777" w:rsidR="00E61A47" w:rsidRDefault="00625F89">
            <w:r>
              <w:rPr>
                <w:color w:val="000000"/>
                <w:sz w:val="21"/>
              </w:rPr>
              <w:t>/api/admin/users/:id/status</w:t>
            </w:r>
          </w:p>
        </w:tc>
        <w:tc>
          <w:tcPr>
            <w:tcW w:w="1385" w:type="dxa"/>
          </w:tcPr>
          <w:p w14:paraId="107F29F2" w14:textId="77777777" w:rsidR="00E61A47" w:rsidRDefault="00625F89"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1385" w:type="dxa"/>
          </w:tcPr>
          <w:p w14:paraId="7978E647" w14:textId="77777777" w:rsidR="00E61A47" w:rsidRDefault="00625F89">
            <w:r>
              <w:rPr>
                <w:color w:val="000000"/>
                <w:sz w:val="21"/>
              </w:rPr>
              <w:t>FR-24</w:t>
            </w:r>
          </w:p>
        </w:tc>
      </w:tr>
    </w:tbl>
    <w:p w14:paraId="2F5A051C" w14:textId="77777777" w:rsidR="00E61A47" w:rsidRDefault="00625F89">
      <w:pPr>
        <w:pStyle w:val="1"/>
        <w:spacing w:before="240" w:after="120" w:line="360" w:lineRule="auto"/>
      </w:pPr>
      <w:bookmarkStart w:id="11" w:name="_Toc240468201"/>
      <w:r>
        <w:rPr>
          <w:rFonts w:ascii="黑体" w:eastAsia="黑体" w:hAnsi="黑体"/>
        </w:rPr>
        <w:t>三、认证与用户接口</w:t>
      </w:r>
      <w:bookmarkEnd w:id="11"/>
    </w:p>
    <w:p w14:paraId="2B82C410" w14:textId="77777777" w:rsidR="00E61A47" w:rsidRDefault="00625F89">
      <w:pPr>
        <w:pStyle w:val="21"/>
        <w:spacing w:after="120" w:line="360" w:lineRule="auto"/>
      </w:pPr>
      <w:bookmarkStart w:id="12" w:name="_Toc240468202"/>
      <w:r>
        <w:rPr>
          <w:rFonts w:ascii="黑体" w:eastAsia="黑体" w:hAnsi="黑体"/>
        </w:rPr>
        <w:t xml:space="preserve">3.1 </w:t>
      </w:r>
      <w:r>
        <w:rPr>
          <w:rFonts w:ascii="黑体" w:eastAsia="黑体" w:hAnsi="黑体"/>
        </w:rPr>
        <w:t xml:space="preserve">注册　</w:t>
      </w:r>
      <w:r>
        <w:rPr>
          <w:rFonts w:ascii="黑体" w:eastAsia="黑体" w:hAnsi="黑体"/>
        </w:rPr>
        <w:t>POST /api/auth/register</w:t>
      </w:r>
      <w:r>
        <w:rPr>
          <w:rFonts w:ascii="黑体" w:eastAsia="黑体" w:hAnsi="黑体"/>
        </w:rPr>
        <w:t xml:space="preserve">　（公开）</w:t>
      </w:r>
      <w:bookmarkEnd w:id="12"/>
    </w:p>
    <w:p w14:paraId="52A858D4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创建新用户账号，密码经单向加密后存储。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1A47" w14:paraId="5BC3D9D8" w14:textId="77777777">
        <w:tc>
          <w:tcPr>
            <w:tcW w:w="2078" w:type="dxa"/>
          </w:tcPr>
          <w:p w14:paraId="1F648DA4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参数</w:t>
            </w:r>
          </w:p>
        </w:tc>
        <w:tc>
          <w:tcPr>
            <w:tcW w:w="2078" w:type="dxa"/>
          </w:tcPr>
          <w:p w14:paraId="6F9A9123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17BECD46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0DD5BD17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5A054797" w14:textId="77777777">
        <w:tc>
          <w:tcPr>
            <w:tcW w:w="2078" w:type="dxa"/>
          </w:tcPr>
          <w:p w14:paraId="0389200B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3E9F010A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74F7BB90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5EE388D5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0207F0EB" w14:textId="77777777">
        <w:tc>
          <w:tcPr>
            <w:tcW w:w="2078" w:type="dxa"/>
          </w:tcPr>
          <w:p w14:paraId="1798617F" w14:textId="77777777" w:rsidR="00E61A47" w:rsidRDefault="00625F89">
            <w:r>
              <w:rPr>
                <w:color w:val="000000"/>
                <w:sz w:val="21"/>
              </w:rPr>
              <w:t>account</w:t>
            </w:r>
          </w:p>
        </w:tc>
        <w:tc>
          <w:tcPr>
            <w:tcW w:w="2078" w:type="dxa"/>
          </w:tcPr>
          <w:p w14:paraId="4BE0FF5B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11B12512" w14:textId="77777777" w:rsidR="00E61A47" w:rsidRDefault="00625F89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53E7E34D" w14:textId="77777777" w:rsidR="00E61A47" w:rsidRDefault="00625F89">
            <w:r>
              <w:rPr>
                <w:color w:val="000000"/>
                <w:sz w:val="21"/>
              </w:rPr>
              <w:t>账号，</w:t>
            </w:r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20 </w:t>
            </w:r>
            <w:r>
              <w:rPr>
                <w:color w:val="000000"/>
                <w:sz w:val="21"/>
              </w:rPr>
              <w:t>位字母或数字，全局唯一</w:t>
            </w:r>
          </w:p>
        </w:tc>
      </w:tr>
      <w:tr w:rsidR="00E61A47" w14:paraId="2B31EC1D" w14:textId="77777777">
        <w:tc>
          <w:tcPr>
            <w:tcW w:w="2078" w:type="dxa"/>
          </w:tcPr>
          <w:p w14:paraId="05B22916" w14:textId="77777777" w:rsidR="00E61A47" w:rsidRDefault="00625F89">
            <w:r>
              <w:rPr>
                <w:color w:val="000000"/>
                <w:sz w:val="21"/>
              </w:rPr>
              <w:t>password</w:t>
            </w:r>
          </w:p>
        </w:tc>
        <w:tc>
          <w:tcPr>
            <w:tcW w:w="2078" w:type="dxa"/>
          </w:tcPr>
          <w:p w14:paraId="1EDEEFF0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69A78478" w14:textId="77777777" w:rsidR="00E61A47" w:rsidRDefault="00625F89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5A91ECAF" w14:textId="77777777" w:rsidR="00E61A47" w:rsidRDefault="00625F89">
            <w:r>
              <w:rPr>
                <w:color w:val="000000"/>
                <w:sz w:val="21"/>
              </w:rPr>
              <w:t>密码，</w:t>
            </w:r>
            <w:r>
              <w:rPr>
                <w:color w:val="000000"/>
                <w:sz w:val="21"/>
              </w:rPr>
              <w:t xml:space="preserve">6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32 </w:t>
            </w:r>
            <w:r>
              <w:rPr>
                <w:color w:val="000000"/>
                <w:sz w:val="21"/>
              </w:rPr>
              <w:t>位</w:t>
            </w:r>
          </w:p>
        </w:tc>
      </w:tr>
      <w:tr w:rsidR="00E61A47" w14:paraId="23D4EB75" w14:textId="77777777">
        <w:tc>
          <w:tcPr>
            <w:tcW w:w="2078" w:type="dxa"/>
          </w:tcPr>
          <w:p w14:paraId="353BD5A6" w14:textId="77777777" w:rsidR="00E61A47" w:rsidRDefault="00625F89">
            <w:r>
              <w:rPr>
                <w:color w:val="000000"/>
                <w:sz w:val="21"/>
              </w:rPr>
              <w:t>nickname</w:t>
            </w:r>
          </w:p>
        </w:tc>
        <w:tc>
          <w:tcPr>
            <w:tcW w:w="2078" w:type="dxa"/>
          </w:tcPr>
          <w:p w14:paraId="53801539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73BB1654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6B54808F" w14:textId="77777777" w:rsidR="00E61A47" w:rsidRDefault="00625F89">
            <w:r>
              <w:rPr>
                <w:color w:val="000000"/>
                <w:sz w:val="21"/>
              </w:rPr>
              <w:t>昵称，缺省时默认为账号</w:t>
            </w:r>
          </w:p>
        </w:tc>
      </w:tr>
    </w:tbl>
    <w:p w14:paraId="3A59A492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1C0B504E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79147CF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220A747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 "userId": "6512f0a3c9e77b1d2a4f8e10", "account": "huzurui" }</w:t>
      </w:r>
    </w:p>
    <w:p w14:paraId="062281D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74DC3766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失败情形：账号已存在返回</w:t>
      </w:r>
      <w:r>
        <w:rPr>
          <w:color w:val="000000"/>
        </w:rPr>
        <w:t xml:space="preserve"> `1001`</w:t>
      </w:r>
      <w:r>
        <w:rPr>
          <w:color w:val="000000"/>
        </w:rPr>
        <w:t>；参数不合规返回</w:t>
      </w:r>
      <w:r>
        <w:rPr>
          <w:color w:val="000000"/>
        </w:rPr>
        <w:t xml:space="preserve"> `1001`</w:t>
      </w:r>
      <w:r>
        <w:rPr>
          <w:color w:val="000000"/>
        </w:rPr>
        <w:t>。</w:t>
      </w:r>
    </w:p>
    <w:p w14:paraId="3F462E87" w14:textId="77777777" w:rsidR="00E61A47" w:rsidRDefault="00625F89">
      <w:pPr>
        <w:pStyle w:val="21"/>
        <w:spacing w:after="120" w:line="360" w:lineRule="auto"/>
      </w:pPr>
      <w:bookmarkStart w:id="13" w:name="_Toc240468203"/>
      <w:r>
        <w:rPr>
          <w:rFonts w:ascii="黑体" w:eastAsia="黑体" w:hAnsi="黑体"/>
        </w:rPr>
        <w:lastRenderedPageBreak/>
        <w:t xml:space="preserve">3.2 </w:t>
      </w:r>
      <w:r>
        <w:rPr>
          <w:rFonts w:ascii="黑体" w:eastAsia="黑体" w:hAnsi="黑体"/>
        </w:rPr>
        <w:t xml:space="preserve">登录　</w:t>
      </w:r>
      <w:r>
        <w:rPr>
          <w:rFonts w:ascii="黑体" w:eastAsia="黑体" w:hAnsi="黑体"/>
        </w:rPr>
        <w:t>POST /api/auth/login</w:t>
      </w:r>
      <w:r>
        <w:rPr>
          <w:rFonts w:ascii="黑体" w:eastAsia="黑体" w:hAnsi="黑体"/>
        </w:rPr>
        <w:t xml:space="preserve">　（公开）</w:t>
      </w:r>
      <w:bookmarkEnd w:id="13"/>
    </w:p>
    <w:p w14:paraId="0273CF3B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校验账号密码，成功后返回令牌与用户信息。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1A47" w14:paraId="18C4E53E" w14:textId="77777777">
        <w:tc>
          <w:tcPr>
            <w:tcW w:w="2078" w:type="dxa"/>
          </w:tcPr>
          <w:p w14:paraId="2FE1CA46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参数</w:t>
            </w:r>
          </w:p>
        </w:tc>
        <w:tc>
          <w:tcPr>
            <w:tcW w:w="2078" w:type="dxa"/>
          </w:tcPr>
          <w:p w14:paraId="0419AFFC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688104C7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38A122E8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31549148" w14:textId="77777777">
        <w:tc>
          <w:tcPr>
            <w:tcW w:w="2078" w:type="dxa"/>
          </w:tcPr>
          <w:p w14:paraId="549B2F86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607B03C4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6A4C591B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0E035806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61CEDF00" w14:textId="77777777">
        <w:tc>
          <w:tcPr>
            <w:tcW w:w="2078" w:type="dxa"/>
          </w:tcPr>
          <w:p w14:paraId="14564C5A" w14:textId="77777777" w:rsidR="00E61A47" w:rsidRDefault="00625F89">
            <w:r>
              <w:rPr>
                <w:color w:val="000000"/>
                <w:sz w:val="21"/>
              </w:rPr>
              <w:t>account</w:t>
            </w:r>
          </w:p>
        </w:tc>
        <w:tc>
          <w:tcPr>
            <w:tcW w:w="2078" w:type="dxa"/>
          </w:tcPr>
          <w:p w14:paraId="4DBBE054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3B99C2DE" w14:textId="77777777" w:rsidR="00E61A47" w:rsidRDefault="00625F89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14D59C03" w14:textId="77777777" w:rsidR="00E61A47" w:rsidRDefault="00625F89">
            <w:r>
              <w:rPr>
                <w:color w:val="000000"/>
                <w:sz w:val="21"/>
              </w:rPr>
              <w:t>账号</w:t>
            </w:r>
          </w:p>
        </w:tc>
      </w:tr>
      <w:tr w:rsidR="00E61A47" w14:paraId="2E54C3B7" w14:textId="77777777">
        <w:tc>
          <w:tcPr>
            <w:tcW w:w="2078" w:type="dxa"/>
          </w:tcPr>
          <w:p w14:paraId="584E00E1" w14:textId="77777777" w:rsidR="00E61A47" w:rsidRDefault="00625F89">
            <w:r>
              <w:rPr>
                <w:color w:val="000000"/>
                <w:sz w:val="21"/>
              </w:rPr>
              <w:t>password</w:t>
            </w:r>
          </w:p>
        </w:tc>
        <w:tc>
          <w:tcPr>
            <w:tcW w:w="2078" w:type="dxa"/>
          </w:tcPr>
          <w:p w14:paraId="43849792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50B7A217" w14:textId="77777777" w:rsidR="00E61A47" w:rsidRDefault="00625F89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2FD23555" w14:textId="77777777" w:rsidR="00E61A47" w:rsidRDefault="00625F89">
            <w:r>
              <w:rPr>
                <w:color w:val="000000"/>
                <w:sz w:val="21"/>
              </w:rPr>
              <w:t>密码</w:t>
            </w:r>
          </w:p>
        </w:tc>
      </w:tr>
    </w:tbl>
    <w:p w14:paraId="04E5020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608C538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026D8C0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3FA2D46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64BB0254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"token": "eyJhbGciOiJIUzI1NiIsInR5cCI6IkpXVCJ9...",</w:t>
      </w:r>
    </w:p>
    <w:p w14:paraId="755546F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"expiresIn": 604800,</w:t>
      </w:r>
    </w:p>
    <w:p w14:paraId="6390C55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"user": { "userId": "6512f...", "account": "huzurui", "nickname": "</w:t>
      </w:r>
      <w:r>
        <w:rPr>
          <w:rFonts w:ascii="Consolas" w:hAnsi="Consolas"/>
          <w:color w:val="26313F"/>
          <w:sz w:val="18"/>
        </w:rPr>
        <w:t>祖锐</w:t>
      </w:r>
      <w:r>
        <w:rPr>
          <w:rFonts w:ascii="Consolas" w:hAnsi="Consolas"/>
          <w:color w:val="26313F"/>
          <w:sz w:val="18"/>
        </w:rPr>
        <w:t>", "role": "user" }</w:t>
      </w:r>
    </w:p>
    <w:p w14:paraId="43EEFF8E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42CED4D6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13C7DEF3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失败情形：账号或密码错误返回</w:t>
      </w:r>
      <w:r>
        <w:rPr>
          <w:color w:val="000000"/>
        </w:rPr>
        <w:t xml:space="preserve"> `1001`</w:t>
      </w:r>
      <w:r>
        <w:rPr>
          <w:color w:val="000000"/>
        </w:rPr>
        <w:t>；账号被禁用返回</w:t>
      </w:r>
      <w:r>
        <w:rPr>
          <w:color w:val="000000"/>
        </w:rPr>
        <w:t xml:space="preserve"> `2003`</w:t>
      </w:r>
      <w:r>
        <w:rPr>
          <w:color w:val="000000"/>
        </w:rPr>
        <w:t>。</w:t>
      </w:r>
    </w:p>
    <w:p w14:paraId="75C0D582" w14:textId="77777777" w:rsidR="00E61A47" w:rsidRDefault="00625F89">
      <w:pPr>
        <w:pStyle w:val="21"/>
        <w:spacing w:after="120" w:line="360" w:lineRule="auto"/>
      </w:pPr>
      <w:bookmarkStart w:id="14" w:name="_Toc240468204"/>
      <w:r>
        <w:rPr>
          <w:rFonts w:ascii="黑体" w:eastAsia="黑体" w:hAnsi="黑体"/>
        </w:rPr>
        <w:t xml:space="preserve">3.3 </w:t>
      </w:r>
      <w:r>
        <w:rPr>
          <w:rFonts w:ascii="黑体" w:eastAsia="黑体" w:hAnsi="黑体"/>
        </w:rPr>
        <w:t xml:space="preserve">获取当前用户　</w:t>
      </w:r>
      <w:r>
        <w:rPr>
          <w:rFonts w:ascii="黑体" w:eastAsia="黑体" w:hAnsi="黑体"/>
        </w:rPr>
        <w:t>GET /api/auth/me</w:t>
      </w:r>
      <w:r>
        <w:rPr>
          <w:rFonts w:ascii="黑体" w:eastAsia="黑体" w:hAnsi="黑体"/>
        </w:rPr>
        <w:t xml:space="preserve">　（需要登录）</w:t>
      </w:r>
      <w:bookmarkEnd w:id="14"/>
    </w:p>
    <w:p w14:paraId="01CBD624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用于页面刷新后恢复登录态。</w:t>
      </w:r>
    </w:p>
    <w:p w14:paraId="03E2C49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2D9BF64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5344A99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0C2B480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 "userId": "6512f...", "account": "huzurui", "nickname": "</w:t>
      </w:r>
      <w:r>
        <w:rPr>
          <w:rFonts w:ascii="Consolas" w:hAnsi="Consolas"/>
          <w:color w:val="26313F"/>
          <w:sz w:val="18"/>
        </w:rPr>
        <w:t>祖锐</w:t>
      </w:r>
      <w:r>
        <w:rPr>
          <w:rFonts w:ascii="Consolas" w:hAnsi="Consolas"/>
          <w:color w:val="26313F"/>
          <w:sz w:val="18"/>
        </w:rPr>
        <w:t>", "role": "user" }</w:t>
      </w:r>
    </w:p>
    <w:p w14:paraId="73773D36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40742672" w14:textId="77777777" w:rsidR="00E61A47" w:rsidRDefault="00625F89">
      <w:pPr>
        <w:pStyle w:val="21"/>
        <w:spacing w:after="120" w:line="360" w:lineRule="auto"/>
      </w:pPr>
      <w:bookmarkStart w:id="15" w:name="_Toc240468205"/>
      <w:r>
        <w:rPr>
          <w:rFonts w:ascii="黑体" w:eastAsia="黑体" w:hAnsi="黑体"/>
        </w:rPr>
        <w:t xml:space="preserve">3.4 </w:t>
      </w:r>
      <w:r>
        <w:rPr>
          <w:rFonts w:ascii="黑体" w:eastAsia="黑体" w:hAnsi="黑体"/>
        </w:rPr>
        <w:t xml:space="preserve">退出登录　</w:t>
      </w:r>
      <w:r>
        <w:rPr>
          <w:rFonts w:ascii="黑体" w:eastAsia="黑体" w:hAnsi="黑体"/>
        </w:rPr>
        <w:t>POST /api/auth/logout</w:t>
      </w:r>
      <w:r>
        <w:rPr>
          <w:rFonts w:ascii="黑体" w:eastAsia="黑体" w:hAnsi="黑体"/>
        </w:rPr>
        <w:t xml:space="preserve">　（需要登录）</w:t>
      </w:r>
      <w:bookmarkEnd w:id="15"/>
    </w:p>
    <w:p w14:paraId="42F3B78F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服务端记录令牌失效，前端清除本地存储。</w:t>
      </w:r>
    </w:p>
    <w:p w14:paraId="1AD5C21E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 "code": 0, "message": "ok", "data": null }</w:t>
      </w:r>
    </w:p>
    <w:p w14:paraId="1584B239" w14:textId="77777777" w:rsidR="00E61A47" w:rsidRDefault="00625F89">
      <w:pPr>
        <w:pStyle w:val="21"/>
        <w:spacing w:after="120" w:line="360" w:lineRule="auto"/>
      </w:pPr>
      <w:bookmarkStart w:id="16" w:name="_Toc240468206"/>
      <w:r>
        <w:rPr>
          <w:rFonts w:ascii="黑体" w:eastAsia="黑体" w:hAnsi="黑体"/>
        </w:rPr>
        <w:t xml:space="preserve">3.5 </w:t>
      </w:r>
      <w:r>
        <w:rPr>
          <w:rFonts w:ascii="黑体" w:eastAsia="黑体" w:hAnsi="黑体"/>
        </w:rPr>
        <w:t xml:space="preserve">修改个人资料　</w:t>
      </w:r>
      <w:r>
        <w:rPr>
          <w:rFonts w:ascii="黑体" w:eastAsia="黑体" w:hAnsi="黑体"/>
        </w:rPr>
        <w:t>PUT /api/users/me</w:t>
      </w:r>
      <w:r>
        <w:rPr>
          <w:rFonts w:ascii="黑体" w:eastAsia="黑体" w:hAnsi="黑体"/>
        </w:rPr>
        <w:t xml:space="preserve">　（需要登录）</w:t>
      </w:r>
      <w:bookmarkEnd w:id="16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1A47" w14:paraId="502E6CA8" w14:textId="77777777">
        <w:tc>
          <w:tcPr>
            <w:tcW w:w="2078" w:type="dxa"/>
          </w:tcPr>
          <w:p w14:paraId="1EB5E676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参数</w:t>
            </w:r>
          </w:p>
        </w:tc>
        <w:tc>
          <w:tcPr>
            <w:tcW w:w="2078" w:type="dxa"/>
          </w:tcPr>
          <w:p w14:paraId="435707B8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7CD0094A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540147DB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52BE3F56" w14:textId="77777777">
        <w:tc>
          <w:tcPr>
            <w:tcW w:w="2078" w:type="dxa"/>
          </w:tcPr>
          <w:p w14:paraId="200B498B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6C110B2C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64E6813B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79F8A426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2BFCA8EC" w14:textId="77777777">
        <w:tc>
          <w:tcPr>
            <w:tcW w:w="2078" w:type="dxa"/>
          </w:tcPr>
          <w:p w14:paraId="6790B80E" w14:textId="77777777" w:rsidR="00E61A47" w:rsidRDefault="00625F89">
            <w:r>
              <w:rPr>
                <w:color w:val="000000"/>
                <w:sz w:val="21"/>
              </w:rPr>
              <w:t>nickname</w:t>
            </w:r>
          </w:p>
        </w:tc>
        <w:tc>
          <w:tcPr>
            <w:tcW w:w="2078" w:type="dxa"/>
          </w:tcPr>
          <w:p w14:paraId="35F1EDEB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1D411B60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65C404E5" w14:textId="77777777" w:rsidR="00E61A47" w:rsidRDefault="00625F89">
            <w:r>
              <w:rPr>
                <w:color w:val="000000"/>
                <w:sz w:val="21"/>
              </w:rPr>
              <w:t>新昵称</w:t>
            </w:r>
          </w:p>
        </w:tc>
      </w:tr>
      <w:tr w:rsidR="00E61A47" w14:paraId="0F2F8F10" w14:textId="77777777">
        <w:tc>
          <w:tcPr>
            <w:tcW w:w="2078" w:type="dxa"/>
          </w:tcPr>
          <w:p w14:paraId="16E93683" w14:textId="77777777" w:rsidR="00E61A47" w:rsidRDefault="00625F89">
            <w:r>
              <w:rPr>
                <w:color w:val="000000"/>
                <w:sz w:val="21"/>
              </w:rPr>
              <w:t>oldPassword</w:t>
            </w:r>
          </w:p>
        </w:tc>
        <w:tc>
          <w:tcPr>
            <w:tcW w:w="2078" w:type="dxa"/>
          </w:tcPr>
          <w:p w14:paraId="0BDCEBBA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354BF186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3D7D68F0" w14:textId="77777777" w:rsidR="00E61A47" w:rsidRDefault="00625F89">
            <w:r>
              <w:rPr>
                <w:color w:val="000000"/>
                <w:sz w:val="21"/>
              </w:rPr>
              <w:t>原密码，修改密码时必填</w:t>
            </w:r>
          </w:p>
        </w:tc>
      </w:tr>
      <w:tr w:rsidR="00E61A47" w14:paraId="0D71E1CD" w14:textId="77777777">
        <w:tc>
          <w:tcPr>
            <w:tcW w:w="2078" w:type="dxa"/>
          </w:tcPr>
          <w:p w14:paraId="2E90246B" w14:textId="77777777" w:rsidR="00E61A47" w:rsidRDefault="00625F89">
            <w:r>
              <w:rPr>
                <w:color w:val="000000"/>
                <w:sz w:val="21"/>
              </w:rPr>
              <w:t>newPassword</w:t>
            </w:r>
          </w:p>
        </w:tc>
        <w:tc>
          <w:tcPr>
            <w:tcW w:w="2078" w:type="dxa"/>
          </w:tcPr>
          <w:p w14:paraId="6AD1DAE9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0FC805C6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07922A6A" w14:textId="77777777" w:rsidR="00E61A47" w:rsidRDefault="00625F89">
            <w:r>
              <w:rPr>
                <w:color w:val="000000"/>
                <w:sz w:val="21"/>
              </w:rPr>
              <w:t>新密码，修改密码时必填</w:t>
            </w:r>
          </w:p>
        </w:tc>
      </w:tr>
    </w:tbl>
    <w:p w14:paraId="64F03F46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 "code": 0, "message": "ok", "data": { "updated": true } }</w:t>
      </w:r>
    </w:p>
    <w:p w14:paraId="6FB85D68" w14:textId="77777777" w:rsidR="00E61A47" w:rsidRDefault="00625F89">
      <w:pPr>
        <w:pStyle w:val="21"/>
        <w:spacing w:after="120" w:line="360" w:lineRule="auto"/>
      </w:pPr>
      <w:bookmarkStart w:id="17" w:name="_Toc240468207"/>
      <w:r>
        <w:rPr>
          <w:rFonts w:ascii="黑体" w:eastAsia="黑体" w:hAnsi="黑体"/>
        </w:rPr>
        <w:t xml:space="preserve">3.6 </w:t>
      </w:r>
      <w:r>
        <w:rPr>
          <w:rFonts w:ascii="黑体" w:eastAsia="黑体" w:hAnsi="黑体"/>
        </w:rPr>
        <w:t xml:space="preserve">个人统计　</w:t>
      </w:r>
      <w:r>
        <w:rPr>
          <w:rFonts w:ascii="黑体" w:eastAsia="黑体" w:hAnsi="黑体"/>
        </w:rPr>
        <w:t>GET /api/users/me/stats</w:t>
      </w:r>
      <w:r>
        <w:rPr>
          <w:rFonts w:ascii="黑体" w:eastAsia="黑体" w:hAnsi="黑体"/>
        </w:rPr>
        <w:t xml:space="preserve">　（需要登录）</w:t>
      </w:r>
      <w:bookmarkEnd w:id="17"/>
    </w:p>
    <w:p w14:paraId="0EE45E16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用于个人中心顶部概览。</w:t>
      </w:r>
    </w:p>
    <w:p w14:paraId="69FA3CD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3FFD15EB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6B3E9DF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lastRenderedPageBreak/>
        <w:t xml:space="preserve">  "message": "ok",</w:t>
      </w:r>
    </w:p>
    <w:p w14:paraId="5C3F763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 "battleCount": 6, "voteCount": 78, "testCount": 3, "favoriteCount": 12 }</w:t>
      </w:r>
    </w:p>
    <w:p w14:paraId="09A6A8C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59A64FE8" w14:textId="77777777" w:rsidR="00E61A47" w:rsidRDefault="00625F89">
      <w:pPr>
        <w:pStyle w:val="1"/>
        <w:spacing w:before="240" w:after="120" w:line="360" w:lineRule="auto"/>
      </w:pPr>
      <w:bookmarkStart w:id="18" w:name="_Toc240468208"/>
      <w:r>
        <w:rPr>
          <w:rFonts w:ascii="黑体" w:eastAsia="黑体" w:hAnsi="黑体"/>
        </w:rPr>
        <w:t>四、音乐数据接口</w:t>
      </w:r>
      <w:bookmarkEnd w:id="18"/>
    </w:p>
    <w:p w14:paraId="5C546127" w14:textId="77777777" w:rsidR="00E61A47" w:rsidRDefault="00625F89">
      <w:pPr>
        <w:pStyle w:val="21"/>
        <w:spacing w:after="120" w:line="360" w:lineRule="auto"/>
      </w:pPr>
      <w:bookmarkStart w:id="19" w:name="_Toc240468209"/>
      <w:r>
        <w:rPr>
          <w:rFonts w:ascii="黑体" w:eastAsia="黑体" w:hAnsi="黑体"/>
        </w:rPr>
        <w:t xml:space="preserve">4.1 </w:t>
      </w:r>
      <w:r>
        <w:rPr>
          <w:rFonts w:ascii="黑体" w:eastAsia="黑体" w:hAnsi="黑体"/>
        </w:rPr>
        <w:t xml:space="preserve">搜索歌手　</w:t>
      </w:r>
      <w:r>
        <w:rPr>
          <w:rFonts w:ascii="黑体" w:eastAsia="黑体" w:hAnsi="黑体"/>
        </w:rPr>
        <w:t>GET /api/music/artists/search</w:t>
      </w:r>
      <w:r>
        <w:rPr>
          <w:rFonts w:ascii="黑体" w:eastAsia="黑体" w:hAnsi="黑体"/>
        </w:rPr>
        <w:t xml:space="preserve">　（公开）</w:t>
      </w:r>
      <w:bookmarkEnd w:id="19"/>
    </w:p>
    <w:p w14:paraId="2C200842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检索歌手并返回候选列表，由用户确认后再查询专辑。</w:t>
      </w:r>
      <w:r>
        <w:rPr>
          <w:color w:val="000000"/>
        </w:rPr>
        <w:t>**</w:t>
      </w:r>
      <w:r>
        <w:rPr>
          <w:color w:val="000000"/>
        </w:rPr>
        <w:t>服务端必须做相关性校验。</w:t>
      </w:r>
      <w:r>
        <w:rPr>
          <w:color w:val="000000"/>
        </w:rPr>
        <w:t>**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1A47" w14:paraId="6E6BC553" w14:textId="77777777">
        <w:tc>
          <w:tcPr>
            <w:tcW w:w="2078" w:type="dxa"/>
          </w:tcPr>
          <w:p w14:paraId="63E9A5D0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参数</w:t>
            </w:r>
          </w:p>
        </w:tc>
        <w:tc>
          <w:tcPr>
            <w:tcW w:w="2078" w:type="dxa"/>
          </w:tcPr>
          <w:p w14:paraId="158B149A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13A20AF9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4A8BC0AF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3E01C3E0" w14:textId="77777777">
        <w:tc>
          <w:tcPr>
            <w:tcW w:w="2078" w:type="dxa"/>
          </w:tcPr>
          <w:p w14:paraId="377DF37E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75F309CD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07CC064C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391A38CC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2AA88E11" w14:textId="77777777">
        <w:tc>
          <w:tcPr>
            <w:tcW w:w="2078" w:type="dxa"/>
          </w:tcPr>
          <w:p w14:paraId="64C43314" w14:textId="77777777" w:rsidR="00E61A47" w:rsidRDefault="00625F89">
            <w:r>
              <w:rPr>
                <w:color w:val="000000"/>
                <w:sz w:val="21"/>
              </w:rPr>
              <w:t>keyword</w:t>
            </w:r>
          </w:p>
        </w:tc>
        <w:tc>
          <w:tcPr>
            <w:tcW w:w="2078" w:type="dxa"/>
          </w:tcPr>
          <w:p w14:paraId="55E863C6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4F489725" w14:textId="77777777" w:rsidR="00E61A47" w:rsidRDefault="00625F89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2EDB35B8" w14:textId="77777777" w:rsidR="00E61A47" w:rsidRDefault="00625F89">
            <w:r>
              <w:rPr>
                <w:color w:val="000000"/>
                <w:sz w:val="21"/>
              </w:rPr>
              <w:t>歌手名称关键词，支持中文、繁体与英文</w:t>
            </w:r>
          </w:p>
        </w:tc>
      </w:tr>
      <w:tr w:rsidR="00E61A47" w14:paraId="5E70F97F" w14:textId="77777777">
        <w:tc>
          <w:tcPr>
            <w:tcW w:w="2078" w:type="dxa"/>
          </w:tcPr>
          <w:p w14:paraId="1F5EDAD3" w14:textId="77777777" w:rsidR="00E61A47" w:rsidRDefault="00625F89">
            <w:r>
              <w:rPr>
                <w:color w:val="000000"/>
                <w:sz w:val="21"/>
              </w:rPr>
              <w:t>limit</w:t>
            </w:r>
          </w:p>
        </w:tc>
        <w:tc>
          <w:tcPr>
            <w:tcW w:w="2078" w:type="dxa"/>
          </w:tcPr>
          <w:p w14:paraId="14FD906B" w14:textId="77777777" w:rsidR="00E61A47" w:rsidRDefault="00625F89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5E9A2273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5A287DDA" w14:textId="77777777" w:rsidR="00E61A47" w:rsidRDefault="00625F89">
            <w:r>
              <w:rPr>
                <w:color w:val="000000"/>
                <w:sz w:val="21"/>
              </w:rPr>
              <w:t>候选数量，默认</w:t>
            </w:r>
            <w:r>
              <w:rPr>
                <w:color w:val="000000"/>
                <w:sz w:val="21"/>
              </w:rPr>
              <w:t xml:space="preserve"> 5</w:t>
            </w:r>
            <w:r>
              <w:rPr>
                <w:color w:val="000000"/>
                <w:sz w:val="21"/>
              </w:rPr>
              <w:t>，上限</w:t>
            </w:r>
            <w:r>
              <w:rPr>
                <w:color w:val="000000"/>
                <w:sz w:val="21"/>
              </w:rPr>
              <w:t xml:space="preserve"> 10</w:t>
            </w:r>
          </w:p>
        </w:tc>
      </w:tr>
    </w:tbl>
    <w:p w14:paraId="2F206D2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0A086037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7E5FD8C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3E0CFA8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12F2EC06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"list": [</w:t>
      </w:r>
    </w:p>
    <w:p w14:paraId="0C556EC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{ "artistId": 300117743, "name": "</w:t>
      </w:r>
      <w:r>
        <w:rPr>
          <w:rFonts w:ascii="Consolas" w:hAnsi="Consolas"/>
          <w:color w:val="26313F"/>
          <w:sz w:val="18"/>
        </w:rPr>
        <w:t>周杰倫</w:t>
      </w:r>
      <w:r>
        <w:rPr>
          <w:rFonts w:ascii="Consolas" w:hAnsi="Consolas"/>
          <w:color w:val="26313F"/>
          <w:sz w:val="18"/>
        </w:rPr>
        <w:t>", "genre": "</w:t>
      </w:r>
      <w:r>
        <w:rPr>
          <w:rFonts w:ascii="Consolas" w:hAnsi="Consolas"/>
          <w:color w:val="26313F"/>
          <w:sz w:val="18"/>
        </w:rPr>
        <w:t>国语流行</w:t>
      </w:r>
      <w:r>
        <w:rPr>
          <w:rFonts w:ascii="Consolas" w:hAnsi="Consolas"/>
          <w:color w:val="26313F"/>
          <w:sz w:val="18"/>
        </w:rPr>
        <w:t>", "albumCount": 48, "relevance": "high" },</w:t>
      </w:r>
    </w:p>
    <w:p w14:paraId="4486D46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{ "artistId": 216635866, "name": "</w:t>
      </w:r>
      <w:r>
        <w:rPr>
          <w:rFonts w:ascii="Consolas" w:hAnsi="Consolas"/>
          <w:color w:val="26313F"/>
          <w:sz w:val="18"/>
        </w:rPr>
        <w:t>林俊傑</w:t>
      </w:r>
      <w:r>
        <w:rPr>
          <w:rFonts w:ascii="Consolas" w:hAnsi="Consolas"/>
          <w:color w:val="26313F"/>
          <w:sz w:val="18"/>
        </w:rPr>
        <w:t>", "genre": "</w:t>
      </w:r>
      <w:r>
        <w:rPr>
          <w:rFonts w:ascii="Consolas" w:hAnsi="Consolas"/>
          <w:color w:val="26313F"/>
          <w:sz w:val="18"/>
        </w:rPr>
        <w:t>国语流行</w:t>
      </w:r>
      <w:r>
        <w:rPr>
          <w:rFonts w:ascii="Consolas" w:hAnsi="Consolas"/>
          <w:color w:val="26313F"/>
          <w:sz w:val="18"/>
        </w:rPr>
        <w:t>", "albumCount": 80, "relevance": "low" }</w:t>
      </w:r>
    </w:p>
    <w:p w14:paraId="038E672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]</w:t>
      </w:r>
    </w:p>
    <w:p w14:paraId="09181BD0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7CEFA977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11452F32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返回字段说明</w:t>
      </w:r>
      <w:r>
        <w:rPr>
          <w:color w:val="000000"/>
        </w:rPr>
        <w:t>**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156"/>
        <w:gridCol w:w="4156"/>
      </w:tblGrid>
      <w:tr w:rsidR="00E61A47" w14:paraId="1F3A833F" w14:textId="77777777">
        <w:tc>
          <w:tcPr>
            <w:tcW w:w="4156" w:type="dxa"/>
          </w:tcPr>
          <w:p w14:paraId="26305979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字段</w:t>
            </w:r>
          </w:p>
        </w:tc>
        <w:tc>
          <w:tcPr>
            <w:tcW w:w="4156" w:type="dxa"/>
          </w:tcPr>
          <w:p w14:paraId="27E5354D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14F898D4" w14:textId="77777777">
        <w:tc>
          <w:tcPr>
            <w:tcW w:w="4156" w:type="dxa"/>
          </w:tcPr>
          <w:p w14:paraId="22C9CB2D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4156" w:type="dxa"/>
          </w:tcPr>
          <w:p w14:paraId="3284352C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5A35DB5C" w14:textId="77777777">
        <w:tc>
          <w:tcPr>
            <w:tcW w:w="4156" w:type="dxa"/>
          </w:tcPr>
          <w:p w14:paraId="200BA734" w14:textId="77777777" w:rsidR="00E61A47" w:rsidRDefault="00625F89">
            <w:r>
              <w:rPr>
                <w:color w:val="000000"/>
                <w:sz w:val="21"/>
              </w:rPr>
              <w:t>name</w:t>
            </w:r>
          </w:p>
        </w:tc>
        <w:tc>
          <w:tcPr>
            <w:tcW w:w="4156" w:type="dxa"/>
          </w:tcPr>
          <w:p w14:paraId="7A1A337A" w14:textId="77777777" w:rsidR="00E61A47" w:rsidRDefault="00625F89">
            <w:r>
              <w:rPr>
                <w:color w:val="000000"/>
                <w:sz w:val="21"/>
              </w:rPr>
              <w:t>官方歌手名，可能为繁体或罗马字，前端原样展示，不可自行转换</w:t>
            </w:r>
          </w:p>
        </w:tc>
      </w:tr>
      <w:tr w:rsidR="00E61A47" w14:paraId="6E2CE325" w14:textId="77777777">
        <w:tc>
          <w:tcPr>
            <w:tcW w:w="4156" w:type="dxa"/>
          </w:tcPr>
          <w:p w14:paraId="5F2D44FE" w14:textId="77777777" w:rsidR="00E61A47" w:rsidRDefault="00625F89">
            <w:r>
              <w:rPr>
                <w:color w:val="000000"/>
                <w:sz w:val="21"/>
              </w:rPr>
              <w:t>albumCount</w:t>
            </w:r>
          </w:p>
        </w:tc>
        <w:tc>
          <w:tcPr>
            <w:tcW w:w="4156" w:type="dxa"/>
          </w:tcPr>
          <w:p w14:paraId="66BCA5AE" w14:textId="77777777" w:rsidR="00E61A47" w:rsidRDefault="00625F89">
            <w:r>
              <w:rPr>
                <w:color w:val="000000"/>
                <w:sz w:val="21"/>
              </w:rPr>
              <w:t>该歌手名下专辑总数（未过滤），供用户判断是否为要找的人</w:t>
            </w:r>
          </w:p>
        </w:tc>
      </w:tr>
      <w:tr w:rsidR="00E61A47" w14:paraId="0B89C763" w14:textId="77777777">
        <w:tc>
          <w:tcPr>
            <w:tcW w:w="4156" w:type="dxa"/>
          </w:tcPr>
          <w:p w14:paraId="4B12E19A" w14:textId="77777777" w:rsidR="00E61A47" w:rsidRDefault="00625F89">
            <w:r>
              <w:rPr>
                <w:color w:val="000000"/>
                <w:sz w:val="21"/>
              </w:rPr>
              <w:t>relevance</w:t>
            </w:r>
          </w:p>
        </w:tc>
        <w:tc>
          <w:tcPr>
            <w:tcW w:w="4156" w:type="dxa"/>
          </w:tcPr>
          <w:p w14:paraId="2E659ECC" w14:textId="77777777" w:rsidR="00E61A47" w:rsidRDefault="00625F89">
            <w:r>
              <w:rPr>
                <w:color w:val="000000"/>
                <w:sz w:val="21"/>
              </w:rPr>
              <w:t>相关性等级：</w:t>
            </w:r>
            <w:r>
              <w:rPr>
                <w:color w:val="000000"/>
                <w:sz w:val="21"/>
              </w:rPr>
              <w:t xml:space="preserve">`high` </w:t>
            </w:r>
            <w:r>
              <w:rPr>
                <w:color w:val="000000"/>
                <w:sz w:val="21"/>
              </w:rPr>
              <w:t>名称直接命中；</w:t>
            </w:r>
            <w:r>
              <w:rPr>
                <w:color w:val="000000"/>
                <w:sz w:val="21"/>
              </w:rPr>
              <w:t xml:space="preserve">`low` </w:t>
            </w:r>
            <w:r>
              <w:rPr>
                <w:color w:val="000000"/>
                <w:sz w:val="21"/>
              </w:rPr>
              <w:t>疑似但未命中（如关键词为中文而返回罗马字名）</w:t>
            </w:r>
          </w:p>
        </w:tc>
      </w:tr>
    </w:tbl>
    <w:p w14:paraId="3FB2DB2F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地区与相关性约定</w:t>
      </w:r>
      <w:r>
        <w:rPr>
          <w:color w:val="000000"/>
        </w:rPr>
        <w:t>**</w:t>
      </w:r>
    </w:p>
    <w:p w14:paraId="4B8F7915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）请求外部接口时的地区参数由服务端配置注入，默认</w:t>
      </w:r>
      <w:r>
        <w:rPr>
          <w:color w:val="000000"/>
        </w:rPr>
        <w:t xml:space="preserve"> `hk`</w:t>
      </w:r>
      <w:r>
        <w:rPr>
          <w:color w:val="000000"/>
        </w:rPr>
        <w:t>。</w:t>
      </w:r>
      <w:r>
        <w:rPr>
          <w:color w:val="000000"/>
        </w:rPr>
        <w:t>**</w:t>
      </w:r>
      <w:r>
        <w:rPr>
          <w:color w:val="000000"/>
        </w:rPr>
        <w:t>不得使用</w:t>
      </w:r>
      <w:r>
        <w:rPr>
          <w:color w:val="000000"/>
        </w:rPr>
        <w:t xml:space="preserve"> `cn`**——</w:t>
      </w:r>
      <w:r>
        <w:rPr>
          <w:color w:val="000000"/>
        </w:rPr>
        <w:t>实测大陆区对大量华语歌手无收录（李荣浩、邓紫棋、薛之谦、毛不易等在</w:t>
      </w:r>
      <w:r>
        <w:rPr>
          <w:color w:val="000000"/>
        </w:rPr>
        <w:t xml:space="preserve"> `cn` </w:t>
      </w:r>
      <w:r>
        <w:rPr>
          <w:color w:val="000000"/>
        </w:rPr>
        <w:t>区均检索不到），且</w:t>
      </w:r>
      <w:r>
        <w:rPr>
          <w:color w:val="000000"/>
        </w:rPr>
        <w:t>**</w:t>
      </w:r>
      <w:r>
        <w:rPr>
          <w:color w:val="000000"/>
        </w:rPr>
        <w:t>无匹配结果时不返回空数组，而是返回无关歌手</w:t>
      </w:r>
      <w:r>
        <w:rPr>
          <w:color w:val="000000"/>
        </w:rPr>
        <w:t>**</w:t>
      </w:r>
      <w:r>
        <w:rPr>
          <w:color w:val="000000"/>
        </w:rPr>
        <w:t>（搜索这些名字会返回「周杰倫」）；</w:t>
      </w:r>
    </w:p>
    <w:p w14:paraId="5A2500C1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）地区回退顺序</w:t>
      </w:r>
      <w:r>
        <w:rPr>
          <w:color w:val="000000"/>
        </w:rPr>
        <w:t xml:space="preserve"> `hk → tw → us → cn`</w:t>
      </w:r>
      <w:r>
        <w:rPr>
          <w:color w:val="000000"/>
        </w:rPr>
        <w:t>，前一地区返回空或全部低相关时依次尝试下一个；</w:t>
      </w:r>
    </w:p>
    <w:p w14:paraId="589ADC0E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）当候选全部为</w:t>
      </w:r>
      <w:r>
        <w:rPr>
          <w:color w:val="000000"/>
        </w:rPr>
        <w:t xml:space="preserve"> `low` </w:t>
      </w:r>
      <w:r>
        <w:rPr>
          <w:color w:val="000000"/>
        </w:rPr>
        <w:t>相关时，返回</w:t>
      </w:r>
      <w:r>
        <w:rPr>
          <w:color w:val="000000"/>
        </w:rPr>
        <w:t xml:space="preserve"> `code: 1002` </w:t>
      </w:r>
      <w:r>
        <w:rPr>
          <w:color w:val="000000"/>
        </w:rPr>
        <w:t>与空列表，</w:t>
      </w:r>
      <w:r>
        <w:rPr>
          <w:color w:val="000000"/>
        </w:rPr>
        <w:t xml:space="preserve">`message` </w:t>
      </w:r>
      <w:r>
        <w:rPr>
          <w:color w:val="000000"/>
        </w:rPr>
        <w:t>为</w:t>
      </w:r>
      <w:r>
        <w:rPr>
          <w:color w:val="000000"/>
        </w:rPr>
        <w:t>"</w:t>
      </w:r>
      <w:r>
        <w:rPr>
          <w:color w:val="000000"/>
        </w:rPr>
        <w:t>未找到相关歌手，请尝试其他写法</w:t>
      </w:r>
      <w:r>
        <w:rPr>
          <w:color w:val="000000"/>
        </w:rPr>
        <w:t>"</w:t>
      </w:r>
      <w:r>
        <w:rPr>
          <w:color w:val="000000"/>
        </w:rPr>
        <w:t>，</w:t>
      </w:r>
      <w:r>
        <w:rPr>
          <w:color w:val="000000"/>
        </w:rPr>
        <w:t>**</w:t>
      </w:r>
      <w:r>
        <w:rPr>
          <w:color w:val="000000"/>
        </w:rPr>
        <w:t>不得把低相关结果当作命中直接返回</w:t>
      </w:r>
      <w:r>
        <w:rPr>
          <w:color w:val="000000"/>
        </w:rPr>
        <w:t>**</w:t>
      </w:r>
      <w:r>
        <w:rPr>
          <w:color w:val="000000"/>
        </w:rPr>
        <w:t>；</w:t>
      </w:r>
    </w:p>
    <w:p w14:paraId="47F8ED29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）实测各地覆盖情况：华语与海外歌手在</w:t>
      </w:r>
      <w:r>
        <w:rPr>
          <w:color w:val="000000"/>
        </w:rPr>
        <w:t xml:space="preserve"> `hk` </w:t>
      </w:r>
      <w:r>
        <w:rPr>
          <w:color w:val="000000"/>
        </w:rPr>
        <w:t>区均可检索（</w:t>
      </w:r>
      <w:r>
        <w:rPr>
          <w:color w:val="000000"/>
        </w:rPr>
        <w:t xml:space="preserve">Taylor Swift 200 </w:t>
      </w:r>
      <w:r>
        <w:rPr>
          <w:color w:val="000000"/>
        </w:rPr>
        <w:t>张、</w:t>
      </w:r>
      <w:r>
        <w:rPr>
          <w:color w:val="000000"/>
        </w:rPr>
        <w:t xml:space="preserve">Ed Sheeran 196 </w:t>
      </w:r>
      <w:r>
        <w:rPr>
          <w:color w:val="000000"/>
        </w:rPr>
        <w:t>张、邓紫棋</w:t>
      </w:r>
      <w:r>
        <w:rPr>
          <w:color w:val="000000"/>
        </w:rPr>
        <w:t xml:space="preserve"> 92 </w:t>
      </w:r>
      <w:r>
        <w:rPr>
          <w:color w:val="000000"/>
        </w:rPr>
        <w:t>张、毛不易</w:t>
      </w:r>
      <w:r>
        <w:rPr>
          <w:color w:val="000000"/>
        </w:rPr>
        <w:t xml:space="preserve"> 75 </w:t>
      </w:r>
      <w:r>
        <w:rPr>
          <w:color w:val="000000"/>
        </w:rPr>
        <w:t>张）；日文名歌手可能返回罗马字（</w:t>
      </w:r>
      <w:r>
        <w:rPr>
          <w:color w:val="000000"/>
        </w:rPr>
        <w:t>`</w:t>
      </w:r>
      <w:r>
        <w:rPr>
          <w:color w:val="000000"/>
        </w:rPr>
        <w:t>米津玄師</w:t>
      </w:r>
      <w:r>
        <w:rPr>
          <w:color w:val="000000"/>
        </w:rPr>
        <w:t>` → `Kenshi Yonezu`</w:t>
      </w:r>
      <w:r>
        <w:rPr>
          <w:color w:val="000000"/>
        </w:rPr>
        <w:t>），此时按低相关处理但仍展示，由用户判断。</w:t>
      </w:r>
    </w:p>
    <w:p w14:paraId="33AF2333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缓存约定</w:t>
      </w:r>
      <w:r>
        <w:rPr>
          <w:color w:val="000000"/>
        </w:rPr>
        <w:t>**</w:t>
      </w:r>
      <w:r>
        <w:rPr>
          <w:color w:val="000000"/>
        </w:rPr>
        <w:t>：优先查询本地缓存；未命中时请求外部接口并将结果写入数据库。外部接口不可用时返回已有缓存并在</w:t>
      </w:r>
      <w:r>
        <w:rPr>
          <w:color w:val="000000"/>
        </w:rPr>
        <w:t xml:space="preserve"> `message` </w:t>
      </w:r>
      <w:r>
        <w:rPr>
          <w:color w:val="000000"/>
        </w:rPr>
        <w:t>中提示，不返回错误码。</w:t>
      </w:r>
    </w:p>
    <w:p w14:paraId="60E6252E" w14:textId="77777777" w:rsidR="00E61A47" w:rsidRDefault="00625F89">
      <w:pPr>
        <w:pStyle w:val="21"/>
        <w:spacing w:after="120" w:line="360" w:lineRule="auto"/>
      </w:pPr>
      <w:bookmarkStart w:id="20" w:name="_Toc240468210"/>
      <w:r>
        <w:rPr>
          <w:rFonts w:ascii="黑体" w:eastAsia="黑体" w:hAnsi="黑体"/>
        </w:rPr>
        <w:t xml:space="preserve">4.2 </w:t>
      </w:r>
      <w:r>
        <w:rPr>
          <w:rFonts w:ascii="黑体" w:eastAsia="黑体" w:hAnsi="黑体"/>
        </w:rPr>
        <w:t xml:space="preserve">歌手详情　</w:t>
      </w:r>
      <w:r>
        <w:rPr>
          <w:rFonts w:ascii="黑体" w:eastAsia="黑体" w:hAnsi="黑体"/>
        </w:rPr>
        <w:t>GET /api/music/artists/:artistId</w:t>
      </w:r>
      <w:r>
        <w:rPr>
          <w:rFonts w:ascii="黑体" w:eastAsia="黑体" w:hAnsi="黑体"/>
        </w:rPr>
        <w:t xml:space="preserve">　（公开）</w:t>
      </w:r>
      <w:bookmarkEnd w:id="20"/>
    </w:p>
    <w:p w14:paraId="782D44C0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7BB3814B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30740AB7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6ECBDAAE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 "artistId": 455208, "name": "</w:t>
      </w:r>
      <w:r>
        <w:rPr>
          <w:rFonts w:ascii="Consolas" w:hAnsi="Consolas"/>
          <w:color w:val="26313F"/>
          <w:sz w:val="18"/>
        </w:rPr>
        <w:t>周杰伦</w:t>
      </w:r>
      <w:r>
        <w:rPr>
          <w:rFonts w:ascii="Consolas" w:hAnsi="Consolas"/>
          <w:color w:val="26313F"/>
          <w:sz w:val="18"/>
        </w:rPr>
        <w:t>", "genre": "</w:t>
      </w:r>
      <w:r>
        <w:rPr>
          <w:rFonts w:ascii="Consolas" w:hAnsi="Consolas"/>
          <w:color w:val="26313F"/>
          <w:sz w:val="18"/>
        </w:rPr>
        <w:t>国语流行</w:t>
      </w:r>
      <w:r>
        <w:rPr>
          <w:rFonts w:ascii="Consolas" w:hAnsi="Consolas"/>
          <w:color w:val="26313F"/>
          <w:sz w:val="18"/>
        </w:rPr>
        <w:t>", "albumCount": 31, "cachedAt": "2026-09-15T06:00:00.000Z" }</w:t>
      </w:r>
    </w:p>
    <w:p w14:paraId="1D913B00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67913727" w14:textId="77777777" w:rsidR="00E61A47" w:rsidRDefault="00625F89">
      <w:pPr>
        <w:pStyle w:val="21"/>
        <w:spacing w:after="120" w:line="360" w:lineRule="auto"/>
      </w:pPr>
      <w:bookmarkStart w:id="21" w:name="_Toc240468211"/>
      <w:r>
        <w:rPr>
          <w:rFonts w:ascii="黑体" w:eastAsia="黑体" w:hAnsi="黑体"/>
        </w:rPr>
        <w:t xml:space="preserve">4.3 </w:t>
      </w:r>
      <w:r>
        <w:rPr>
          <w:rFonts w:ascii="黑体" w:eastAsia="黑体" w:hAnsi="黑体"/>
        </w:rPr>
        <w:t xml:space="preserve">歌手专辑列表　</w:t>
      </w:r>
      <w:r>
        <w:rPr>
          <w:rFonts w:ascii="黑体" w:eastAsia="黑体" w:hAnsi="黑体"/>
        </w:rPr>
        <w:t>GET /api/music/artists/:artistId/albums</w:t>
      </w:r>
      <w:r>
        <w:rPr>
          <w:rFonts w:ascii="黑体" w:eastAsia="黑体" w:hAnsi="黑体"/>
        </w:rPr>
        <w:t xml:space="preserve">　（公开）</w:t>
      </w:r>
      <w:bookmarkEnd w:id="21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1A47" w14:paraId="4B369A34" w14:textId="77777777">
        <w:tc>
          <w:tcPr>
            <w:tcW w:w="2078" w:type="dxa"/>
          </w:tcPr>
          <w:p w14:paraId="48FDD04C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参数</w:t>
            </w:r>
          </w:p>
        </w:tc>
        <w:tc>
          <w:tcPr>
            <w:tcW w:w="2078" w:type="dxa"/>
          </w:tcPr>
          <w:p w14:paraId="4C2CDA7C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6FC6AFF2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3458BC25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5516757A" w14:textId="77777777">
        <w:tc>
          <w:tcPr>
            <w:tcW w:w="2078" w:type="dxa"/>
          </w:tcPr>
          <w:p w14:paraId="08C690AA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44A88015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0F46738F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1CCBE4D5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315243A1" w14:textId="77777777">
        <w:tc>
          <w:tcPr>
            <w:tcW w:w="2078" w:type="dxa"/>
          </w:tcPr>
          <w:p w14:paraId="59A5A8B4" w14:textId="77777777" w:rsidR="00E61A47" w:rsidRDefault="00625F89">
            <w:r>
              <w:rPr>
                <w:color w:val="000000"/>
                <w:sz w:val="21"/>
              </w:rPr>
              <w:t>forceRefresh</w:t>
            </w:r>
          </w:p>
        </w:tc>
        <w:tc>
          <w:tcPr>
            <w:tcW w:w="2078" w:type="dxa"/>
          </w:tcPr>
          <w:p w14:paraId="4345E3FF" w14:textId="77777777" w:rsidR="00E61A47" w:rsidRDefault="00625F89">
            <w:r>
              <w:rPr>
                <w:color w:val="000000"/>
                <w:sz w:val="21"/>
              </w:rPr>
              <w:t>boolean</w:t>
            </w:r>
          </w:p>
        </w:tc>
        <w:tc>
          <w:tcPr>
            <w:tcW w:w="2078" w:type="dxa"/>
          </w:tcPr>
          <w:p w14:paraId="6B4888F9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58BBA268" w14:textId="77777777" w:rsidR="00E61A47" w:rsidRDefault="00625F89">
            <w:r>
              <w:rPr>
                <w:color w:val="000000"/>
                <w:sz w:val="21"/>
              </w:rPr>
              <w:t>为</w:t>
            </w:r>
            <w:r>
              <w:rPr>
                <w:color w:val="000000"/>
                <w:sz w:val="21"/>
              </w:rPr>
              <w:t xml:space="preserve"> true </w:t>
            </w:r>
            <w:r>
              <w:rPr>
                <w:color w:val="000000"/>
                <w:sz w:val="21"/>
              </w:rPr>
              <w:t>时跳过缓存重新拉取</w:t>
            </w:r>
          </w:p>
        </w:tc>
      </w:tr>
    </w:tbl>
    <w:p w14:paraId="3BF934C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626AA67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3080D37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593E14F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3DB7F8B0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"list": [</w:t>
      </w:r>
    </w:p>
    <w:p w14:paraId="55CC5C6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{</w:t>
      </w:r>
    </w:p>
    <w:p w14:paraId="1C023E9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"albumId": 1440928842,</w:t>
      </w:r>
    </w:p>
    <w:p w14:paraId="1D28699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"name": "</w:t>
      </w:r>
      <w:r>
        <w:rPr>
          <w:rFonts w:ascii="Consolas" w:hAnsi="Consolas"/>
          <w:color w:val="26313F"/>
          <w:sz w:val="18"/>
        </w:rPr>
        <w:t>范特西</w:t>
      </w:r>
      <w:r>
        <w:rPr>
          <w:rFonts w:ascii="Consolas" w:hAnsi="Consolas"/>
          <w:color w:val="26313F"/>
          <w:sz w:val="18"/>
        </w:rPr>
        <w:t>",</w:t>
      </w:r>
    </w:p>
    <w:p w14:paraId="3267C94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"artistId": 455208,</w:t>
      </w:r>
    </w:p>
    <w:p w14:paraId="52A1998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"artistName": "</w:t>
      </w:r>
      <w:r>
        <w:rPr>
          <w:rFonts w:ascii="Consolas" w:hAnsi="Consolas"/>
          <w:color w:val="26313F"/>
          <w:sz w:val="18"/>
        </w:rPr>
        <w:t>周杰伦</w:t>
      </w:r>
      <w:r>
        <w:rPr>
          <w:rFonts w:ascii="Consolas" w:hAnsi="Consolas"/>
          <w:color w:val="26313F"/>
          <w:sz w:val="18"/>
        </w:rPr>
        <w:t>",</w:t>
      </w:r>
    </w:p>
    <w:p w14:paraId="1C8CEAF4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"artworkUrl": "https://.../100x100bb.jpg",</w:t>
      </w:r>
    </w:p>
    <w:p w14:paraId="651E4A9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"trackCount": 10,</w:t>
      </w:r>
    </w:p>
    <w:p w14:paraId="562136C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"releaseDate": "2001-09-14T07:00:00.000Z"</w:t>
      </w:r>
    </w:p>
    <w:p w14:paraId="534091DE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}</w:t>
      </w:r>
    </w:p>
    <w:p w14:paraId="6F28D65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]</w:t>
      </w:r>
    </w:p>
    <w:p w14:paraId="0CB4195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743C953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53362A50" w14:textId="77777777" w:rsidR="00E61A47" w:rsidRDefault="00625F89">
      <w:pPr>
        <w:pStyle w:val="21"/>
        <w:spacing w:after="120" w:line="360" w:lineRule="auto"/>
      </w:pPr>
      <w:bookmarkStart w:id="22" w:name="_Toc240468212"/>
      <w:r>
        <w:rPr>
          <w:rFonts w:ascii="黑体" w:eastAsia="黑体" w:hAnsi="黑体"/>
        </w:rPr>
        <w:lastRenderedPageBreak/>
        <w:t xml:space="preserve">4.4 </w:t>
      </w:r>
      <w:r>
        <w:rPr>
          <w:rFonts w:ascii="黑体" w:eastAsia="黑体" w:hAnsi="黑体"/>
        </w:rPr>
        <w:t xml:space="preserve">专辑详情　</w:t>
      </w:r>
      <w:r>
        <w:rPr>
          <w:rFonts w:ascii="黑体" w:eastAsia="黑体" w:hAnsi="黑体"/>
        </w:rPr>
        <w:t>GET /api/music/albums/:albumId</w:t>
      </w:r>
      <w:r>
        <w:rPr>
          <w:rFonts w:ascii="黑体" w:eastAsia="黑体" w:hAnsi="黑体"/>
        </w:rPr>
        <w:t xml:space="preserve">　（公开）</w:t>
      </w:r>
      <w:bookmarkEnd w:id="22"/>
    </w:p>
    <w:p w14:paraId="6002214B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返回单个专辑的完整信息，字段同</w:t>
      </w:r>
      <w:r>
        <w:rPr>
          <w:color w:val="000000"/>
        </w:rPr>
        <w:t xml:space="preserve"> 4.3 </w:t>
      </w:r>
      <w:r>
        <w:rPr>
          <w:color w:val="000000"/>
        </w:rPr>
        <w:t>中的专辑对象。</w:t>
      </w:r>
    </w:p>
    <w:p w14:paraId="4CC4191B" w14:textId="77777777" w:rsidR="00E61A47" w:rsidRDefault="00625F89">
      <w:pPr>
        <w:pStyle w:val="21"/>
        <w:spacing w:after="120" w:line="360" w:lineRule="auto"/>
      </w:pPr>
      <w:bookmarkStart w:id="23" w:name="_Toc240468213"/>
      <w:r>
        <w:rPr>
          <w:rFonts w:ascii="黑体" w:eastAsia="黑体" w:hAnsi="黑体"/>
        </w:rPr>
        <w:t xml:space="preserve">4.5 </w:t>
      </w:r>
      <w:r>
        <w:rPr>
          <w:rFonts w:ascii="黑体" w:eastAsia="黑体" w:hAnsi="黑体"/>
        </w:rPr>
        <w:t xml:space="preserve">专辑曲目　</w:t>
      </w:r>
      <w:r>
        <w:rPr>
          <w:rFonts w:ascii="黑体" w:eastAsia="黑体" w:hAnsi="黑体"/>
        </w:rPr>
        <w:t>GET /api/music/albums/:albumId/tracks</w:t>
      </w:r>
      <w:r>
        <w:rPr>
          <w:rFonts w:ascii="黑体" w:eastAsia="黑体" w:hAnsi="黑体"/>
        </w:rPr>
        <w:t xml:space="preserve">　（公开）</w:t>
      </w:r>
      <w:bookmarkEnd w:id="23"/>
    </w:p>
    <w:p w14:paraId="1A03F900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257446D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78CDCD9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0A55EC6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1D5A384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"list": [</w:t>
      </w:r>
    </w:p>
    <w:p w14:paraId="292CE87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{ "trackId": 1440928850, "name": "</w:t>
      </w:r>
      <w:r>
        <w:rPr>
          <w:rFonts w:ascii="Consolas" w:hAnsi="Consolas"/>
          <w:color w:val="26313F"/>
          <w:sz w:val="18"/>
        </w:rPr>
        <w:t>爱在西元前</w:t>
      </w:r>
      <w:r>
        <w:rPr>
          <w:rFonts w:ascii="Consolas" w:hAnsi="Consolas"/>
          <w:color w:val="26313F"/>
          <w:sz w:val="18"/>
        </w:rPr>
        <w:t>", "duration": 234000, "hasPreview": true }</w:t>
      </w:r>
    </w:p>
    <w:p w14:paraId="3ADFB2D7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]</w:t>
      </w:r>
    </w:p>
    <w:p w14:paraId="32DCBB1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59036602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726D3B15" w14:textId="77777777" w:rsidR="00E61A47" w:rsidRDefault="00625F89">
      <w:pPr>
        <w:pStyle w:val="21"/>
        <w:spacing w:after="120" w:line="360" w:lineRule="auto"/>
      </w:pPr>
      <w:bookmarkStart w:id="24" w:name="_Toc240468214"/>
      <w:r>
        <w:rPr>
          <w:rFonts w:ascii="黑体" w:eastAsia="黑体" w:hAnsi="黑体"/>
        </w:rPr>
        <w:t xml:space="preserve">4.6 </w:t>
      </w:r>
      <w:r>
        <w:rPr>
          <w:rFonts w:ascii="黑体" w:eastAsia="黑体" w:hAnsi="黑体"/>
        </w:rPr>
        <w:t xml:space="preserve">获取试听曲目　</w:t>
      </w:r>
      <w:r>
        <w:rPr>
          <w:rFonts w:ascii="黑体" w:eastAsia="黑体" w:hAnsi="黑体"/>
        </w:rPr>
        <w:t>GET /api/music/albums/:albumId/preview</w:t>
      </w:r>
      <w:r>
        <w:rPr>
          <w:rFonts w:ascii="黑体" w:eastAsia="黑体" w:hAnsi="黑体"/>
        </w:rPr>
        <w:t xml:space="preserve">　（公开）</w:t>
      </w:r>
      <w:bookmarkEnd w:id="24"/>
    </w:p>
    <w:p w14:paraId="63808518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返回该专辑的试听曲目列表与默认试听项，供投票页播放与切换。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1A47" w14:paraId="49361F36" w14:textId="77777777">
        <w:tc>
          <w:tcPr>
            <w:tcW w:w="2078" w:type="dxa"/>
          </w:tcPr>
          <w:p w14:paraId="547EDC48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参数</w:t>
            </w:r>
          </w:p>
        </w:tc>
        <w:tc>
          <w:tcPr>
            <w:tcW w:w="2078" w:type="dxa"/>
          </w:tcPr>
          <w:p w14:paraId="21D5ABF2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1D322B13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28AB284F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56DB4E62" w14:textId="77777777">
        <w:tc>
          <w:tcPr>
            <w:tcW w:w="2078" w:type="dxa"/>
          </w:tcPr>
          <w:p w14:paraId="3C584384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2123042F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576441C2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3C3BA2A4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51AFF55D" w14:textId="77777777">
        <w:tc>
          <w:tcPr>
            <w:tcW w:w="2078" w:type="dxa"/>
          </w:tcPr>
          <w:p w14:paraId="365AF984" w14:textId="77777777" w:rsidR="00E61A47" w:rsidRDefault="00625F89">
            <w:r>
              <w:rPr>
                <w:color w:val="000000"/>
                <w:sz w:val="21"/>
              </w:rPr>
              <w:t>trackIndex</w:t>
            </w:r>
          </w:p>
        </w:tc>
        <w:tc>
          <w:tcPr>
            <w:tcW w:w="2078" w:type="dxa"/>
          </w:tcPr>
          <w:p w14:paraId="5B2316B7" w14:textId="77777777" w:rsidR="00E61A47" w:rsidRDefault="00625F89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6C2B5B8B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5663E75E" w14:textId="77777777" w:rsidR="00E61A47" w:rsidRDefault="00625F89">
            <w:r>
              <w:rPr>
                <w:color w:val="000000"/>
                <w:sz w:val="21"/>
              </w:rPr>
              <w:t>指定曲序，从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开始；省略时返回列表与默认项</w:t>
            </w:r>
          </w:p>
        </w:tc>
      </w:tr>
    </w:tbl>
    <w:p w14:paraId="6664C00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4228E00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352771EB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454A042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438D7C4B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"albumId": 1440928842,</w:t>
      </w:r>
    </w:p>
    <w:p w14:paraId="25E6315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"total": 10,</w:t>
      </w:r>
    </w:p>
    <w:p w14:paraId="0AFEFC1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"defaultIndex": 1,</w:t>
      </w:r>
    </w:p>
    <w:p w14:paraId="7319EE5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"current": { "trackId": 1440928850, "trackName": "</w:t>
      </w:r>
      <w:r>
        <w:rPr>
          <w:rFonts w:ascii="Consolas" w:hAnsi="Consolas"/>
          <w:color w:val="26313F"/>
          <w:sz w:val="18"/>
        </w:rPr>
        <w:t>爱在西元前</w:t>
      </w:r>
      <w:r>
        <w:rPr>
          <w:rFonts w:ascii="Consolas" w:hAnsi="Consolas"/>
          <w:color w:val="26313F"/>
          <w:sz w:val="18"/>
        </w:rPr>
        <w:t>", "trackNumber": 1, "previewUrl": "https://.../preview.m4a" },</w:t>
      </w:r>
    </w:p>
    <w:p w14:paraId="44DAA18E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"tracks": [</w:t>
      </w:r>
    </w:p>
    <w:p w14:paraId="1274A5E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{ "trackId": 1440928850, "trackName": "</w:t>
      </w:r>
      <w:r>
        <w:rPr>
          <w:rFonts w:ascii="Consolas" w:hAnsi="Consolas"/>
          <w:color w:val="26313F"/>
          <w:sz w:val="18"/>
        </w:rPr>
        <w:t>爱在西元前</w:t>
      </w:r>
      <w:r>
        <w:rPr>
          <w:rFonts w:ascii="Consolas" w:hAnsi="Consolas"/>
          <w:color w:val="26313F"/>
          <w:sz w:val="18"/>
        </w:rPr>
        <w:t>", "trackNumber": 1, "previewUrl": "https://.../preview.m4a" }</w:t>
      </w:r>
    </w:p>
    <w:p w14:paraId="200E0057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]</w:t>
      </w:r>
    </w:p>
    <w:p w14:paraId="542FC68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47DFD00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703BA195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曲目选择约定</w:t>
      </w:r>
      <w:r>
        <w:rPr>
          <w:color w:val="000000"/>
        </w:rPr>
        <w:t>**</w:t>
      </w:r>
    </w:p>
    <w:p w14:paraId="3AB2CE8F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>**</w:t>
      </w:r>
      <w:r>
        <w:rPr>
          <w:color w:val="000000"/>
        </w:rPr>
        <w:t>默认取曲序第</w:t>
      </w:r>
      <w:r>
        <w:rPr>
          <w:color w:val="000000"/>
        </w:rPr>
        <w:t xml:space="preserve"> 1 </w:t>
      </w:r>
      <w:r>
        <w:rPr>
          <w:color w:val="000000"/>
        </w:rPr>
        <w:t>首</w:t>
      </w:r>
      <w:r>
        <w:rPr>
          <w:color w:val="000000"/>
        </w:rPr>
        <w:t>**</w:t>
      </w:r>
      <w:r>
        <w:rPr>
          <w:color w:val="000000"/>
        </w:rPr>
        <w:t>作为代表曲。外部音乐接口不提供单曲热度数据，无法按播放量排序；曲序第一首通常是专辑主打，是当前可得的最接近</w:t>
      </w:r>
      <w:r>
        <w:rPr>
          <w:color w:val="000000"/>
        </w:rPr>
        <w:t>"</w:t>
      </w:r>
      <w:r>
        <w:rPr>
          <w:color w:val="000000"/>
        </w:rPr>
        <w:t>代表作</w:t>
      </w:r>
      <w:r>
        <w:rPr>
          <w:color w:val="000000"/>
        </w:rPr>
        <w:t>"</w:t>
      </w:r>
      <w:r>
        <w:rPr>
          <w:color w:val="000000"/>
        </w:rPr>
        <w:t>的信号；</w:t>
      </w:r>
    </w:p>
    <w:p w14:paraId="78AB207C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>**</w:t>
      </w:r>
      <w:r>
        <w:rPr>
          <w:color w:val="000000"/>
        </w:rPr>
        <w:t>不要求用户预先选择代表曲</w:t>
      </w:r>
      <w:r>
        <w:rPr>
          <w:color w:val="000000"/>
        </w:rPr>
        <w:t>**——</w:t>
      </w:r>
      <w:r>
        <w:rPr>
          <w:color w:val="000000"/>
        </w:rPr>
        <w:t>对决的对象是专辑而非单曲，代表曲只用于辅助试听、不参与计票，因此不增加额外选择步骤，避免界面臃肿；</w:t>
      </w:r>
    </w:p>
    <w:p w14:paraId="580A1B66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lastRenderedPageBreak/>
        <w:t>（</w:t>
      </w:r>
      <w:r>
        <w:rPr>
          <w:color w:val="000000"/>
        </w:rPr>
        <w:t>3</w:t>
      </w:r>
      <w:r>
        <w:rPr>
          <w:color w:val="000000"/>
        </w:rPr>
        <w:t>）前端在播放条上提供上一首</w:t>
      </w:r>
      <w:r>
        <w:rPr>
          <w:color w:val="000000"/>
        </w:rPr>
        <w:t xml:space="preserve"> / </w:t>
      </w:r>
      <w:r>
        <w:rPr>
          <w:color w:val="000000"/>
        </w:rPr>
        <w:t>下一首切换（对应</w:t>
      </w:r>
      <w:r>
        <w:rPr>
          <w:color w:val="000000"/>
        </w:rPr>
        <w:t xml:space="preserve"> `trackIndex` </w:t>
      </w:r>
      <w:r>
        <w:rPr>
          <w:color w:val="000000"/>
        </w:rPr>
        <w:t>递增递减）。无可用曲目或该专辑无试听片段时</w:t>
      </w:r>
      <w:r>
        <w:rPr>
          <w:color w:val="000000"/>
        </w:rPr>
        <w:t xml:space="preserve"> `current` </w:t>
      </w:r>
      <w:r>
        <w:rPr>
          <w:color w:val="000000"/>
        </w:rPr>
        <w:t>为</w:t>
      </w:r>
      <w:r>
        <w:rPr>
          <w:color w:val="000000"/>
        </w:rPr>
        <w:t xml:space="preserve"> `null`</w:t>
      </w:r>
      <w:r>
        <w:rPr>
          <w:color w:val="000000"/>
        </w:rPr>
        <w:t>，前端隐藏播放按钮。</w:t>
      </w:r>
    </w:p>
    <w:p w14:paraId="16C9F6B1" w14:textId="77777777" w:rsidR="00E61A47" w:rsidRDefault="00625F89">
      <w:pPr>
        <w:pStyle w:val="21"/>
        <w:spacing w:after="120" w:line="360" w:lineRule="auto"/>
      </w:pPr>
      <w:bookmarkStart w:id="25" w:name="_Toc240468215"/>
      <w:r>
        <w:rPr>
          <w:rFonts w:ascii="黑体" w:eastAsia="黑体" w:hAnsi="黑体"/>
        </w:rPr>
        <w:t xml:space="preserve">4.7 </w:t>
      </w:r>
      <w:r>
        <w:rPr>
          <w:rFonts w:ascii="黑体" w:eastAsia="黑体" w:hAnsi="黑体"/>
        </w:rPr>
        <w:t xml:space="preserve">流派列表　</w:t>
      </w:r>
      <w:r>
        <w:rPr>
          <w:rFonts w:ascii="黑体" w:eastAsia="黑体" w:hAnsi="黑体"/>
        </w:rPr>
        <w:t>GET /api/music/genres</w:t>
      </w:r>
      <w:r>
        <w:rPr>
          <w:rFonts w:ascii="黑体" w:eastAsia="黑体" w:hAnsi="黑体"/>
        </w:rPr>
        <w:t xml:space="preserve">　（公开）</w:t>
      </w:r>
      <w:bookmarkEnd w:id="25"/>
    </w:p>
    <w:p w14:paraId="5D09A796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返回平台已缓存的流派标签，用于对决范围选择的筛选条件。</w:t>
      </w:r>
    </w:p>
    <w:p w14:paraId="566F03A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7BECEA0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4ADBC54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6C2BCC1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 "list": [{ "genre": "</w:t>
      </w:r>
      <w:r>
        <w:rPr>
          <w:rFonts w:ascii="Consolas" w:hAnsi="Consolas"/>
          <w:color w:val="26313F"/>
          <w:sz w:val="18"/>
        </w:rPr>
        <w:t>国语流行</w:t>
      </w:r>
      <w:r>
        <w:rPr>
          <w:rFonts w:ascii="Consolas" w:hAnsi="Consolas"/>
          <w:color w:val="26313F"/>
          <w:sz w:val="18"/>
        </w:rPr>
        <w:t>", "albumCount": 128 }] }</w:t>
      </w:r>
    </w:p>
    <w:p w14:paraId="6741A15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5BD8554F" w14:textId="77777777" w:rsidR="00E61A47" w:rsidRDefault="00625F89">
      <w:pPr>
        <w:pStyle w:val="1"/>
        <w:spacing w:before="240" w:after="120" w:line="360" w:lineRule="auto"/>
      </w:pPr>
      <w:bookmarkStart w:id="26" w:name="_Toc240468216"/>
      <w:r>
        <w:rPr>
          <w:rFonts w:ascii="黑体" w:eastAsia="黑体" w:hAnsi="黑体"/>
        </w:rPr>
        <w:t>五、专辑对决接口</w:t>
      </w:r>
      <w:bookmarkEnd w:id="26"/>
    </w:p>
    <w:p w14:paraId="154DA074" w14:textId="77777777" w:rsidR="00E61A47" w:rsidRDefault="00625F89">
      <w:pPr>
        <w:pStyle w:val="21"/>
        <w:spacing w:after="120" w:line="360" w:lineRule="auto"/>
      </w:pPr>
      <w:bookmarkStart w:id="27" w:name="_Toc240468217"/>
      <w:r>
        <w:rPr>
          <w:rFonts w:ascii="黑体" w:eastAsia="黑体" w:hAnsi="黑体"/>
        </w:rPr>
        <w:t xml:space="preserve">5.1 </w:t>
      </w:r>
      <w:r>
        <w:rPr>
          <w:rFonts w:ascii="黑体" w:eastAsia="黑体" w:hAnsi="黑体"/>
        </w:rPr>
        <w:t xml:space="preserve">创建对决　</w:t>
      </w:r>
      <w:r>
        <w:rPr>
          <w:rFonts w:ascii="黑体" w:eastAsia="黑体" w:hAnsi="黑体"/>
        </w:rPr>
        <w:t>POST /api/battles</w:t>
      </w:r>
      <w:r>
        <w:rPr>
          <w:rFonts w:ascii="黑体" w:eastAsia="黑体" w:hAnsi="黑体"/>
        </w:rPr>
        <w:t xml:space="preserve">　（需要登录）</w:t>
      </w:r>
      <w:bookmarkEnd w:id="27"/>
    </w:p>
    <w:p w14:paraId="5E113311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按选定范围创建一次对决。服务端先对候选专辑执行准入过滤，再按用户确认的名单生成对阵表并写入数据库。</w:t>
      </w:r>
    </w:p>
    <w:p w14:paraId="54E10477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支持六种范围模式：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6"/>
        <w:gridCol w:w="614"/>
        <w:gridCol w:w="1277"/>
        <w:gridCol w:w="1218"/>
        <w:gridCol w:w="577"/>
        <w:gridCol w:w="2526"/>
      </w:tblGrid>
      <w:tr w:rsidR="00E61A47" w14:paraId="0879BD76" w14:textId="77777777">
        <w:tc>
          <w:tcPr>
            <w:tcW w:w="2771" w:type="dxa"/>
            <w:gridSpan w:val="2"/>
          </w:tcPr>
          <w:p w14:paraId="57753BA5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scopeType</w:t>
            </w:r>
          </w:p>
        </w:tc>
        <w:tc>
          <w:tcPr>
            <w:tcW w:w="2771" w:type="dxa"/>
            <w:gridSpan w:val="2"/>
          </w:tcPr>
          <w:p w14:paraId="477E10CB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含义</w:t>
            </w:r>
          </w:p>
        </w:tc>
        <w:tc>
          <w:tcPr>
            <w:tcW w:w="2771" w:type="dxa"/>
            <w:gridSpan w:val="2"/>
          </w:tcPr>
          <w:p w14:paraId="4A570C25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必填参数</w:t>
            </w:r>
          </w:p>
        </w:tc>
      </w:tr>
      <w:tr w:rsidR="00E61A47" w14:paraId="43742AA9" w14:textId="77777777">
        <w:tc>
          <w:tcPr>
            <w:tcW w:w="2771" w:type="dxa"/>
            <w:gridSpan w:val="2"/>
          </w:tcPr>
          <w:p w14:paraId="41661F6D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  <w:gridSpan w:val="2"/>
          </w:tcPr>
          <w:p w14:paraId="05D05DFC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  <w:gridSpan w:val="2"/>
          </w:tcPr>
          <w:p w14:paraId="25B247AB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0D384B05" w14:textId="77777777">
        <w:tc>
          <w:tcPr>
            <w:tcW w:w="2771" w:type="dxa"/>
            <w:gridSpan w:val="2"/>
          </w:tcPr>
          <w:p w14:paraId="5A95706E" w14:textId="77777777" w:rsidR="00E61A47" w:rsidRDefault="00625F89">
            <w:r>
              <w:rPr>
                <w:color w:val="000000"/>
                <w:sz w:val="21"/>
              </w:rPr>
              <w:t>`artist`</w:t>
            </w:r>
          </w:p>
        </w:tc>
        <w:tc>
          <w:tcPr>
            <w:tcW w:w="2771" w:type="dxa"/>
            <w:gridSpan w:val="2"/>
          </w:tcPr>
          <w:p w14:paraId="32072067" w14:textId="77777777" w:rsidR="00E61A47" w:rsidRDefault="00625F89">
            <w:r>
              <w:rPr>
                <w:color w:val="000000"/>
                <w:sz w:val="21"/>
              </w:rPr>
              <w:t>单歌手，该歌手的专辑互相比</w:t>
            </w:r>
          </w:p>
        </w:tc>
        <w:tc>
          <w:tcPr>
            <w:tcW w:w="2771" w:type="dxa"/>
            <w:gridSpan w:val="2"/>
          </w:tcPr>
          <w:p w14:paraId="5672CD3C" w14:textId="77777777" w:rsidR="00E61A47" w:rsidRDefault="00625F89">
            <w:r>
              <w:rPr>
                <w:color w:val="000000"/>
                <w:sz w:val="21"/>
              </w:rPr>
              <w:t>`artistId`</w:t>
            </w:r>
            <w:r>
              <w:rPr>
                <w:color w:val="000000"/>
                <w:sz w:val="21"/>
              </w:rPr>
              <w:t>（必填；可选</w:t>
            </w:r>
            <w:r>
              <w:rPr>
                <w:color w:val="000000"/>
                <w:sz w:val="21"/>
              </w:rPr>
              <w:t xml:space="preserve"> `albumCount` </w:t>
            </w:r>
            <w:r>
              <w:rPr>
                <w:color w:val="000000"/>
                <w:sz w:val="21"/>
              </w:rPr>
              <w:t>限制张数）</w:t>
            </w:r>
          </w:p>
        </w:tc>
      </w:tr>
      <w:tr w:rsidR="00E61A47" w14:paraId="5080A019" w14:textId="77777777">
        <w:tc>
          <w:tcPr>
            <w:tcW w:w="2771" w:type="dxa"/>
            <w:gridSpan w:val="2"/>
          </w:tcPr>
          <w:p w14:paraId="43A2B896" w14:textId="77777777" w:rsidR="00E61A47" w:rsidRDefault="00625F89">
            <w:r>
              <w:rPr>
                <w:color w:val="000000"/>
                <w:sz w:val="21"/>
              </w:rPr>
              <w:t>`multi-artist`</w:t>
            </w:r>
          </w:p>
        </w:tc>
        <w:tc>
          <w:tcPr>
            <w:tcW w:w="2771" w:type="dxa"/>
            <w:gridSpan w:val="2"/>
          </w:tcPr>
          <w:p w14:paraId="54902E0E" w14:textId="77777777" w:rsidR="00E61A47" w:rsidRDefault="00625F89">
            <w:r>
              <w:rPr>
                <w:color w:val="000000"/>
                <w:sz w:val="21"/>
              </w:rPr>
              <w:t>**</w:t>
            </w:r>
            <w:r>
              <w:rPr>
                <w:color w:val="000000"/>
                <w:sz w:val="21"/>
              </w:rPr>
              <w:t>多歌手混战</w:t>
            </w:r>
            <w:r>
              <w:rPr>
                <w:color w:val="000000"/>
                <w:sz w:val="21"/>
              </w:rPr>
              <w:t>**</w:t>
            </w:r>
            <w:r>
              <w:rPr>
                <w:color w:val="000000"/>
                <w:sz w:val="21"/>
              </w:rPr>
              <w:t>，各位歌手的专辑进入同一池</w:t>
            </w:r>
          </w:p>
        </w:tc>
        <w:tc>
          <w:tcPr>
            <w:tcW w:w="2771" w:type="dxa"/>
            <w:gridSpan w:val="2"/>
          </w:tcPr>
          <w:p w14:paraId="3A43A794" w14:textId="77777777" w:rsidR="00E61A47" w:rsidRDefault="00625F89">
            <w:r>
              <w:rPr>
                <w:color w:val="000000"/>
                <w:sz w:val="21"/>
              </w:rPr>
              <w:t>`artists`</w:t>
            </w:r>
          </w:p>
        </w:tc>
      </w:tr>
      <w:tr w:rsidR="00E61A47" w14:paraId="64F86FEA" w14:textId="77777777">
        <w:tc>
          <w:tcPr>
            <w:tcW w:w="2771" w:type="dxa"/>
            <w:gridSpan w:val="2"/>
          </w:tcPr>
          <w:p w14:paraId="718AB5EC" w14:textId="77777777" w:rsidR="00E61A47" w:rsidRDefault="00625F89">
            <w:r>
              <w:rPr>
                <w:color w:val="000000"/>
                <w:sz w:val="21"/>
              </w:rPr>
              <w:t>`genre` / `era`</w:t>
            </w:r>
          </w:p>
        </w:tc>
        <w:tc>
          <w:tcPr>
            <w:tcW w:w="2771" w:type="dxa"/>
            <w:gridSpan w:val="2"/>
          </w:tcPr>
          <w:p w14:paraId="71720C94" w14:textId="77777777" w:rsidR="00E61A47" w:rsidRDefault="00625F89">
            <w:r>
              <w:rPr>
                <w:color w:val="000000"/>
                <w:sz w:val="21"/>
              </w:rPr>
              <w:t>按流派或年代</w:t>
            </w:r>
          </w:p>
        </w:tc>
        <w:tc>
          <w:tcPr>
            <w:tcW w:w="2771" w:type="dxa"/>
            <w:gridSpan w:val="2"/>
          </w:tcPr>
          <w:p w14:paraId="3F596EB2" w14:textId="77777777" w:rsidR="00E61A47" w:rsidRDefault="00625F89">
            <w:r>
              <w:rPr>
                <w:color w:val="000000"/>
                <w:sz w:val="21"/>
              </w:rPr>
              <w:t>`scopeKey`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 xml:space="preserve">`albumIds` </w:t>
            </w:r>
            <w:r>
              <w:rPr>
                <w:color w:val="000000"/>
                <w:sz w:val="21"/>
              </w:rPr>
              <w:t>可选，用于收窄）</w:t>
            </w:r>
          </w:p>
        </w:tc>
      </w:tr>
      <w:tr w:rsidR="00E61A47" w14:paraId="185C8507" w14:textId="77777777">
        <w:tc>
          <w:tcPr>
            <w:tcW w:w="2771" w:type="dxa"/>
            <w:gridSpan w:val="2"/>
          </w:tcPr>
          <w:p w14:paraId="29EA4843" w14:textId="77777777" w:rsidR="00E61A47" w:rsidRDefault="00625F89">
            <w:r>
              <w:rPr>
                <w:color w:val="000000"/>
                <w:sz w:val="21"/>
              </w:rPr>
              <w:t>`custom`</w:t>
            </w:r>
          </w:p>
        </w:tc>
        <w:tc>
          <w:tcPr>
            <w:tcW w:w="2771" w:type="dxa"/>
            <w:gridSpan w:val="2"/>
          </w:tcPr>
          <w:p w14:paraId="1BE30D88" w14:textId="77777777" w:rsidR="00E61A47" w:rsidRDefault="00625F89">
            <w:r>
              <w:rPr>
                <w:color w:val="000000"/>
                <w:sz w:val="21"/>
              </w:rPr>
              <w:t>手动挑选</w:t>
            </w:r>
          </w:p>
        </w:tc>
        <w:tc>
          <w:tcPr>
            <w:tcW w:w="2771" w:type="dxa"/>
            <w:gridSpan w:val="2"/>
          </w:tcPr>
          <w:p w14:paraId="708AD00D" w14:textId="77777777" w:rsidR="00E61A47" w:rsidRDefault="00625F89">
            <w:r>
              <w:rPr>
                <w:color w:val="000000"/>
                <w:sz w:val="21"/>
              </w:rPr>
              <w:t>`albumIds`</w:t>
            </w:r>
          </w:p>
        </w:tc>
      </w:tr>
      <w:tr w:rsidR="00E61A47" w14:paraId="058C6BBA" w14:textId="77777777">
        <w:tc>
          <w:tcPr>
            <w:tcW w:w="2771" w:type="dxa"/>
            <w:gridSpan w:val="2"/>
          </w:tcPr>
          <w:p w14:paraId="30680C39" w14:textId="77777777" w:rsidR="00E61A47" w:rsidRDefault="00625F89">
            <w:r>
              <w:rPr>
                <w:color w:val="000000"/>
                <w:sz w:val="21"/>
              </w:rPr>
              <w:t>`aligned`</w:t>
            </w:r>
          </w:p>
        </w:tc>
        <w:tc>
          <w:tcPr>
            <w:tcW w:w="2771" w:type="dxa"/>
            <w:gridSpan w:val="2"/>
          </w:tcPr>
          <w:p w14:paraId="22A9C6C4" w14:textId="77777777" w:rsidR="00E61A47" w:rsidRDefault="00625F89">
            <w:r>
              <w:rPr>
                <w:color w:val="000000"/>
                <w:sz w:val="21"/>
              </w:rPr>
              <w:t>**</w:t>
            </w:r>
            <w:r>
              <w:rPr>
                <w:color w:val="000000"/>
                <w:sz w:val="21"/>
              </w:rPr>
              <w:t>对位赛</w:t>
            </w:r>
            <w:r>
              <w:rPr>
                <w:color w:val="000000"/>
                <w:sz w:val="21"/>
              </w:rPr>
              <w:t>**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4 </w:t>
            </w:r>
            <w:r>
              <w:rPr>
                <w:color w:val="000000"/>
                <w:sz w:val="21"/>
              </w:rPr>
              <w:t>位歌手按发行日期先后逐张对位，第</w:t>
            </w:r>
            <w:r>
              <w:rPr>
                <w:color w:val="000000"/>
                <w:sz w:val="21"/>
              </w:rPr>
              <w:t xml:space="preserve"> k </w:t>
            </w:r>
            <w:r>
              <w:rPr>
                <w:color w:val="000000"/>
                <w:sz w:val="21"/>
              </w:rPr>
              <w:t>张对第</w:t>
            </w:r>
            <w:r>
              <w:rPr>
                <w:color w:val="000000"/>
                <w:sz w:val="21"/>
              </w:rPr>
              <w:t xml:space="preserve"> k </w:t>
            </w:r>
            <w:r>
              <w:rPr>
                <w:color w:val="000000"/>
                <w:sz w:val="21"/>
              </w:rPr>
              <w:t>张</w:t>
            </w:r>
          </w:p>
        </w:tc>
        <w:tc>
          <w:tcPr>
            <w:tcW w:w="2771" w:type="dxa"/>
            <w:gridSpan w:val="2"/>
          </w:tcPr>
          <w:p w14:paraId="663B21CC" w14:textId="77777777" w:rsidR="00E61A47" w:rsidRDefault="00625F89">
            <w:r>
              <w:rPr>
                <w:color w:val="000000"/>
                <w:sz w:val="21"/>
              </w:rPr>
              <w:t>`artists` + `alignCount`</w:t>
            </w:r>
          </w:p>
        </w:tc>
      </w:tr>
      <w:tr w:rsidR="00E61A47" w14:paraId="7B54A27A" w14:textId="77777777">
        <w:tc>
          <w:tcPr>
            <w:tcW w:w="2771" w:type="dxa"/>
            <w:gridSpan w:val="2"/>
          </w:tcPr>
          <w:p w14:paraId="770D5F29" w14:textId="77777777" w:rsidR="00E61A47" w:rsidRDefault="00625F89">
            <w:r>
              <w:rPr>
                <w:color w:val="000000"/>
                <w:sz w:val="21"/>
              </w:rPr>
              <w:t>`duel`</w:t>
            </w:r>
          </w:p>
        </w:tc>
        <w:tc>
          <w:tcPr>
            <w:tcW w:w="2771" w:type="dxa"/>
            <w:gridSpan w:val="2"/>
          </w:tcPr>
          <w:p w14:paraId="5708A89F" w14:textId="77777777" w:rsidR="00E61A47" w:rsidRDefault="00625F89">
            <w:r>
              <w:rPr>
                <w:color w:val="000000"/>
                <w:sz w:val="21"/>
              </w:rPr>
              <w:t>**</w:t>
            </w:r>
            <w:r>
              <w:rPr>
                <w:color w:val="000000"/>
                <w:sz w:val="21"/>
              </w:rPr>
              <w:t>指定对决</w:t>
            </w:r>
            <w:r>
              <w:rPr>
                <w:color w:val="000000"/>
                <w:sz w:val="21"/>
              </w:rPr>
              <w:t>**</w:t>
            </w:r>
            <w:r>
              <w:rPr>
                <w:color w:val="000000"/>
                <w:sz w:val="21"/>
              </w:rPr>
              <w:t>，用户逐行指定对位组（每组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张，可跨歌手与年代）</w:t>
            </w:r>
          </w:p>
        </w:tc>
        <w:tc>
          <w:tcPr>
            <w:tcW w:w="2771" w:type="dxa"/>
            <w:gridSpan w:val="2"/>
          </w:tcPr>
          <w:p w14:paraId="0239B801" w14:textId="77777777" w:rsidR="00E61A47" w:rsidRDefault="00625F89">
            <w:r>
              <w:rPr>
                <w:color w:val="000000"/>
                <w:sz w:val="21"/>
              </w:rPr>
              <w:t>`pairs`</w:t>
            </w:r>
          </w:p>
        </w:tc>
      </w:tr>
      <w:tr w:rsidR="00E61A47" w14:paraId="1D678185" w14:textId="77777777">
        <w:tc>
          <w:tcPr>
            <w:tcW w:w="2078" w:type="dxa"/>
          </w:tcPr>
          <w:p w14:paraId="78EA114A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参数</w:t>
            </w:r>
          </w:p>
        </w:tc>
        <w:tc>
          <w:tcPr>
            <w:tcW w:w="2078" w:type="dxa"/>
            <w:gridSpan w:val="2"/>
          </w:tcPr>
          <w:p w14:paraId="46A63519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  <w:gridSpan w:val="2"/>
          </w:tcPr>
          <w:p w14:paraId="714FEB9A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220E65E3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4EFCD16E" w14:textId="77777777">
        <w:tc>
          <w:tcPr>
            <w:tcW w:w="2078" w:type="dxa"/>
          </w:tcPr>
          <w:p w14:paraId="26E08CCE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  <w:gridSpan w:val="2"/>
          </w:tcPr>
          <w:p w14:paraId="0F868B3D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  <w:gridSpan w:val="2"/>
          </w:tcPr>
          <w:p w14:paraId="379852D1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69ADE37B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648C22B2" w14:textId="77777777">
        <w:tc>
          <w:tcPr>
            <w:tcW w:w="2078" w:type="dxa"/>
          </w:tcPr>
          <w:p w14:paraId="53FB4A71" w14:textId="77777777" w:rsidR="00E61A47" w:rsidRDefault="00625F89">
            <w:r>
              <w:rPr>
                <w:color w:val="000000"/>
                <w:sz w:val="21"/>
              </w:rPr>
              <w:t>scopeType</w:t>
            </w:r>
          </w:p>
        </w:tc>
        <w:tc>
          <w:tcPr>
            <w:tcW w:w="2078" w:type="dxa"/>
            <w:gridSpan w:val="2"/>
          </w:tcPr>
          <w:p w14:paraId="6A63B6F3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  <w:gridSpan w:val="2"/>
          </w:tcPr>
          <w:p w14:paraId="0E6E89AF" w14:textId="77777777" w:rsidR="00E61A47" w:rsidRDefault="00625F89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41A4A649" w14:textId="77777777" w:rsidR="00E61A47" w:rsidRDefault="00625F89">
            <w:r>
              <w:rPr>
                <w:color w:val="000000"/>
                <w:sz w:val="21"/>
              </w:rPr>
              <w:t>取值见上表</w:t>
            </w:r>
          </w:p>
        </w:tc>
      </w:tr>
      <w:tr w:rsidR="00E61A47" w14:paraId="34E08D4F" w14:textId="77777777">
        <w:tc>
          <w:tcPr>
            <w:tcW w:w="2078" w:type="dxa"/>
          </w:tcPr>
          <w:p w14:paraId="6F1C013F" w14:textId="77777777" w:rsidR="00E61A47" w:rsidRDefault="00625F89">
            <w:r>
              <w:rPr>
                <w:color w:val="000000"/>
                <w:sz w:val="21"/>
              </w:rPr>
              <w:t>alignCount</w:t>
            </w:r>
          </w:p>
        </w:tc>
        <w:tc>
          <w:tcPr>
            <w:tcW w:w="2078" w:type="dxa"/>
            <w:gridSpan w:val="2"/>
          </w:tcPr>
          <w:p w14:paraId="2068AE06" w14:textId="77777777" w:rsidR="00E61A47" w:rsidRDefault="00625F89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  <w:gridSpan w:val="2"/>
          </w:tcPr>
          <w:p w14:paraId="6AE8D174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00B82E9A" w14:textId="77777777" w:rsidR="00E61A47" w:rsidRDefault="00625F89">
            <w:r>
              <w:rPr>
                <w:color w:val="000000"/>
                <w:sz w:val="21"/>
              </w:rPr>
              <w:t xml:space="preserve">`aligned` </w:t>
            </w:r>
            <w:r>
              <w:rPr>
                <w:color w:val="000000"/>
                <w:sz w:val="21"/>
              </w:rPr>
              <w:t>模式下的对位张数，默认</w:t>
            </w:r>
            <w:r>
              <w:rPr>
                <w:color w:val="000000"/>
                <w:sz w:val="21"/>
              </w:rPr>
              <w:t xml:space="preserve"> 5</w:t>
            </w:r>
            <w:r>
              <w:rPr>
                <w:color w:val="000000"/>
                <w:sz w:val="21"/>
              </w:rPr>
              <w:t>，上限取各歌手专辑数的较小值</w:t>
            </w:r>
          </w:p>
        </w:tc>
      </w:tr>
      <w:tr w:rsidR="00E61A47" w14:paraId="07A4E165" w14:textId="77777777">
        <w:tc>
          <w:tcPr>
            <w:tcW w:w="2078" w:type="dxa"/>
          </w:tcPr>
          <w:p w14:paraId="2599CE7E" w14:textId="77777777" w:rsidR="00E61A47" w:rsidRDefault="00625F89">
            <w:r>
              <w:rPr>
                <w:color w:val="000000"/>
                <w:sz w:val="21"/>
              </w:rPr>
              <w:t>scopeKey</w:t>
            </w:r>
          </w:p>
        </w:tc>
        <w:tc>
          <w:tcPr>
            <w:tcW w:w="2078" w:type="dxa"/>
            <w:gridSpan w:val="2"/>
          </w:tcPr>
          <w:p w14:paraId="18937EFF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  <w:gridSpan w:val="2"/>
          </w:tcPr>
          <w:p w14:paraId="6D7BB5D8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3DFC0050" w14:textId="77777777" w:rsidR="00E61A47" w:rsidRDefault="00625F89">
            <w:r>
              <w:rPr>
                <w:color w:val="000000"/>
                <w:sz w:val="21"/>
              </w:rPr>
              <w:t xml:space="preserve">`artist` / `genre` / `era` </w:t>
            </w:r>
            <w:r>
              <w:rPr>
                <w:color w:val="000000"/>
                <w:sz w:val="21"/>
              </w:rPr>
              <w:t>模式下的关键字</w:t>
            </w:r>
          </w:p>
        </w:tc>
      </w:tr>
      <w:tr w:rsidR="00E61A47" w14:paraId="4EB723C3" w14:textId="77777777">
        <w:tc>
          <w:tcPr>
            <w:tcW w:w="2078" w:type="dxa"/>
          </w:tcPr>
          <w:p w14:paraId="5B679B7C" w14:textId="77777777" w:rsidR="00E61A47" w:rsidRDefault="00625F89">
            <w:r>
              <w:rPr>
                <w:color w:val="000000"/>
                <w:sz w:val="21"/>
              </w:rPr>
              <w:t>artists</w:t>
            </w:r>
          </w:p>
        </w:tc>
        <w:tc>
          <w:tcPr>
            <w:tcW w:w="2078" w:type="dxa"/>
            <w:gridSpan w:val="2"/>
          </w:tcPr>
          <w:p w14:paraId="30C4BBF0" w14:textId="77777777" w:rsidR="00E61A47" w:rsidRDefault="00625F89">
            <w:r>
              <w:rPr>
                <w:color w:val="000000"/>
                <w:sz w:val="21"/>
              </w:rPr>
              <w:t>object[]</w:t>
            </w:r>
          </w:p>
        </w:tc>
        <w:tc>
          <w:tcPr>
            <w:tcW w:w="2078" w:type="dxa"/>
            <w:gridSpan w:val="2"/>
          </w:tcPr>
          <w:p w14:paraId="066AC281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48B479F2" w14:textId="77777777" w:rsidR="00E61A47" w:rsidRDefault="00625F89">
            <w:r>
              <w:rPr>
                <w:color w:val="000000"/>
                <w:sz w:val="21"/>
              </w:rPr>
              <w:t xml:space="preserve">`multi-artist` / </w:t>
            </w:r>
            <w:r>
              <w:rPr>
                <w:color w:val="000000"/>
                <w:sz w:val="21"/>
              </w:rPr>
              <w:lastRenderedPageBreak/>
              <w:t xml:space="preserve">`aligned` </w:t>
            </w:r>
            <w:r>
              <w:rPr>
                <w:color w:val="000000"/>
                <w:sz w:val="21"/>
              </w:rPr>
              <w:t>模式下的歌手列表，最少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位、最多</w:t>
            </w:r>
            <w:r>
              <w:rPr>
                <w:color w:val="000000"/>
                <w:sz w:val="21"/>
              </w:rPr>
              <w:t xml:space="preserve"> 6 </w:t>
            </w:r>
            <w:r>
              <w:rPr>
                <w:color w:val="000000"/>
                <w:sz w:val="21"/>
              </w:rPr>
              <w:t>位（</w:t>
            </w:r>
            <w:r>
              <w:rPr>
                <w:color w:val="000000"/>
                <w:sz w:val="21"/>
              </w:rPr>
              <w:t xml:space="preserve">`aligned` </w:t>
            </w:r>
            <w:r>
              <w:rPr>
                <w:color w:val="000000"/>
                <w:sz w:val="21"/>
              </w:rPr>
              <w:t>最多</w:t>
            </w:r>
            <w:r>
              <w:rPr>
                <w:color w:val="000000"/>
                <w:sz w:val="21"/>
              </w:rPr>
              <w:t xml:space="preserve"> 4 </w:t>
            </w:r>
            <w:r>
              <w:rPr>
                <w:color w:val="000000"/>
                <w:sz w:val="21"/>
              </w:rPr>
              <w:t>位）</w:t>
            </w:r>
          </w:p>
        </w:tc>
      </w:tr>
      <w:tr w:rsidR="00E61A47" w14:paraId="21796172" w14:textId="77777777">
        <w:tc>
          <w:tcPr>
            <w:tcW w:w="2078" w:type="dxa"/>
          </w:tcPr>
          <w:p w14:paraId="62E3CA6D" w14:textId="77777777" w:rsidR="00E61A47" w:rsidRDefault="00625F89">
            <w:r>
              <w:rPr>
                <w:color w:val="000000"/>
                <w:sz w:val="21"/>
              </w:rPr>
              <w:lastRenderedPageBreak/>
              <w:t>artists[].artistId</w:t>
            </w:r>
          </w:p>
        </w:tc>
        <w:tc>
          <w:tcPr>
            <w:tcW w:w="2078" w:type="dxa"/>
            <w:gridSpan w:val="2"/>
          </w:tcPr>
          <w:p w14:paraId="57D9A897" w14:textId="77777777" w:rsidR="00E61A47" w:rsidRDefault="00625F89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  <w:gridSpan w:val="2"/>
          </w:tcPr>
          <w:p w14:paraId="54257F66" w14:textId="77777777" w:rsidR="00E61A47" w:rsidRDefault="00625F89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3D953E07" w14:textId="77777777" w:rsidR="00E61A47" w:rsidRDefault="00625F89">
            <w:r>
              <w:rPr>
                <w:color w:val="000000"/>
                <w:sz w:val="21"/>
              </w:rPr>
              <w:t>歌手唯一标识</w:t>
            </w:r>
          </w:p>
        </w:tc>
      </w:tr>
      <w:tr w:rsidR="00E61A47" w14:paraId="48A71B64" w14:textId="77777777">
        <w:tc>
          <w:tcPr>
            <w:tcW w:w="2078" w:type="dxa"/>
          </w:tcPr>
          <w:p w14:paraId="489C1028" w14:textId="77777777" w:rsidR="00E61A47" w:rsidRDefault="00625F89">
            <w:r>
              <w:rPr>
                <w:color w:val="000000"/>
                <w:sz w:val="21"/>
              </w:rPr>
              <w:t>artists[].albumCount</w:t>
            </w:r>
          </w:p>
        </w:tc>
        <w:tc>
          <w:tcPr>
            <w:tcW w:w="2078" w:type="dxa"/>
            <w:gridSpan w:val="2"/>
          </w:tcPr>
          <w:p w14:paraId="26249BC9" w14:textId="77777777" w:rsidR="00E61A47" w:rsidRDefault="00625F89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  <w:gridSpan w:val="2"/>
          </w:tcPr>
          <w:p w14:paraId="65792BE9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749664D4" w14:textId="77777777" w:rsidR="00E61A47" w:rsidRDefault="00625F89">
            <w:r>
              <w:rPr>
                <w:color w:val="000000"/>
                <w:sz w:val="21"/>
              </w:rPr>
              <w:t xml:space="preserve">`multi-artist` </w:t>
            </w:r>
            <w:r>
              <w:rPr>
                <w:color w:val="000000"/>
                <w:sz w:val="21"/>
              </w:rPr>
              <w:t>模式下该歌手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最多取前</w:t>
            </w:r>
            <w:r>
              <w:rPr>
                <w:color w:val="000000"/>
                <w:sz w:val="21"/>
              </w:rPr>
              <w:t xml:space="preserve"> N </w:t>
            </w:r>
            <w:r>
              <w:rPr>
                <w:color w:val="000000"/>
                <w:sz w:val="21"/>
              </w:rPr>
              <w:t>张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参赛（按发行时间升序），不填</w:t>
            </w:r>
            <w:r>
              <w:rPr>
                <w:color w:val="000000"/>
                <w:sz w:val="21"/>
              </w:rPr>
              <w:t>=</w:t>
            </w:r>
            <w:r>
              <w:rPr>
                <w:color w:val="000000"/>
                <w:sz w:val="21"/>
              </w:rPr>
              <w:t>取全部合格专辑</w:t>
            </w:r>
          </w:p>
        </w:tc>
      </w:tr>
      <w:tr w:rsidR="00E61A47" w14:paraId="66390222" w14:textId="77777777">
        <w:tc>
          <w:tcPr>
            <w:tcW w:w="2078" w:type="dxa"/>
          </w:tcPr>
          <w:p w14:paraId="4DD2A744" w14:textId="77777777" w:rsidR="00E61A47" w:rsidRDefault="00625F89">
            <w:r>
              <w:rPr>
                <w:color w:val="000000"/>
                <w:sz w:val="21"/>
              </w:rPr>
              <w:t>albumCount</w:t>
            </w:r>
          </w:p>
        </w:tc>
        <w:tc>
          <w:tcPr>
            <w:tcW w:w="2078" w:type="dxa"/>
            <w:gridSpan w:val="2"/>
          </w:tcPr>
          <w:p w14:paraId="2567B0AC" w14:textId="77777777" w:rsidR="00E61A47" w:rsidRDefault="00625F89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  <w:gridSpan w:val="2"/>
          </w:tcPr>
          <w:p w14:paraId="15F18F94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6F1DD31D" w14:textId="77777777" w:rsidR="00E61A47" w:rsidRDefault="00625F89">
            <w:r>
              <w:rPr>
                <w:color w:val="000000"/>
                <w:sz w:val="21"/>
              </w:rPr>
              <w:t>顶层参数：</w:t>
            </w:r>
            <w:r>
              <w:rPr>
                <w:color w:val="000000"/>
                <w:sz w:val="21"/>
              </w:rPr>
              <w:t xml:space="preserve">`artist` </w:t>
            </w:r>
            <w:r>
              <w:rPr>
                <w:color w:val="000000"/>
                <w:sz w:val="21"/>
              </w:rPr>
              <w:t>模式下限制参赛张数（按发行时间升序取前</w:t>
            </w:r>
            <w:r>
              <w:rPr>
                <w:color w:val="000000"/>
                <w:sz w:val="21"/>
              </w:rPr>
              <w:t xml:space="preserve"> N </w:t>
            </w:r>
            <w:r>
              <w:rPr>
                <w:color w:val="000000"/>
                <w:sz w:val="21"/>
              </w:rPr>
              <w:t>张）；</w:t>
            </w:r>
            <w:r>
              <w:rPr>
                <w:color w:val="000000"/>
                <w:sz w:val="21"/>
              </w:rPr>
              <w:t xml:space="preserve">`multi-artist` </w:t>
            </w:r>
            <w:r>
              <w:rPr>
                <w:color w:val="000000"/>
                <w:sz w:val="21"/>
              </w:rPr>
              <w:t>请改用</w:t>
            </w:r>
            <w:r>
              <w:rPr>
                <w:color w:val="000000"/>
                <w:sz w:val="21"/>
              </w:rPr>
              <w:t xml:space="preserve"> `artists[].albumCount`</w:t>
            </w:r>
          </w:p>
        </w:tc>
      </w:tr>
      <w:tr w:rsidR="00E61A47" w14:paraId="3ED19739" w14:textId="77777777">
        <w:tc>
          <w:tcPr>
            <w:tcW w:w="2078" w:type="dxa"/>
          </w:tcPr>
          <w:p w14:paraId="3413C345" w14:textId="77777777" w:rsidR="00E61A47" w:rsidRDefault="00625F89">
            <w:r>
              <w:rPr>
                <w:color w:val="000000"/>
                <w:sz w:val="21"/>
              </w:rPr>
              <w:t>albumIds</w:t>
            </w:r>
          </w:p>
        </w:tc>
        <w:tc>
          <w:tcPr>
            <w:tcW w:w="2078" w:type="dxa"/>
            <w:gridSpan w:val="2"/>
          </w:tcPr>
          <w:p w14:paraId="7536FDA3" w14:textId="77777777" w:rsidR="00E61A47" w:rsidRDefault="00625F89">
            <w:r>
              <w:rPr>
                <w:color w:val="000000"/>
                <w:sz w:val="21"/>
              </w:rPr>
              <w:t>string[]</w:t>
            </w:r>
          </w:p>
        </w:tc>
        <w:tc>
          <w:tcPr>
            <w:tcW w:w="2078" w:type="dxa"/>
            <w:gridSpan w:val="2"/>
          </w:tcPr>
          <w:p w14:paraId="59AD52AB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69495F15" w14:textId="77777777" w:rsidR="00E61A47" w:rsidRDefault="00625F89">
            <w:r>
              <w:rPr>
                <w:color w:val="000000"/>
                <w:sz w:val="21"/>
              </w:rPr>
              <w:t xml:space="preserve">`custom` </w:t>
            </w:r>
            <w:r>
              <w:rPr>
                <w:color w:val="000000"/>
                <w:sz w:val="21"/>
              </w:rPr>
              <w:t>模式下手动指定的专辑</w:t>
            </w:r>
          </w:p>
        </w:tc>
      </w:tr>
      <w:tr w:rsidR="00E61A47" w14:paraId="5D58432E" w14:textId="77777777">
        <w:tc>
          <w:tcPr>
            <w:tcW w:w="2078" w:type="dxa"/>
          </w:tcPr>
          <w:p w14:paraId="09A34372" w14:textId="77777777" w:rsidR="00E61A47" w:rsidRDefault="00625F89">
            <w:r>
              <w:rPr>
                <w:color w:val="000000"/>
                <w:sz w:val="21"/>
              </w:rPr>
              <w:t>pairs</w:t>
            </w:r>
          </w:p>
        </w:tc>
        <w:tc>
          <w:tcPr>
            <w:tcW w:w="2078" w:type="dxa"/>
            <w:gridSpan w:val="2"/>
          </w:tcPr>
          <w:p w14:paraId="575F28CE" w14:textId="77777777" w:rsidR="00E61A47" w:rsidRDefault="00625F89">
            <w:r>
              <w:rPr>
                <w:color w:val="000000"/>
                <w:sz w:val="21"/>
              </w:rPr>
              <w:t>array</w:t>
            </w:r>
          </w:p>
        </w:tc>
        <w:tc>
          <w:tcPr>
            <w:tcW w:w="2078" w:type="dxa"/>
            <w:gridSpan w:val="2"/>
          </w:tcPr>
          <w:p w14:paraId="78AD501B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2BE723E1" w14:textId="77777777" w:rsidR="00E61A47" w:rsidRDefault="00625F89">
            <w:r>
              <w:rPr>
                <w:color w:val="000000"/>
                <w:sz w:val="21"/>
              </w:rPr>
              <w:t xml:space="preserve">`duel` </w:t>
            </w:r>
            <w:r>
              <w:rPr>
                <w:color w:val="000000"/>
                <w:sz w:val="21"/>
              </w:rPr>
              <w:t>模式下的对位组：二维数组，每个元素为</w:t>
            </w:r>
            <w:r>
              <w:rPr>
                <w:color w:val="000000"/>
                <w:sz w:val="21"/>
              </w:rPr>
              <w:t xml:space="preserve"> `[</w:t>
            </w:r>
            <w:r>
              <w:rPr>
                <w:color w:val="000000"/>
                <w:sz w:val="21"/>
              </w:rPr>
              <w:t>专辑标识</w:t>
            </w:r>
            <w:r>
              <w:rPr>
                <w:color w:val="000000"/>
                <w:sz w:val="21"/>
              </w:rPr>
              <w:t xml:space="preserve">A, </w:t>
            </w:r>
            <w:r>
              <w:rPr>
                <w:color w:val="000000"/>
                <w:sz w:val="21"/>
              </w:rPr>
              <w:t>专辑标识</w:t>
            </w:r>
            <w:r>
              <w:rPr>
                <w:color w:val="000000"/>
                <w:sz w:val="21"/>
              </w:rPr>
              <w:t>B]`</w:t>
            </w:r>
            <w:r>
              <w:rPr>
                <w:color w:val="000000"/>
                <w:sz w:val="21"/>
              </w:rPr>
              <w:t>（外部数字标识），最少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组、组数不设上限</w:t>
            </w:r>
          </w:p>
        </w:tc>
      </w:tr>
      <w:tr w:rsidR="00E61A47" w14:paraId="293904D5" w14:textId="77777777">
        <w:tc>
          <w:tcPr>
            <w:tcW w:w="2078" w:type="dxa"/>
          </w:tcPr>
          <w:p w14:paraId="1E1630C0" w14:textId="77777777" w:rsidR="00E61A47" w:rsidRDefault="00625F89">
            <w:r>
              <w:rPr>
                <w:color w:val="000000"/>
                <w:sz w:val="21"/>
              </w:rPr>
              <w:t>alignMode</w:t>
            </w:r>
          </w:p>
        </w:tc>
        <w:tc>
          <w:tcPr>
            <w:tcW w:w="2078" w:type="dxa"/>
            <w:gridSpan w:val="2"/>
          </w:tcPr>
          <w:p w14:paraId="545904F3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  <w:gridSpan w:val="2"/>
          </w:tcPr>
          <w:p w14:paraId="761FB7E3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39DE88F5" w14:textId="77777777" w:rsidR="00E61A47" w:rsidRDefault="00625F89">
            <w:r>
              <w:rPr>
                <w:color w:val="000000"/>
                <w:sz w:val="21"/>
              </w:rPr>
              <w:t xml:space="preserve">`aligned` </w:t>
            </w:r>
            <w:r>
              <w:rPr>
                <w:color w:val="000000"/>
                <w:sz w:val="21"/>
              </w:rPr>
              <w:t>模式下的配对方式：</w:t>
            </w:r>
            <w:r>
              <w:rPr>
                <w:color w:val="000000"/>
                <w:sz w:val="21"/>
              </w:rPr>
              <w:t>`ordinal`</w:t>
            </w:r>
            <w:r>
              <w:rPr>
                <w:color w:val="000000"/>
                <w:sz w:val="21"/>
              </w:rPr>
              <w:t>（同序号，默认）</w:t>
            </w:r>
            <w:r>
              <w:rPr>
                <w:color w:val="000000"/>
                <w:sz w:val="21"/>
              </w:rPr>
              <w:t>/ `chrono`</w:t>
            </w:r>
            <w:r>
              <w:rPr>
                <w:color w:val="000000"/>
                <w:sz w:val="21"/>
              </w:rPr>
              <w:t>（年代就近）</w:t>
            </w:r>
          </w:p>
        </w:tc>
      </w:tr>
    </w:tbl>
    <w:p w14:paraId="0B7B3374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指定对决示例请求体</w:t>
      </w:r>
      <w:r>
        <w:rPr>
          <w:color w:val="000000"/>
        </w:rPr>
        <w:t>**</w:t>
      </w:r>
      <w:r>
        <w:rPr>
          <w:color w:val="000000"/>
        </w:rPr>
        <w:t>：</w:t>
      </w:r>
      <w:r>
        <w:rPr>
          <w:color w:val="000000"/>
        </w:rPr>
        <w:t>`{ "scopeType": "duel", "pairs": [[914664926, 1721459212], [1440928842, 1440834543]] }`</w:t>
      </w:r>
      <w:r>
        <w:rPr>
          <w:color w:val="000000"/>
        </w:rPr>
        <w:t>（每组为两张专辑的</w:t>
      </w:r>
      <w:r>
        <w:rPr>
          <w:color w:val="000000"/>
        </w:rPr>
        <w:t>**</w:t>
      </w:r>
      <w:r>
        <w:rPr>
          <w:color w:val="000000"/>
        </w:rPr>
        <w:t>外部数字标识</w:t>
      </w:r>
      <w:r>
        <w:rPr>
          <w:color w:val="000000"/>
        </w:rPr>
        <w:t>**</w:t>
      </w:r>
      <w:r>
        <w:rPr>
          <w:color w:val="000000"/>
        </w:rPr>
        <w:t>，最少</w:t>
      </w:r>
      <w:r>
        <w:rPr>
          <w:color w:val="000000"/>
        </w:rPr>
        <w:t xml:space="preserve"> 1 </w:t>
      </w:r>
      <w:r>
        <w:rPr>
          <w:color w:val="000000"/>
        </w:rPr>
        <w:t>组、组数不设上限；结果按组逐行对照）。</w:t>
      </w:r>
    </w:p>
    <w:p w14:paraId="107194F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706CF842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1F7CFA1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1892C61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51C5CDE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"battleId": "6512f1b2c9e77b1d2a4f8e22",</w:t>
      </w:r>
    </w:p>
    <w:p w14:paraId="2C79BCB7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"scopeType": "multi-artist",</w:t>
      </w:r>
    </w:p>
    <w:p w14:paraId="5549741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"artists": [</w:t>
      </w:r>
    </w:p>
    <w:p w14:paraId="7DF8B99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{ "artistId": 300117743, "name": "</w:t>
      </w:r>
      <w:r>
        <w:rPr>
          <w:rFonts w:ascii="Consolas" w:hAnsi="Consolas"/>
          <w:color w:val="26313F"/>
          <w:sz w:val="18"/>
        </w:rPr>
        <w:t>周杰倫</w:t>
      </w:r>
      <w:r>
        <w:rPr>
          <w:rFonts w:ascii="Consolas" w:hAnsi="Consolas"/>
          <w:color w:val="26313F"/>
          <w:sz w:val="18"/>
        </w:rPr>
        <w:t>", "picked": 4 },</w:t>
      </w:r>
    </w:p>
    <w:p w14:paraId="49F44752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{ "artistId": 216635866, "name": "</w:t>
      </w:r>
      <w:r>
        <w:rPr>
          <w:rFonts w:ascii="Consolas" w:hAnsi="Consolas"/>
          <w:color w:val="26313F"/>
          <w:sz w:val="18"/>
        </w:rPr>
        <w:t>林俊傑</w:t>
      </w:r>
      <w:r>
        <w:rPr>
          <w:rFonts w:ascii="Consolas" w:hAnsi="Consolas"/>
          <w:color w:val="26313F"/>
          <w:sz w:val="18"/>
        </w:rPr>
        <w:t>", "picked": 3 },</w:t>
      </w:r>
    </w:p>
    <w:p w14:paraId="3B60E5A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{ "artistId": 137938148, "name": "</w:t>
      </w:r>
      <w:r>
        <w:rPr>
          <w:rFonts w:ascii="Consolas" w:hAnsi="Consolas"/>
          <w:color w:val="26313F"/>
          <w:sz w:val="18"/>
        </w:rPr>
        <w:t>陳奕迅</w:t>
      </w:r>
      <w:r>
        <w:rPr>
          <w:rFonts w:ascii="Consolas" w:hAnsi="Consolas"/>
          <w:color w:val="26313F"/>
          <w:sz w:val="18"/>
        </w:rPr>
        <w:t>", "picked": 3 }</w:t>
      </w:r>
    </w:p>
    <w:p w14:paraId="0F5677A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],</w:t>
      </w:r>
    </w:p>
    <w:p w14:paraId="033A236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"albumCount": 10,</w:t>
      </w:r>
    </w:p>
    <w:p w14:paraId="686D146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"roundCount": 3,</w:t>
      </w:r>
    </w:p>
    <w:p w14:paraId="3BB4F2D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"hasBye": false,</w:t>
      </w:r>
    </w:p>
    <w:p w14:paraId="27D5D64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"matchCount": 13,</w:t>
      </w:r>
    </w:p>
    <w:p w14:paraId="518A8BBB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"filtered": { "single": 41, "live": 9, "soundtrack": 3, "compilation": 12 }</w:t>
      </w:r>
    </w:p>
    <w:p w14:paraId="4B1F5D46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0D4A263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70A7DE85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lastRenderedPageBreak/>
        <w:t xml:space="preserve">**`filtered` </w:t>
      </w:r>
      <w:r>
        <w:rPr>
          <w:color w:val="000000"/>
        </w:rPr>
        <w:t>字段</w:t>
      </w:r>
      <w:r>
        <w:rPr>
          <w:color w:val="000000"/>
        </w:rPr>
        <w:t>**</w:t>
      </w:r>
      <w:r>
        <w:rPr>
          <w:color w:val="000000"/>
        </w:rPr>
        <w:t>：返回本次因准入规则被剔除的专辑数量，按原因分类。用于前端展示</w:t>
      </w:r>
      <w:r>
        <w:rPr>
          <w:color w:val="000000"/>
        </w:rPr>
        <w:t>"</w:t>
      </w:r>
      <w:r>
        <w:rPr>
          <w:color w:val="000000"/>
        </w:rPr>
        <w:t>已自动过滤</w:t>
      </w:r>
      <w:r>
        <w:rPr>
          <w:color w:val="000000"/>
        </w:rPr>
        <w:t xml:space="preserve"> X </w:t>
      </w:r>
      <w:r>
        <w:rPr>
          <w:color w:val="000000"/>
        </w:rPr>
        <w:t>张单曲</w:t>
      </w:r>
      <w:r>
        <w:rPr>
          <w:color w:val="000000"/>
        </w:rPr>
        <w:t xml:space="preserve"> / </w:t>
      </w:r>
      <w:r>
        <w:rPr>
          <w:color w:val="000000"/>
        </w:rPr>
        <w:t>现场</w:t>
      </w:r>
      <w:r>
        <w:rPr>
          <w:color w:val="000000"/>
        </w:rPr>
        <w:t xml:space="preserve"> / </w:t>
      </w:r>
      <w:r>
        <w:rPr>
          <w:color w:val="000000"/>
        </w:rPr>
        <w:t>原声</w:t>
      </w:r>
      <w:r>
        <w:rPr>
          <w:color w:val="000000"/>
        </w:rPr>
        <w:t xml:space="preserve"> / </w:t>
      </w:r>
      <w:r>
        <w:rPr>
          <w:color w:val="000000"/>
        </w:rPr>
        <w:t>精选</w:t>
      </w:r>
      <w:r>
        <w:rPr>
          <w:color w:val="000000"/>
        </w:rPr>
        <w:t>"</w:t>
      </w:r>
      <w:r>
        <w:rPr>
          <w:color w:val="000000"/>
        </w:rPr>
        <w:t>，对应需求</w:t>
      </w:r>
      <w:r>
        <w:rPr>
          <w:color w:val="000000"/>
        </w:rPr>
        <w:t xml:space="preserve"> FR-27 </w:t>
      </w:r>
      <w:r>
        <w:rPr>
          <w:color w:val="000000"/>
        </w:rPr>
        <w:t>与</w:t>
      </w:r>
      <w:r>
        <w:rPr>
          <w:color w:val="000000"/>
        </w:rPr>
        <w:t xml:space="preserve"> US-20</w:t>
      </w:r>
      <w:r>
        <w:rPr>
          <w:color w:val="000000"/>
        </w:rPr>
        <w:t>。</w:t>
      </w:r>
    </w:p>
    <w:p w14:paraId="73108169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专辑准入规则（服务端实现）</w:t>
      </w:r>
      <w:r>
        <w:rPr>
          <w:color w:val="000000"/>
        </w:rPr>
        <w:t>**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E61A47" w14:paraId="5BCEF53A" w14:textId="77777777">
        <w:tc>
          <w:tcPr>
            <w:tcW w:w="2771" w:type="dxa"/>
          </w:tcPr>
          <w:p w14:paraId="5B4184F7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序号</w:t>
            </w:r>
          </w:p>
        </w:tc>
        <w:tc>
          <w:tcPr>
            <w:tcW w:w="2771" w:type="dxa"/>
          </w:tcPr>
          <w:p w14:paraId="7B96E041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规则</w:t>
            </w:r>
          </w:p>
        </w:tc>
        <w:tc>
          <w:tcPr>
            <w:tcW w:w="2771" w:type="dxa"/>
          </w:tcPr>
          <w:p w14:paraId="6626065C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判定</w:t>
            </w:r>
          </w:p>
        </w:tc>
      </w:tr>
      <w:tr w:rsidR="00E61A47" w14:paraId="49D2EC84" w14:textId="77777777">
        <w:tc>
          <w:tcPr>
            <w:tcW w:w="2771" w:type="dxa"/>
          </w:tcPr>
          <w:p w14:paraId="2DA28AF0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4FB8DCFF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02030B3E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7597C2F3" w14:textId="77777777">
        <w:tc>
          <w:tcPr>
            <w:tcW w:w="2771" w:type="dxa"/>
          </w:tcPr>
          <w:p w14:paraId="3BC85720" w14:textId="77777777" w:rsidR="00E61A47" w:rsidRDefault="00625F89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771" w:type="dxa"/>
          </w:tcPr>
          <w:p w14:paraId="0FC348EF" w14:textId="77777777" w:rsidR="00E61A47" w:rsidRDefault="00625F89">
            <w:r>
              <w:rPr>
                <w:color w:val="000000"/>
                <w:sz w:val="21"/>
              </w:rPr>
              <w:t>类型与体量</w:t>
            </w:r>
          </w:p>
        </w:tc>
        <w:tc>
          <w:tcPr>
            <w:tcW w:w="2771" w:type="dxa"/>
          </w:tcPr>
          <w:p w14:paraId="51D1B84A" w14:textId="77777777" w:rsidR="00E61A47" w:rsidRDefault="00625F89">
            <w:r>
              <w:rPr>
                <w:color w:val="000000"/>
                <w:sz w:val="21"/>
              </w:rPr>
              <w:t>返回类型必须为</w:t>
            </w:r>
            <w:r>
              <w:rPr>
                <w:color w:val="000000"/>
                <w:sz w:val="21"/>
              </w:rPr>
              <w:t xml:space="preserve"> Album</w:t>
            </w:r>
            <w:r>
              <w:rPr>
                <w:color w:val="000000"/>
                <w:sz w:val="21"/>
              </w:rPr>
              <w:t>，排除</w:t>
            </w:r>
            <w:r>
              <w:rPr>
                <w:color w:val="000000"/>
                <w:sz w:val="21"/>
              </w:rPr>
              <w:t xml:space="preserve"> Single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EP</w:t>
            </w:r>
            <w:r>
              <w:rPr>
                <w:color w:val="000000"/>
                <w:sz w:val="21"/>
              </w:rPr>
              <w:t>；曲目数不少于</w:t>
            </w:r>
            <w:r>
              <w:rPr>
                <w:color w:val="000000"/>
                <w:sz w:val="21"/>
              </w:rPr>
              <w:t xml:space="preserve"> 7 </w:t>
            </w:r>
            <w:r>
              <w:rPr>
                <w:color w:val="000000"/>
                <w:sz w:val="21"/>
              </w:rPr>
              <w:t>首</w:t>
            </w:r>
          </w:p>
        </w:tc>
      </w:tr>
      <w:tr w:rsidR="00E61A47" w14:paraId="6E873F35" w14:textId="77777777">
        <w:tc>
          <w:tcPr>
            <w:tcW w:w="2771" w:type="dxa"/>
          </w:tcPr>
          <w:p w14:paraId="5A1EDCD6" w14:textId="77777777" w:rsidR="00E61A47" w:rsidRDefault="00625F89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2771" w:type="dxa"/>
          </w:tcPr>
          <w:p w14:paraId="6D0AE19F" w14:textId="77777777" w:rsidR="00E61A47" w:rsidRDefault="00625F89">
            <w:r>
              <w:rPr>
                <w:color w:val="000000"/>
                <w:sz w:val="21"/>
              </w:rPr>
              <w:t>归属</w:t>
            </w:r>
          </w:p>
        </w:tc>
        <w:tc>
          <w:tcPr>
            <w:tcW w:w="2771" w:type="dxa"/>
          </w:tcPr>
          <w:p w14:paraId="557E6F78" w14:textId="77777777" w:rsidR="00E61A47" w:rsidRDefault="00625F89">
            <w:r>
              <w:rPr>
                <w:color w:val="000000"/>
                <w:sz w:val="21"/>
              </w:rPr>
              <w:t>按</w:t>
            </w:r>
            <w:r>
              <w:rPr>
                <w:color w:val="000000"/>
                <w:sz w:val="21"/>
              </w:rPr>
              <w:t xml:space="preserve"> `artistId` </w:t>
            </w:r>
            <w:r>
              <w:rPr>
                <w:color w:val="000000"/>
                <w:sz w:val="21"/>
              </w:rPr>
              <w:t>比对，</w:t>
            </w:r>
            <w:r>
              <w:rPr>
                <w:color w:val="000000"/>
                <w:sz w:val="21"/>
              </w:rPr>
              <w:t>**</w:t>
            </w:r>
            <w:r>
              <w:rPr>
                <w:color w:val="000000"/>
                <w:sz w:val="21"/>
              </w:rPr>
              <w:t>不按名称比对</w:t>
            </w:r>
            <w:r>
              <w:rPr>
                <w:color w:val="000000"/>
                <w:sz w:val="21"/>
              </w:rPr>
              <w:t>**</w:t>
            </w:r>
            <w:r>
              <w:rPr>
                <w:color w:val="000000"/>
                <w:sz w:val="21"/>
              </w:rPr>
              <w:t>（同一歌手在不同接口中可能返回简繁体不同的名字）</w:t>
            </w:r>
          </w:p>
        </w:tc>
      </w:tr>
      <w:tr w:rsidR="00E61A47" w14:paraId="26DD8E47" w14:textId="77777777">
        <w:tc>
          <w:tcPr>
            <w:tcW w:w="2771" w:type="dxa"/>
          </w:tcPr>
          <w:p w14:paraId="5590D4AE" w14:textId="77777777" w:rsidR="00E61A47" w:rsidRDefault="00625F89">
            <w:r>
              <w:rPr>
                <w:color w:val="000000"/>
                <w:sz w:val="21"/>
              </w:rPr>
              <w:t>3</w:t>
            </w:r>
          </w:p>
        </w:tc>
        <w:tc>
          <w:tcPr>
            <w:tcW w:w="2771" w:type="dxa"/>
          </w:tcPr>
          <w:p w14:paraId="303BFDF0" w14:textId="77777777" w:rsidR="00E61A47" w:rsidRDefault="00625F89">
            <w:r>
              <w:rPr>
                <w:color w:val="000000"/>
                <w:sz w:val="21"/>
              </w:rPr>
              <w:t>非现场</w:t>
            </w:r>
          </w:p>
        </w:tc>
        <w:tc>
          <w:tcPr>
            <w:tcW w:w="2771" w:type="dxa"/>
          </w:tcPr>
          <w:p w14:paraId="0889BB27" w14:textId="77777777" w:rsidR="00E61A47" w:rsidRDefault="00625F89">
            <w:r>
              <w:rPr>
                <w:color w:val="000000"/>
                <w:sz w:val="21"/>
              </w:rPr>
              <w:t>名称不得匹配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现场｜演唱会｜音乐会</w:t>
            </w:r>
          </w:p>
        </w:tc>
      </w:tr>
      <w:tr w:rsidR="00E61A47" w14:paraId="5F3A3D3B" w14:textId="77777777">
        <w:tc>
          <w:tcPr>
            <w:tcW w:w="2771" w:type="dxa"/>
          </w:tcPr>
          <w:p w14:paraId="1CA7FBBB" w14:textId="77777777" w:rsidR="00E61A47" w:rsidRDefault="00625F89">
            <w:r>
              <w:rPr>
                <w:color w:val="000000"/>
                <w:sz w:val="21"/>
              </w:rPr>
              <w:t>4</w:t>
            </w:r>
          </w:p>
        </w:tc>
        <w:tc>
          <w:tcPr>
            <w:tcW w:w="2771" w:type="dxa"/>
          </w:tcPr>
          <w:p w14:paraId="737108C7" w14:textId="77777777" w:rsidR="00E61A47" w:rsidRDefault="00625F89">
            <w:r>
              <w:rPr>
                <w:color w:val="000000"/>
                <w:sz w:val="21"/>
              </w:rPr>
              <w:t>非原声</w:t>
            </w:r>
          </w:p>
        </w:tc>
        <w:tc>
          <w:tcPr>
            <w:tcW w:w="2771" w:type="dxa"/>
          </w:tcPr>
          <w:p w14:paraId="526A9DF2" w14:textId="77777777" w:rsidR="00E61A47" w:rsidRDefault="00625F89">
            <w:r>
              <w:rPr>
                <w:color w:val="000000"/>
                <w:sz w:val="21"/>
              </w:rPr>
              <w:t>名称不得匹配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原声带｜</w:t>
            </w:r>
            <w:r>
              <w:rPr>
                <w:color w:val="000000"/>
                <w:sz w:val="21"/>
              </w:rPr>
              <w:t>OST</w:t>
            </w:r>
          </w:p>
        </w:tc>
      </w:tr>
      <w:tr w:rsidR="00E61A47" w14:paraId="5981FBF6" w14:textId="77777777">
        <w:tc>
          <w:tcPr>
            <w:tcW w:w="2771" w:type="dxa"/>
          </w:tcPr>
          <w:p w14:paraId="584BE4FC" w14:textId="77777777" w:rsidR="00E61A47" w:rsidRDefault="00625F89">
            <w:r>
              <w:rPr>
                <w:color w:val="000000"/>
                <w:sz w:val="21"/>
              </w:rPr>
              <w:t>5</w:t>
            </w:r>
          </w:p>
        </w:tc>
        <w:tc>
          <w:tcPr>
            <w:tcW w:w="2771" w:type="dxa"/>
          </w:tcPr>
          <w:p w14:paraId="729C8E9B" w14:textId="77777777" w:rsidR="00E61A47" w:rsidRDefault="00625F89">
            <w:r>
              <w:rPr>
                <w:color w:val="000000"/>
                <w:sz w:val="21"/>
              </w:rPr>
              <w:t>非精选</w:t>
            </w:r>
          </w:p>
        </w:tc>
        <w:tc>
          <w:tcPr>
            <w:tcW w:w="2771" w:type="dxa"/>
          </w:tcPr>
          <w:p w14:paraId="7B17C232" w14:textId="77777777" w:rsidR="00E61A47" w:rsidRDefault="00625F89">
            <w:r>
              <w:rPr>
                <w:color w:val="000000"/>
                <w:sz w:val="21"/>
              </w:rPr>
              <w:t>名称不得匹配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精选｜合集</w:t>
            </w:r>
          </w:p>
        </w:tc>
      </w:tr>
      <w:tr w:rsidR="00E61A47" w14:paraId="4A92975B" w14:textId="77777777">
        <w:tc>
          <w:tcPr>
            <w:tcW w:w="2771" w:type="dxa"/>
          </w:tcPr>
          <w:p w14:paraId="6AABF9AF" w14:textId="77777777" w:rsidR="00E61A47" w:rsidRDefault="00625F89">
            <w:r>
              <w:rPr>
                <w:color w:val="000000"/>
                <w:sz w:val="21"/>
              </w:rPr>
              <w:t>6</w:t>
            </w:r>
          </w:p>
        </w:tc>
        <w:tc>
          <w:tcPr>
            <w:tcW w:w="2771" w:type="dxa"/>
          </w:tcPr>
          <w:p w14:paraId="6296AF4D" w14:textId="77777777" w:rsidR="00E61A47" w:rsidRDefault="00625F89">
            <w:r>
              <w:rPr>
                <w:color w:val="000000"/>
                <w:sz w:val="21"/>
              </w:rPr>
              <w:t>非合辑</w:t>
            </w:r>
          </w:p>
        </w:tc>
        <w:tc>
          <w:tcPr>
            <w:tcW w:w="2771" w:type="dxa"/>
          </w:tcPr>
          <w:p w14:paraId="49CFF90F" w14:textId="77777777" w:rsidR="00E61A47" w:rsidRDefault="00625F89">
            <w:r>
              <w:rPr>
                <w:color w:val="000000"/>
                <w:sz w:val="21"/>
              </w:rPr>
              <w:t>名称不得匹配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拼盘｜合辑；且不得含多歌手连接符</w:t>
            </w:r>
          </w:p>
        </w:tc>
      </w:tr>
      <w:tr w:rsidR="00E61A47" w14:paraId="7985CA80" w14:textId="77777777">
        <w:tc>
          <w:tcPr>
            <w:tcW w:w="2771" w:type="dxa"/>
          </w:tcPr>
          <w:p w14:paraId="74C54EE7" w14:textId="77777777" w:rsidR="00E61A47" w:rsidRDefault="00625F89">
            <w:r>
              <w:rPr>
                <w:color w:val="000000"/>
                <w:sz w:val="21"/>
              </w:rPr>
              <w:t>7</w:t>
            </w:r>
          </w:p>
        </w:tc>
        <w:tc>
          <w:tcPr>
            <w:tcW w:w="2771" w:type="dxa"/>
          </w:tcPr>
          <w:p w14:paraId="5070F3BF" w14:textId="77777777" w:rsidR="00E61A47" w:rsidRDefault="00625F89">
            <w:r>
              <w:rPr>
                <w:color w:val="000000"/>
                <w:sz w:val="21"/>
              </w:rPr>
              <w:t>同名去重</w:t>
            </w:r>
          </w:p>
        </w:tc>
        <w:tc>
          <w:tcPr>
            <w:tcW w:w="2771" w:type="dxa"/>
          </w:tcPr>
          <w:p w14:paraId="1843BBBC" w14:textId="77777777" w:rsidR="00E61A47" w:rsidRDefault="00625F89">
            <w:r>
              <w:rPr>
                <w:color w:val="000000"/>
                <w:sz w:val="21"/>
              </w:rPr>
              <w:t>同名专辑只保留最早发行、且不带豪华版后缀的版本</w:t>
            </w:r>
          </w:p>
        </w:tc>
      </w:tr>
    </w:tbl>
    <w:p w14:paraId="1CB67AFA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实测该规则的效果：周杰伦</w:t>
      </w:r>
      <w:r>
        <w:rPr>
          <w:color w:val="000000"/>
        </w:rPr>
        <w:t xml:space="preserve"> 48 </w:t>
      </w:r>
      <w:r>
        <w:rPr>
          <w:color w:val="000000"/>
        </w:rPr>
        <w:t>张筛出</w:t>
      </w:r>
      <w:r>
        <w:rPr>
          <w:color w:val="000000"/>
        </w:rPr>
        <w:t xml:space="preserve"> 17 </w:t>
      </w:r>
      <w:r>
        <w:rPr>
          <w:color w:val="000000"/>
        </w:rPr>
        <w:t>张、林俊杰</w:t>
      </w:r>
      <w:r>
        <w:rPr>
          <w:color w:val="000000"/>
        </w:rPr>
        <w:t xml:space="preserve"> 80 </w:t>
      </w:r>
      <w:r>
        <w:rPr>
          <w:color w:val="000000"/>
        </w:rPr>
        <w:t>张筛出</w:t>
      </w:r>
      <w:r>
        <w:rPr>
          <w:color w:val="000000"/>
        </w:rPr>
        <w:t xml:space="preserve"> 16 </w:t>
      </w:r>
      <w:r>
        <w:rPr>
          <w:color w:val="000000"/>
        </w:rPr>
        <w:t>张、陈奕迅</w:t>
      </w:r>
      <w:r>
        <w:rPr>
          <w:color w:val="000000"/>
        </w:rPr>
        <w:t xml:space="preserve"> 122 </w:t>
      </w:r>
      <w:r>
        <w:rPr>
          <w:color w:val="000000"/>
        </w:rPr>
        <w:t>张筛出</w:t>
      </w:r>
      <w:r>
        <w:rPr>
          <w:color w:val="000000"/>
        </w:rPr>
        <w:t xml:space="preserve"> 44 </w:t>
      </w:r>
      <w:r>
        <w:rPr>
          <w:color w:val="000000"/>
        </w:rPr>
        <w:t>张、李荣浩</w:t>
      </w:r>
      <w:r>
        <w:rPr>
          <w:color w:val="000000"/>
        </w:rPr>
        <w:t xml:space="preserve"> 48 </w:t>
      </w:r>
      <w:r>
        <w:rPr>
          <w:color w:val="000000"/>
        </w:rPr>
        <w:t>张筛出</w:t>
      </w:r>
      <w:r>
        <w:rPr>
          <w:color w:val="000000"/>
        </w:rPr>
        <w:t xml:space="preserve"> 8 </w:t>
      </w:r>
      <w:r>
        <w:rPr>
          <w:color w:val="000000"/>
        </w:rPr>
        <w:t>张。</w:t>
      </w:r>
    </w:p>
    <w:p w14:paraId="1F9880A5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失败情形：过滤后专辑少于</w:t>
      </w:r>
      <w:r>
        <w:rPr>
          <w:color w:val="000000"/>
        </w:rPr>
        <w:t xml:space="preserve"> 4 </w:t>
      </w:r>
      <w:r>
        <w:rPr>
          <w:color w:val="000000"/>
        </w:rPr>
        <w:t>张返回</w:t>
      </w:r>
      <w:r>
        <w:rPr>
          <w:color w:val="000000"/>
        </w:rPr>
        <w:t xml:space="preserve"> `1001`</w:t>
      </w:r>
      <w:r>
        <w:rPr>
          <w:color w:val="000000"/>
        </w:rPr>
        <w:t>；范围无法解析或歌手检索无相关结果返回</w:t>
      </w:r>
      <w:r>
        <w:rPr>
          <w:color w:val="000000"/>
        </w:rPr>
        <w:t xml:space="preserve"> `1002`</w:t>
      </w:r>
      <w:r>
        <w:rPr>
          <w:color w:val="000000"/>
        </w:rPr>
        <w:t>；</w:t>
      </w:r>
      <w:r>
        <w:rPr>
          <w:color w:val="000000"/>
        </w:rPr>
        <w:t xml:space="preserve">`multi-artist` </w:t>
      </w:r>
      <w:r>
        <w:rPr>
          <w:color w:val="000000"/>
        </w:rPr>
        <w:t>模式下歌手少于</w:t>
      </w:r>
      <w:r>
        <w:rPr>
          <w:color w:val="000000"/>
        </w:rPr>
        <w:t xml:space="preserve"> 2 </w:t>
      </w:r>
      <w:r>
        <w:rPr>
          <w:color w:val="000000"/>
        </w:rPr>
        <w:t>位或超过</w:t>
      </w:r>
      <w:r>
        <w:rPr>
          <w:color w:val="000000"/>
        </w:rPr>
        <w:t xml:space="preserve"> 6 </w:t>
      </w:r>
      <w:r>
        <w:rPr>
          <w:color w:val="000000"/>
        </w:rPr>
        <w:t>位返回</w:t>
      </w:r>
      <w:r>
        <w:rPr>
          <w:color w:val="000000"/>
        </w:rPr>
        <w:t xml:space="preserve"> `1001`</w:t>
      </w:r>
      <w:r>
        <w:rPr>
          <w:color w:val="000000"/>
        </w:rPr>
        <w:t>；</w:t>
      </w:r>
      <w:r>
        <w:rPr>
          <w:color w:val="000000"/>
        </w:rPr>
        <w:t xml:space="preserve">`duel` </w:t>
      </w:r>
      <w:r>
        <w:rPr>
          <w:color w:val="000000"/>
        </w:rPr>
        <w:t>模式下</w:t>
      </w:r>
      <w:r>
        <w:rPr>
          <w:color w:val="000000"/>
        </w:rPr>
        <w:t xml:space="preserve"> `pairs` </w:t>
      </w:r>
      <w:r>
        <w:rPr>
          <w:color w:val="000000"/>
        </w:rPr>
        <w:t>为空、某组不足</w:t>
      </w:r>
      <w:r>
        <w:rPr>
          <w:color w:val="000000"/>
        </w:rPr>
        <w:t xml:space="preserve"> 2 </w:t>
      </w:r>
      <w:r>
        <w:rPr>
          <w:color w:val="000000"/>
        </w:rPr>
        <w:t>张或专辑标识无效返回</w:t>
      </w:r>
      <w:r>
        <w:rPr>
          <w:color w:val="000000"/>
        </w:rPr>
        <w:t xml:space="preserve"> `1001`</w:t>
      </w:r>
      <w:r>
        <w:rPr>
          <w:color w:val="000000"/>
        </w:rPr>
        <w:t>。</w:t>
      </w:r>
    </w:p>
    <w:p w14:paraId="388BF9C8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说明：返回体中的</w:t>
      </w:r>
      <w:r>
        <w:rPr>
          <w:color w:val="000000"/>
        </w:rPr>
        <w:t xml:space="preserve"> `hasBye` </w:t>
      </w:r>
      <w:r>
        <w:rPr>
          <w:color w:val="000000"/>
        </w:rPr>
        <w:t>表示是否安排了轮空（参赛数为奇数时为</w:t>
      </w:r>
      <w:r>
        <w:rPr>
          <w:color w:val="000000"/>
        </w:rPr>
        <w:t xml:space="preserve"> `true`</w:t>
      </w:r>
      <w:r>
        <w:rPr>
          <w:color w:val="000000"/>
        </w:rPr>
        <w:t>），该字段是</w:t>
      </w:r>
      <w:r>
        <w:rPr>
          <w:color w:val="000000"/>
        </w:rPr>
        <w:t>"</w:t>
      </w:r>
      <w:r>
        <w:rPr>
          <w:color w:val="000000"/>
        </w:rPr>
        <w:t>轮空处理</w:t>
      </w:r>
      <w:r>
        <w:rPr>
          <w:color w:val="000000"/>
        </w:rPr>
        <w:t>"</w:t>
      </w:r>
      <w:r>
        <w:rPr>
          <w:color w:val="000000"/>
        </w:rPr>
        <w:t>逻辑的直接体现；</w:t>
      </w:r>
      <w:r>
        <w:rPr>
          <w:color w:val="000000"/>
        </w:rPr>
        <w:t xml:space="preserve">`filtered` </w:t>
      </w:r>
      <w:r>
        <w:rPr>
          <w:color w:val="000000"/>
        </w:rPr>
        <w:t>则体现准入过滤逻辑。</w:t>
      </w:r>
    </w:p>
    <w:p w14:paraId="6CFA3E34" w14:textId="77777777" w:rsidR="00E61A47" w:rsidRDefault="00625F89">
      <w:pPr>
        <w:pStyle w:val="21"/>
        <w:spacing w:after="120" w:line="360" w:lineRule="auto"/>
      </w:pPr>
      <w:bookmarkStart w:id="28" w:name="_Toc240468218"/>
      <w:r>
        <w:rPr>
          <w:rFonts w:ascii="黑体" w:eastAsia="黑体" w:hAnsi="黑体"/>
        </w:rPr>
        <w:t xml:space="preserve">5.2 </w:t>
      </w:r>
      <w:r>
        <w:rPr>
          <w:rFonts w:ascii="黑体" w:eastAsia="黑体" w:hAnsi="黑体"/>
        </w:rPr>
        <w:t xml:space="preserve">对决详情　</w:t>
      </w:r>
      <w:r>
        <w:rPr>
          <w:rFonts w:ascii="黑体" w:eastAsia="黑体" w:hAnsi="黑体"/>
        </w:rPr>
        <w:t>GET /api/battles/:id</w:t>
      </w:r>
      <w:r>
        <w:rPr>
          <w:rFonts w:ascii="黑体" w:eastAsia="黑体" w:hAnsi="黑体"/>
        </w:rPr>
        <w:t xml:space="preserve">　（需要登录）</w:t>
      </w:r>
      <w:bookmarkEnd w:id="28"/>
    </w:p>
    <w:p w14:paraId="573134D8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返回对决基本信息与完整对阵表。</w:t>
      </w:r>
    </w:p>
    <w:p w14:paraId="15C5284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47A7BFAE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0971486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59F3A196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728ACF3B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"battleId": "6512f1b2c9e77b1d2a4f8e22",</w:t>
      </w:r>
    </w:p>
    <w:p w14:paraId="523CFF2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"status": "playing",</w:t>
      </w:r>
    </w:p>
    <w:p w14:paraId="091614D4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"roundCount": 4,</w:t>
      </w:r>
    </w:p>
    <w:p w14:paraId="2F29B45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"currentRound": 2,</w:t>
      </w:r>
    </w:p>
    <w:p w14:paraId="6DF7AD8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lastRenderedPageBreak/>
        <w:t xml:space="preserve">    "championAlbumId": null,</w:t>
      </w:r>
    </w:p>
    <w:p w14:paraId="51C97BB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"matches": [</w:t>
      </w:r>
    </w:p>
    <w:p w14:paraId="399C33F6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{</w:t>
      </w:r>
    </w:p>
    <w:p w14:paraId="3882305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"matchId": "6512f1b2c9e77b1d2a4f8e30",</w:t>
      </w:r>
    </w:p>
    <w:p w14:paraId="758580D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"roundIndex": 1,</w:t>
      </w:r>
    </w:p>
    <w:p w14:paraId="1DACFFB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"isRevival": false,</w:t>
      </w:r>
    </w:p>
    <w:p w14:paraId="10DAE520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"leftAlbum": { "albumId": 1440928842, "name": "</w:t>
      </w:r>
      <w:r>
        <w:rPr>
          <w:rFonts w:ascii="Consolas" w:hAnsi="Consolas"/>
          <w:color w:val="26313F"/>
          <w:sz w:val="18"/>
        </w:rPr>
        <w:t>范特西</w:t>
      </w:r>
      <w:r>
        <w:rPr>
          <w:rFonts w:ascii="Consolas" w:hAnsi="Consolas"/>
          <w:color w:val="26313F"/>
          <w:sz w:val="18"/>
        </w:rPr>
        <w:t>", "artworkUrl": "https://..." },</w:t>
      </w:r>
    </w:p>
    <w:p w14:paraId="3894C7B4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"rightAlbum": { "albumId": 1440929700, "name": "</w:t>
      </w:r>
      <w:r>
        <w:rPr>
          <w:rFonts w:ascii="Consolas" w:hAnsi="Consolas"/>
          <w:color w:val="26313F"/>
          <w:sz w:val="18"/>
        </w:rPr>
        <w:t>叶惠美</w:t>
      </w:r>
      <w:r>
        <w:rPr>
          <w:rFonts w:ascii="Consolas" w:hAnsi="Consolas"/>
          <w:color w:val="26313F"/>
          <w:sz w:val="18"/>
        </w:rPr>
        <w:t>", "artworkUrl": "https://..." },</w:t>
      </w:r>
    </w:p>
    <w:p w14:paraId="3EBE1E6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"winnerAlbumId": 1440928842,</w:t>
      </w:r>
    </w:p>
    <w:p w14:paraId="1EA04ED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"voteCount": 37</w:t>
      </w:r>
    </w:p>
    <w:p w14:paraId="06FDABF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}</w:t>
      </w:r>
    </w:p>
    <w:p w14:paraId="4CBB8B2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]</w:t>
      </w:r>
    </w:p>
    <w:p w14:paraId="51D6689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2977CB7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73C46C50" w14:textId="77777777" w:rsidR="00E61A47" w:rsidRDefault="00625F89">
      <w:pPr>
        <w:pStyle w:val="21"/>
        <w:spacing w:after="120" w:line="360" w:lineRule="auto"/>
      </w:pPr>
      <w:bookmarkStart w:id="29" w:name="_Toc240468219"/>
      <w:r>
        <w:rPr>
          <w:rFonts w:ascii="黑体" w:eastAsia="黑体" w:hAnsi="黑体"/>
        </w:rPr>
        <w:t xml:space="preserve">5.3 </w:t>
      </w:r>
      <w:r>
        <w:rPr>
          <w:rFonts w:ascii="黑体" w:eastAsia="黑体" w:hAnsi="黑体"/>
        </w:rPr>
        <w:t xml:space="preserve">获取下一场待投票场次　</w:t>
      </w:r>
      <w:r>
        <w:rPr>
          <w:rFonts w:ascii="黑体" w:eastAsia="黑体" w:hAnsi="黑体"/>
        </w:rPr>
        <w:t>GET /api/battles/:id/next-match</w:t>
      </w:r>
      <w:r>
        <w:rPr>
          <w:rFonts w:ascii="黑体" w:eastAsia="黑体" w:hAnsi="黑体"/>
        </w:rPr>
        <w:t xml:space="preserve">　（需要登录）</w:t>
      </w:r>
      <w:bookmarkEnd w:id="29"/>
    </w:p>
    <w:p w14:paraId="517C3717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前端据此渲染投票页。当前轮次全部投完时，服务端自动结算并推进到下一轮。</w:t>
      </w:r>
    </w:p>
    <w:p w14:paraId="255A5B47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166C782E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5A4B37D4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12A9A5E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114F036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"finished": false,</w:t>
      </w:r>
    </w:p>
    <w:p w14:paraId="1F42A13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"matchId": "6512f1b2c9e77b1d2a4f8e30",</w:t>
      </w:r>
    </w:p>
    <w:p w14:paraId="5A2FC586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"roundName": "semi",</w:t>
      </w:r>
    </w:p>
    <w:p w14:paraId="75B979E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"roundIndex": 1,</w:t>
      </w:r>
    </w:p>
    <w:p w14:paraId="67864CB0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"isRevival": false,</w:t>
      </w:r>
    </w:p>
    <w:p w14:paraId="2638D794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"isBye": false,</w:t>
      </w:r>
    </w:p>
    <w:p w14:paraId="6DB301D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"left": { "albumId": 1440928842, "name": "</w:t>
      </w:r>
      <w:r>
        <w:rPr>
          <w:rFonts w:ascii="Consolas" w:hAnsi="Consolas"/>
          <w:color w:val="26313F"/>
          <w:sz w:val="18"/>
        </w:rPr>
        <w:t>范特西</w:t>
      </w:r>
      <w:r>
        <w:rPr>
          <w:rFonts w:ascii="Consolas" w:hAnsi="Consolas"/>
          <w:color w:val="26313F"/>
          <w:sz w:val="18"/>
        </w:rPr>
        <w:t>", "artworkUrl": "https://...", "previewUrl": "https://..." },</w:t>
      </w:r>
    </w:p>
    <w:p w14:paraId="075B3E80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"right": { "albumId": 1440929700, "name": "</w:t>
      </w:r>
      <w:r>
        <w:rPr>
          <w:rFonts w:ascii="Consolas" w:hAnsi="Consolas"/>
          <w:color w:val="26313F"/>
          <w:sz w:val="18"/>
        </w:rPr>
        <w:t>叶惠美</w:t>
      </w:r>
      <w:r>
        <w:rPr>
          <w:rFonts w:ascii="Consolas" w:hAnsi="Consolas"/>
          <w:color w:val="26313F"/>
          <w:sz w:val="18"/>
        </w:rPr>
        <w:t>", "artworkUrl": "https://...", "previewUrl": "https://..." },</w:t>
      </w:r>
    </w:p>
    <w:p w14:paraId="5279656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"progress": { "decided": 12, "total": 15 }</w:t>
      </w:r>
    </w:p>
    <w:p w14:paraId="1634F7E4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0916B1E2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46B2EC97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说明：</w:t>
      </w:r>
      <w:r>
        <w:rPr>
          <w:color w:val="000000"/>
        </w:rPr>
        <w:t xml:space="preserve">`left` / `right` </w:t>
      </w:r>
      <w:r>
        <w:rPr>
          <w:color w:val="000000"/>
        </w:rPr>
        <w:t>中的</w:t>
      </w:r>
      <w:r>
        <w:rPr>
          <w:color w:val="000000"/>
        </w:rPr>
        <w:t xml:space="preserve"> `albumId` </w:t>
      </w:r>
      <w:r>
        <w:rPr>
          <w:color w:val="000000"/>
        </w:rPr>
        <w:t>是</w:t>
      </w:r>
      <w:r>
        <w:rPr>
          <w:color w:val="000000"/>
        </w:rPr>
        <w:t>**</w:t>
      </w:r>
      <w:r>
        <w:rPr>
          <w:color w:val="000000"/>
        </w:rPr>
        <w:t>外部专辑标识</w:t>
      </w:r>
      <w:r>
        <w:rPr>
          <w:color w:val="000000"/>
        </w:rPr>
        <w:t>**</w:t>
      </w:r>
      <w:r>
        <w:rPr>
          <w:color w:val="000000"/>
        </w:rPr>
        <w:t>（数字），投票时原样回传即可；</w:t>
      </w:r>
      <w:r>
        <w:rPr>
          <w:color w:val="000000"/>
        </w:rPr>
        <w:t xml:space="preserve">`previewUrl` </w:t>
      </w:r>
      <w:r>
        <w:rPr>
          <w:color w:val="000000"/>
        </w:rPr>
        <w:t>为</w:t>
      </w:r>
      <w:r>
        <w:rPr>
          <w:color w:val="000000"/>
        </w:rPr>
        <w:t xml:space="preserve"> 30 </w:t>
      </w:r>
      <w:r>
        <w:rPr>
          <w:color w:val="000000"/>
        </w:rPr>
        <w:t>秒试听地址，为空表示该专辑暂无试听资源。</w:t>
      </w:r>
    </w:p>
    <w:p w14:paraId="592B2D41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 xml:space="preserve">`finished` </w:t>
      </w:r>
      <w:r>
        <w:rPr>
          <w:color w:val="000000"/>
        </w:rPr>
        <w:t>为</w:t>
      </w:r>
      <w:r>
        <w:rPr>
          <w:color w:val="000000"/>
        </w:rPr>
        <w:t xml:space="preserve"> `true` </w:t>
      </w:r>
      <w:r>
        <w:rPr>
          <w:color w:val="000000"/>
        </w:rPr>
        <w:t>表示全部场次已投完，前端跳转结果页，此时</w:t>
      </w:r>
      <w:r>
        <w:rPr>
          <w:color w:val="000000"/>
        </w:rPr>
        <w:t xml:space="preserve"> `left`</w:t>
      </w:r>
      <w:r>
        <w:rPr>
          <w:color w:val="000000"/>
        </w:rPr>
        <w:t>、</w:t>
      </w:r>
      <w:r>
        <w:rPr>
          <w:color w:val="000000"/>
        </w:rPr>
        <w:t xml:space="preserve">`right` </w:t>
      </w:r>
      <w:r>
        <w:rPr>
          <w:color w:val="000000"/>
        </w:rPr>
        <w:t>为</w:t>
      </w:r>
      <w:r>
        <w:rPr>
          <w:color w:val="000000"/>
        </w:rPr>
        <w:t xml:space="preserve"> `null`</w:t>
      </w:r>
      <w:r>
        <w:rPr>
          <w:color w:val="000000"/>
        </w:rPr>
        <w:t>。</w:t>
      </w:r>
    </w:p>
    <w:p w14:paraId="6873ECA1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 xml:space="preserve">`progress` </w:t>
      </w:r>
      <w:r>
        <w:rPr>
          <w:color w:val="000000"/>
        </w:rPr>
        <w:t>给出已投场次与总场次，其中</w:t>
      </w:r>
      <w:r>
        <w:rPr>
          <w:color w:val="000000"/>
        </w:rPr>
        <w:t xml:space="preserve"> `total` </w:t>
      </w:r>
      <w:r>
        <w:rPr>
          <w:color w:val="000000"/>
        </w:rPr>
        <w:t>恒等于创建对决时返回的</w:t>
      </w:r>
      <w:r>
        <w:rPr>
          <w:color w:val="000000"/>
        </w:rPr>
        <w:t xml:space="preserve"> `matchTotal`</w:t>
      </w:r>
      <w:r>
        <w:rPr>
          <w:color w:val="000000"/>
        </w:rPr>
        <w:t>（由赛制推导）。</w:t>
      </w:r>
    </w:p>
    <w:p w14:paraId="4249CA69" w14:textId="77777777" w:rsidR="00E61A47" w:rsidRDefault="00625F89">
      <w:pPr>
        <w:pStyle w:val="21"/>
        <w:spacing w:after="120" w:line="360" w:lineRule="auto"/>
      </w:pPr>
      <w:bookmarkStart w:id="30" w:name="_Toc240468220"/>
      <w:r>
        <w:rPr>
          <w:rFonts w:ascii="黑体" w:eastAsia="黑体" w:hAnsi="黑体"/>
        </w:rPr>
        <w:lastRenderedPageBreak/>
        <w:t xml:space="preserve">5.4 </w:t>
      </w:r>
      <w:r>
        <w:rPr>
          <w:rFonts w:ascii="黑体" w:eastAsia="黑体" w:hAnsi="黑体"/>
        </w:rPr>
        <w:t xml:space="preserve">投票　</w:t>
      </w:r>
      <w:r>
        <w:rPr>
          <w:rFonts w:ascii="黑体" w:eastAsia="黑体" w:hAnsi="黑体"/>
        </w:rPr>
        <w:t>POST /api/battles/:id/matches/:matchId/vote</w:t>
      </w:r>
      <w:r>
        <w:rPr>
          <w:rFonts w:ascii="黑体" w:eastAsia="黑体" w:hAnsi="黑体"/>
        </w:rPr>
        <w:t xml:space="preserve">　（需要登录）</w:t>
      </w:r>
      <w:bookmarkEnd w:id="3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1A47" w14:paraId="69A57BB2" w14:textId="77777777">
        <w:tc>
          <w:tcPr>
            <w:tcW w:w="2078" w:type="dxa"/>
          </w:tcPr>
          <w:p w14:paraId="23E6E388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参数</w:t>
            </w:r>
          </w:p>
        </w:tc>
        <w:tc>
          <w:tcPr>
            <w:tcW w:w="2078" w:type="dxa"/>
          </w:tcPr>
          <w:p w14:paraId="6BB39386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632F6195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2BBF6C2B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5C91FCEF" w14:textId="77777777">
        <w:tc>
          <w:tcPr>
            <w:tcW w:w="2078" w:type="dxa"/>
          </w:tcPr>
          <w:p w14:paraId="0C873FD9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3BA915B0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60B1E112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23144B1B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0EAF4659" w14:textId="77777777">
        <w:tc>
          <w:tcPr>
            <w:tcW w:w="2078" w:type="dxa"/>
          </w:tcPr>
          <w:p w14:paraId="67A14A84" w14:textId="77777777" w:rsidR="00E61A47" w:rsidRDefault="00625F89">
            <w:r>
              <w:rPr>
                <w:color w:val="000000"/>
                <w:sz w:val="21"/>
              </w:rPr>
              <w:t>albumId</w:t>
            </w:r>
          </w:p>
        </w:tc>
        <w:tc>
          <w:tcPr>
            <w:tcW w:w="2078" w:type="dxa"/>
          </w:tcPr>
          <w:p w14:paraId="31B4A729" w14:textId="77777777" w:rsidR="00E61A47" w:rsidRDefault="00625F89">
            <w:r>
              <w:rPr>
                <w:color w:val="000000"/>
                <w:sz w:val="21"/>
              </w:rPr>
              <w:t>string / number</w:t>
            </w:r>
          </w:p>
        </w:tc>
        <w:tc>
          <w:tcPr>
            <w:tcW w:w="2078" w:type="dxa"/>
          </w:tcPr>
          <w:p w14:paraId="7A7D975F" w14:textId="77777777" w:rsidR="00E61A47" w:rsidRDefault="00625F89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3F2522A7" w14:textId="77777777" w:rsidR="00E61A47" w:rsidRDefault="00625F89">
            <w:r>
              <w:rPr>
                <w:color w:val="000000"/>
                <w:sz w:val="21"/>
              </w:rPr>
              <w:t>所投专辑的</w:t>
            </w:r>
            <w:r>
              <w:rPr>
                <w:color w:val="000000"/>
                <w:sz w:val="21"/>
              </w:rPr>
              <w:t>**</w:t>
            </w:r>
            <w:r>
              <w:rPr>
                <w:color w:val="000000"/>
                <w:sz w:val="21"/>
              </w:rPr>
              <w:t>外部专辑标识</w:t>
            </w:r>
            <w:r>
              <w:rPr>
                <w:color w:val="000000"/>
                <w:sz w:val="21"/>
              </w:rPr>
              <w:t>**</w:t>
            </w:r>
            <w:r>
              <w:rPr>
                <w:color w:val="000000"/>
                <w:sz w:val="21"/>
              </w:rPr>
              <w:t>（与上场次中的</w:t>
            </w:r>
            <w:r>
              <w:rPr>
                <w:color w:val="000000"/>
                <w:sz w:val="21"/>
              </w:rPr>
              <w:t xml:space="preserve"> `albumId` </w:t>
            </w:r>
            <w:r>
              <w:rPr>
                <w:color w:val="000000"/>
                <w:sz w:val="21"/>
              </w:rPr>
              <w:t>一致），必须是该场次的左或右一方</w:t>
            </w:r>
          </w:p>
        </w:tc>
      </w:tr>
    </w:tbl>
    <w:p w14:paraId="752A8A76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7C0ED1A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5F8E7040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76752D1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084F2C57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"invalid": false,</w:t>
      </w:r>
    </w:p>
    <w:p w14:paraId="6064B196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"matchId": "6512f1b2c9e77b1d2a4f8e30",</w:t>
      </w:r>
    </w:p>
    <w:p w14:paraId="11FDB93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"winnerAlbumId": 1440928842,</w:t>
      </w:r>
    </w:p>
    <w:p w14:paraId="4DB8024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"leftVotes": 14,</w:t>
      </w:r>
    </w:p>
    <w:p w14:paraId="273CECB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"rightVotes": 6,</w:t>
      </w:r>
    </w:p>
    <w:p w14:paraId="6752BAF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"progress": { "decided": 13, "total": 15 }</w:t>
      </w:r>
    </w:p>
    <w:p w14:paraId="6BDA96C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3BD81BD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6CB14AE4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说明：</w:t>
      </w:r>
      <w:r>
        <w:rPr>
          <w:color w:val="000000"/>
        </w:rPr>
        <w:t xml:space="preserve">`winnerAlbumId` </w:t>
      </w:r>
      <w:r>
        <w:rPr>
          <w:color w:val="000000"/>
        </w:rPr>
        <w:t>为外部专辑标识；</w:t>
      </w:r>
      <w:r>
        <w:rPr>
          <w:color w:val="000000"/>
        </w:rPr>
        <w:t xml:space="preserve">`invalid` </w:t>
      </w:r>
      <w:r>
        <w:rPr>
          <w:color w:val="000000"/>
        </w:rPr>
        <w:t>为</w:t>
      </w:r>
      <w:r>
        <w:rPr>
          <w:color w:val="000000"/>
        </w:rPr>
        <w:t xml:space="preserve"> `true` </w:t>
      </w:r>
      <w:r>
        <w:rPr>
          <w:color w:val="000000"/>
        </w:rPr>
        <w:t>表示该票被判定为异常（不计入统计），此时</w:t>
      </w:r>
      <w:r>
        <w:rPr>
          <w:color w:val="000000"/>
        </w:rPr>
        <w:t xml:space="preserve"> `message` </w:t>
      </w:r>
      <w:r>
        <w:rPr>
          <w:color w:val="000000"/>
        </w:rPr>
        <w:t>给出原因。</w:t>
      </w:r>
    </w:p>
    <w:p w14:paraId="6892FEB8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失败情形：同一场次重复投票返回</w:t>
      </w:r>
      <w:r>
        <w:rPr>
          <w:color w:val="000000"/>
        </w:rPr>
        <w:t xml:space="preserve"> `3001`</w:t>
      </w:r>
      <w:r>
        <w:rPr>
          <w:color w:val="000000"/>
        </w:rPr>
        <w:t>；</w:t>
      </w:r>
      <w:r>
        <w:rPr>
          <w:color w:val="000000"/>
        </w:rPr>
        <w:t xml:space="preserve">`albumId` </w:t>
      </w:r>
      <w:r>
        <w:rPr>
          <w:color w:val="000000"/>
        </w:rPr>
        <w:t>不属于该场次返回</w:t>
      </w:r>
      <w:r>
        <w:rPr>
          <w:color w:val="000000"/>
        </w:rPr>
        <w:t xml:space="preserve"> `1001`</w:t>
      </w:r>
      <w:r>
        <w:rPr>
          <w:color w:val="000000"/>
        </w:rPr>
        <w:t>；两次投票间隔过短返回</w:t>
      </w:r>
      <w:r>
        <w:rPr>
          <w:color w:val="000000"/>
        </w:rPr>
        <w:t xml:space="preserve"> `1003`</w:t>
      </w:r>
      <w:r>
        <w:rPr>
          <w:color w:val="000000"/>
        </w:rPr>
        <w:t>（该票不计违规）。</w:t>
      </w:r>
    </w:p>
    <w:p w14:paraId="6A42B647" w14:textId="77777777" w:rsidR="00E61A47" w:rsidRDefault="00625F89">
      <w:pPr>
        <w:pStyle w:val="21"/>
        <w:spacing w:after="120" w:line="360" w:lineRule="auto"/>
      </w:pPr>
      <w:bookmarkStart w:id="31" w:name="_Toc240468221"/>
      <w:r>
        <w:rPr>
          <w:rFonts w:ascii="黑体" w:eastAsia="黑体" w:hAnsi="黑体"/>
        </w:rPr>
        <w:t xml:space="preserve">5.5 </w:t>
      </w:r>
      <w:r>
        <w:rPr>
          <w:rFonts w:ascii="黑体" w:eastAsia="黑体" w:hAnsi="黑体"/>
        </w:rPr>
        <w:t xml:space="preserve">确认复活赛　</w:t>
      </w:r>
      <w:r>
        <w:rPr>
          <w:rFonts w:ascii="黑体" w:eastAsia="黑体" w:hAnsi="黑体"/>
        </w:rPr>
        <w:t>POST /api/battles/:id/revival</w:t>
      </w:r>
      <w:r>
        <w:rPr>
          <w:rFonts w:ascii="黑体" w:eastAsia="黑体" w:hAnsi="黑体"/>
        </w:rPr>
        <w:t xml:space="preserve">　（需要登录）</w:t>
      </w:r>
      <w:bookmarkEnd w:id="31"/>
    </w:p>
    <w:p w14:paraId="1C57AF0A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小组赛结束后调用。服务端按规则选出复活专辑并生成复活赛场次。若该对决不含复活赛，返回</w:t>
      </w:r>
      <w:r>
        <w:rPr>
          <w:color w:val="000000"/>
        </w:rPr>
        <w:t xml:space="preserve"> `1001`</w:t>
      </w:r>
      <w:r>
        <w:rPr>
          <w:color w:val="000000"/>
        </w:rPr>
        <w:t>。</w:t>
      </w:r>
    </w:p>
    <w:p w14:paraId="6AE2E607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1D9F7AC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0A34FA4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2D727087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 "revivedAlbumIds": [1440929700], "newMatchCount": 1 }</w:t>
      </w:r>
    </w:p>
    <w:p w14:paraId="1A53B2C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17FD4313" w14:textId="77777777" w:rsidR="00E61A47" w:rsidRDefault="00625F89">
      <w:pPr>
        <w:pStyle w:val="21"/>
        <w:spacing w:after="120" w:line="360" w:lineRule="auto"/>
      </w:pPr>
      <w:bookmarkStart w:id="32" w:name="_Toc240468222"/>
      <w:r>
        <w:rPr>
          <w:rFonts w:ascii="黑体" w:eastAsia="黑体" w:hAnsi="黑体"/>
        </w:rPr>
        <w:t xml:space="preserve">5.6 </w:t>
      </w:r>
      <w:r>
        <w:rPr>
          <w:rFonts w:ascii="黑体" w:eastAsia="黑体" w:hAnsi="黑体"/>
        </w:rPr>
        <w:t xml:space="preserve">对决结果　</w:t>
      </w:r>
      <w:r>
        <w:rPr>
          <w:rFonts w:ascii="黑体" w:eastAsia="黑体" w:hAnsi="黑体"/>
        </w:rPr>
        <w:t>GET /api/battles/:id/result</w:t>
      </w:r>
      <w:r>
        <w:rPr>
          <w:rFonts w:ascii="黑体" w:eastAsia="黑体" w:hAnsi="黑体"/>
        </w:rPr>
        <w:t xml:space="preserve">　（需要登录）</w:t>
      </w:r>
      <w:bookmarkEnd w:id="32"/>
    </w:p>
    <w:p w14:paraId="6A02E2C7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返回冠军与完整的夺冠路径，供结果页与分享图使用。当</w:t>
      </w:r>
      <w:r>
        <w:rPr>
          <w:color w:val="000000"/>
        </w:rPr>
        <w:t xml:space="preserve"> `scopeType` </w:t>
      </w:r>
      <w:r>
        <w:rPr>
          <w:color w:val="000000"/>
        </w:rPr>
        <w:t>为</w:t>
      </w:r>
      <w:r>
        <w:rPr>
          <w:color w:val="000000"/>
        </w:rPr>
        <w:t xml:space="preserve"> `aligned` </w:t>
      </w:r>
      <w:r>
        <w:rPr>
          <w:color w:val="000000"/>
        </w:rPr>
        <w:t>或</w:t>
      </w:r>
      <w:r>
        <w:rPr>
          <w:color w:val="000000"/>
        </w:rPr>
        <w:t xml:space="preserve"> `duel` </w:t>
      </w:r>
      <w:r>
        <w:rPr>
          <w:color w:val="000000"/>
        </w:rPr>
        <w:t>时不产生单一冠军，改为返回逐行对照表（</w:t>
      </w:r>
      <w:r>
        <w:rPr>
          <w:color w:val="000000"/>
        </w:rPr>
        <w:t xml:space="preserve">`type` </w:t>
      </w:r>
      <w:r>
        <w:rPr>
          <w:color w:val="000000"/>
        </w:rPr>
        <w:t>为</w:t>
      </w:r>
      <w:r>
        <w:rPr>
          <w:color w:val="000000"/>
        </w:rPr>
        <w:t xml:space="preserve"> `aligned`</w:t>
      </w:r>
      <w:r>
        <w:rPr>
          <w:color w:val="000000"/>
        </w:rPr>
        <w:t>，含</w:t>
      </w:r>
      <w:r>
        <w:rPr>
          <w:color w:val="000000"/>
        </w:rPr>
        <w:t xml:space="preserve"> `rows` </w:t>
      </w:r>
      <w:r>
        <w:rPr>
          <w:color w:val="000000"/>
        </w:rPr>
        <w:t>与按歌手的</w:t>
      </w:r>
      <w:r>
        <w:rPr>
          <w:color w:val="000000"/>
        </w:rPr>
        <w:t xml:space="preserve"> `points`</w:t>
      </w:r>
      <w:r>
        <w:rPr>
          <w:color w:val="000000"/>
        </w:rPr>
        <w:t>）。</w:t>
      </w:r>
    </w:p>
    <w:p w14:paraId="0BC2D2F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4C2361E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046FF2E0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55C53CF0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0ABF9A8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lastRenderedPageBreak/>
        <w:t xml:space="preserve">    "champion": { "albumId": 1440928842, "name": "</w:t>
      </w:r>
      <w:r>
        <w:rPr>
          <w:rFonts w:ascii="Consolas" w:hAnsi="Consolas"/>
          <w:color w:val="26313F"/>
          <w:sz w:val="18"/>
        </w:rPr>
        <w:t>范特西</w:t>
      </w:r>
      <w:r>
        <w:rPr>
          <w:rFonts w:ascii="Consolas" w:hAnsi="Consolas"/>
          <w:color w:val="26313F"/>
          <w:sz w:val="18"/>
        </w:rPr>
        <w:t>", "artistName": "</w:t>
      </w:r>
      <w:r>
        <w:rPr>
          <w:rFonts w:ascii="Consolas" w:hAnsi="Consolas"/>
          <w:color w:val="26313F"/>
          <w:sz w:val="18"/>
        </w:rPr>
        <w:t>周杰伦</w:t>
      </w:r>
      <w:r>
        <w:rPr>
          <w:rFonts w:ascii="Consolas" w:hAnsi="Consolas"/>
          <w:color w:val="26313F"/>
          <w:sz w:val="18"/>
        </w:rPr>
        <w:t>", "artworkUrl": "https://..." },</w:t>
      </w:r>
    </w:p>
    <w:p w14:paraId="73990B7B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"path": [</w:t>
      </w:r>
    </w:p>
    <w:p w14:paraId="515A5BF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{ "roundIndex": 1, "opponentName": "</w:t>
      </w:r>
      <w:r>
        <w:rPr>
          <w:rFonts w:ascii="Consolas" w:hAnsi="Consolas"/>
          <w:color w:val="26313F"/>
          <w:sz w:val="18"/>
        </w:rPr>
        <w:t>叶惠美</w:t>
      </w:r>
      <w:r>
        <w:rPr>
          <w:rFonts w:ascii="Consolas" w:hAnsi="Consolas"/>
          <w:color w:val="26313F"/>
          <w:sz w:val="18"/>
        </w:rPr>
        <w:t>", "winVotes": 37, "loseVotes": 22 },</w:t>
      </w:r>
    </w:p>
    <w:p w14:paraId="12876E0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{ "roundIndex": 2, "opponentName": "</w:t>
      </w:r>
      <w:r>
        <w:rPr>
          <w:rFonts w:ascii="Consolas" w:hAnsi="Consolas"/>
          <w:color w:val="26313F"/>
          <w:sz w:val="18"/>
        </w:rPr>
        <w:t>十一月的萧邦</w:t>
      </w:r>
      <w:r>
        <w:rPr>
          <w:rFonts w:ascii="Consolas" w:hAnsi="Consolas"/>
          <w:color w:val="26313F"/>
          <w:sz w:val="18"/>
        </w:rPr>
        <w:t>", "winVotes": 41, "loseVotes": 18 }</w:t>
      </w:r>
    </w:p>
    <w:p w14:paraId="70958F3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],</w:t>
      </w:r>
    </w:p>
    <w:p w14:paraId="34A4D89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"totalVotes": 128</w:t>
      </w:r>
    </w:p>
    <w:p w14:paraId="331548E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529ACD6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17C63864" w14:textId="77777777" w:rsidR="00E61A47" w:rsidRDefault="00625F89">
      <w:pPr>
        <w:pStyle w:val="21"/>
        <w:spacing w:after="120" w:line="360" w:lineRule="auto"/>
      </w:pPr>
      <w:bookmarkStart w:id="33" w:name="_Toc240468223"/>
      <w:r>
        <w:rPr>
          <w:rFonts w:ascii="黑体" w:eastAsia="黑体" w:hAnsi="黑体"/>
        </w:rPr>
        <w:t xml:space="preserve">5.7 </w:t>
      </w:r>
      <w:r>
        <w:rPr>
          <w:rFonts w:ascii="黑体" w:eastAsia="黑体" w:hAnsi="黑体"/>
        </w:rPr>
        <w:t xml:space="preserve">我的对决列表　</w:t>
      </w:r>
      <w:r>
        <w:rPr>
          <w:rFonts w:ascii="黑体" w:eastAsia="黑体" w:hAnsi="黑体"/>
        </w:rPr>
        <w:t>GET /api/battles</w:t>
      </w:r>
      <w:r>
        <w:rPr>
          <w:rFonts w:ascii="黑体" w:eastAsia="黑体" w:hAnsi="黑体"/>
        </w:rPr>
        <w:t xml:space="preserve">　（需要登录）</w:t>
      </w:r>
      <w:bookmarkEnd w:id="33"/>
    </w:p>
    <w:p w14:paraId="2A6E1D9C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支持分页，参数同</w:t>
      </w:r>
      <w:r>
        <w:rPr>
          <w:color w:val="000000"/>
        </w:rPr>
        <w:t xml:space="preserve"> 2.5 </w:t>
      </w:r>
      <w:r>
        <w:rPr>
          <w:color w:val="000000"/>
        </w:rPr>
        <w:t>节。</w:t>
      </w:r>
    </w:p>
    <w:p w14:paraId="5D72B5D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14B821C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76F57DA0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42E1604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5B3684A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"list": [</w:t>
      </w:r>
    </w:p>
    <w:p w14:paraId="558B580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{ "battleId": "6512f...", "scopeKey": "</w:t>
      </w:r>
      <w:r>
        <w:rPr>
          <w:rFonts w:ascii="Consolas" w:hAnsi="Consolas"/>
          <w:color w:val="26313F"/>
          <w:sz w:val="18"/>
        </w:rPr>
        <w:t>周杰伦</w:t>
      </w:r>
      <w:r>
        <w:rPr>
          <w:rFonts w:ascii="Consolas" w:hAnsi="Consolas"/>
          <w:color w:val="26313F"/>
          <w:sz w:val="18"/>
        </w:rPr>
        <w:t>", "status": "finished", "championName": "</w:t>
      </w:r>
      <w:r>
        <w:rPr>
          <w:rFonts w:ascii="Consolas" w:hAnsi="Consolas"/>
          <w:color w:val="26313F"/>
          <w:sz w:val="18"/>
        </w:rPr>
        <w:t>范特西</w:t>
      </w:r>
      <w:r>
        <w:rPr>
          <w:rFonts w:ascii="Consolas" w:hAnsi="Consolas"/>
          <w:color w:val="26313F"/>
          <w:sz w:val="18"/>
        </w:rPr>
        <w:t>", "createdAt": "2026-09-15T06:10:00.000Z" }</w:t>
      </w:r>
    </w:p>
    <w:p w14:paraId="5DBDC7B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],</w:t>
      </w:r>
    </w:p>
    <w:p w14:paraId="54A3548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"total": 6,</w:t>
      </w:r>
    </w:p>
    <w:p w14:paraId="18EF915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"page": 1,</w:t>
      </w:r>
    </w:p>
    <w:p w14:paraId="39A7BAEE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"pageSize": 20</w:t>
      </w:r>
    </w:p>
    <w:p w14:paraId="72BB0DC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0D0BA864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1347C0CC" w14:textId="77777777" w:rsidR="00E61A47" w:rsidRDefault="00625F89">
      <w:pPr>
        <w:pStyle w:val="21"/>
        <w:spacing w:after="120" w:line="360" w:lineRule="auto"/>
      </w:pPr>
      <w:bookmarkStart w:id="34" w:name="_Toc240468224"/>
      <w:r>
        <w:rPr>
          <w:rFonts w:ascii="黑体" w:eastAsia="黑体" w:hAnsi="黑体"/>
        </w:rPr>
        <w:t xml:space="preserve">5.8 </w:t>
      </w:r>
      <w:r>
        <w:rPr>
          <w:rFonts w:ascii="黑体" w:eastAsia="黑体" w:hAnsi="黑体"/>
        </w:rPr>
        <w:t xml:space="preserve">删除对决记录　</w:t>
      </w:r>
      <w:r>
        <w:rPr>
          <w:rFonts w:ascii="黑体" w:eastAsia="黑体" w:hAnsi="黑体"/>
        </w:rPr>
        <w:t>DELETE /api/battles/:id</w:t>
      </w:r>
      <w:r>
        <w:rPr>
          <w:rFonts w:ascii="黑体" w:eastAsia="黑体" w:hAnsi="黑体"/>
        </w:rPr>
        <w:t xml:space="preserve">　（需要登录）</w:t>
      </w:r>
      <w:bookmarkEnd w:id="34"/>
    </w:p>
    <w:p w14:paraId="42BC1BFD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仅可删除属于自己的对决，否则返回</w:t>
      </w:r>
      <w:r>
        <w:rPr>
          <w:color w:val="000000"/>
        </w:rPr>
        <w:t xml:space="preserve"> `2002`</w:t>
      </w:r>
      <w:r>
        <w:rPr>
          <w:color w:val="000000"/>
        </w:rPr>
        <w:t>。</w:t>
      </w:r>
    </w:p>
    <w:p w14:paraId="458A967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 "code": 0, "message": "ok", "data": { "deleted": true } }</w:t>
      </w:r>
    </w:p>
    <w:p w14:paraId="70BC5AF4" w14:textId="77777777" w:rsidR="00E61A47" w:rsidRDefault="00625F89">
      <w:pPr>
        <w:pStyle w:val="1"/>
        <w:spacing w:before="240" w:after="120" w:line="360" w:lineRule="auto"/>
      </w:pPr>
      <w:bookmarkStart w:id="35" w:name="_Toc240468225"/>
      <w:r>
        <w:rPr>
          <w:rFonts w:ascii="黑体" w:eastAsia="黑体" w:hAnsi="黑体"/>
        </w:rPr>
        <w:t>六、音乐人格测评接口</w:t>
      </w:r>
      <w:bookmarkEnd w:id="35"/>
    </w:p>
    <w:p w14:paraId="04FA3429" w14:textId="77777777" w:rsidR="00E61A47" w:rsidRDefault="00625F89">
      <w:pPr>
        <w:pStyle w:val="21"/>
        <w:spacing w:after="120" w:line="360" w:lineRule="auto"/>
      </w:pPr>
      <w:bookmarkStart w:id="36" w:name="_Toc240468226"/>
      <w:r>
        <w:rPr>
          <w:rFonts w:ascii="黑体" w:eastAsia="黑体" w:hAnsi="黑体"/>
        </w:rPr>
        <w:t xml:space="preserve">6.1 </w:t>
      </w:r>
      <w:r>
        <w:rPr>
          <w:rFonts w:ascii="黑体" w:eastAsia="黑体" w:hAnsi="黑体"/>
        </w:rPr>
        <w:t xml:space="preserve">获取题目　</w:t>
      </w:r>
      <w:r>
        <w:rPr>
          <w:rFonts w:ascii="黑体" w:eastAsia="黑体" w:hAnsi="黑体"/>
        </w:rPr>
        <w:t>GET /api/personality/questions</w:t>
      </w:r>
      <w:r>
        <w:rPr>
          <w:rFonts w:ascii="黑体" w:eastAsia="黑体" w:hAnsi="黑体"/>
        </w:rPr>
        <w:t xml:space="preserve">　（公开）</w:t>
      </w:r>
      <w:bookmarkEnd w:id="36"/>
    </w:p>
    <w:p w14:paraId="0DAFC391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按</w:t>
      </w:r>
      <w:r>
        <w:rPr>
          <w:color w:val="000000"/>
        </w:rPr>
        <w:t xml:space="preserve"> `order` </w:t>
      </w:r>
      <w:r>
        <w:rPr>
          <w:color w:val="000000"/>
        </w:rPr>
        <w:t>顺序返回全部题目。听感题带试听地址。</w:t>
      </w:r>
    </w:p>
    <w:p w14:paraId="2AEE4DC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132A4BF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58B134E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214814A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654E33F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"list": [</w:t>
      </w:r>
    </w:p>
    <w:p w14:paraId="042CAC5B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{</w:t>
      </w:r>
    </w:p>
    <w:p w14:paraId="40DCCAD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"questionId": "6512f2a1c9e77b1d2a4f8f01",</w:t>
      </w:r>
    </w:p>
    <w:p w14:paraId="715D90C2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"order": 1,</w:t>
      </w:r>
    </w:p>
    <w:p w14:paraId="2D8764B4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"type": "normal",</w:t>
      </w:r>
    </w:p>
    <w:p w14:paraId="3E2F1B8B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"title": "</w:t>
      </w:r>
      <w:r>
        <w:rPr>
          <w:rFonts w:ascii="Consolas" w:hAnsi="Consolas"/>
          <w:color w:val="26313F"/>
          <w:sz w:val="18"/>
        </w:rPr>
        <w:t>听到一首陌生的歌，你最先注意到的是？</w:t>
      </w:r>
      <w:r>
        <w:rPr>
          <w:rFonts w:ascii="Consolas" w:hAnsi="Consolas"/>
          <w:color w:val="26313F"/>
          <w:sz w:val="18"/>
        </w:rPr>
        <w:t>",</w:t>
      </w:r>
    </w:p>
    <w:p w14:paraId="3040684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"options": [</w:t>
      </w:r>
    </w:p>
    <w:p w14:paraId="31ED624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{ "key": "A", "text": "</w:t>
      </w:r>
      <w:r>
        <w:rPr>
          <w:rFonts w:ascii="Consolas" w:hAnsi="Consolas"/>
          <w:color w:val="26313F"/>
          <w:sz w:val="18"/>
        </w:rPr>
        <w:t>旋律好不好听</w:t>
      </w:r>
      <w:r>
        <w:rPr>
          <w:rFonts w:ascii="Consolas" w:hAnsi="Consolas"/>
          <w:color w:val="26313F"/>
          <w:sz w:val="18"/>
        </w:rPr>
        <w:t>", "scores": { "melody": 2 } },</w:t>
      </w:r>
    </w:p>
    <w:p w14:paraId="7ADF381E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{ "key": "B", "text": "</w:t>
      </w:r>
      <w:r>
        <w:rPr>
          <w:rFonts w:ascii="Consolas" w:hAnsi="Consolas"/>
          <w:color w:val="26313F"/>
          <w:sz w:val="18"/>
        </w:rPr>
        <w:t>编曲的层次</w:t>
      </w:r>
      <w:r>
        <w:rPr>
          <w:rFonts w:ascii="Consolas" w:hAnsi="Consolas"/>
          <w:color w:val="26313F"/>
          <w:sz w:val="18"/>
        </w:rPr>
        <w:t>", "scores": { "texture": 2 } }</w:t>
      </w:r>
    </w:p>
    <w:p w14:paraId="6078D54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]</w:t>
      </w:r>
    </w:p>
    <w:p w14:paraId="169BD54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},</w:t>
      </w:r>
    </w:p>
    <w:p w14:paraId="735294C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{</w:t>
      </w:r>
    </w:p>
    <w:p w14:paraId="4222A422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"questionId": "6512f2a1c9e77b1d2a4f8f07",</w:t>
      </w:r>
    </w:p>
    <w:p w14:paraId="45FF805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lastRenderedPageBreak/>
        <w:t xml:space="preserve">        "order": 7,</w:t>
      </w:r>
    </w:p>
    <w:p w14:paraId="75EBA18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"type": "audio",</w:t>
      </w:r>
    </w:p>
    <w:p w14:paraId="6BA1D2D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"title": "</w:t>
      </w:r>
      <w:r>
        <w:rPr>
          <w:rFonts w:ascii="Consolas" w:hAnsi="Consolas"/>
          <w:color w:val="26313F"/>
          <w:sz w:val="18"/>
        </w:rPr>
        <w:t>听完这段片段，你的第一感觉是？</w:t>
      </w:r>
      <w:r>
        <w:rPr>
          <w:rFonts w:ascii="Consolas" w:hAnsi="Consolas"/>
          <w:color w:val="26313F"/>
          <w:sz w:val="18"/>
        </w:rPr>
        <w:t>",</w:t>
      </w:r>
    </w:p>
    <w:p w14:paraId="3A23B2D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"audioUrl": "https://.../preview.m4a",</w:t>
      </w:r>
    </w:p>
    <w:p w14:paraId="068FD4D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"options": [</w:t>
      </w:r>
    </w:p>
    <w:p w14:paraId="56E6136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{ "key": "A", "text": "</w:t>
      </w:r>
      <w:r>
        <w:rPr>
          <w:rFonts w:ascii="Consolas" w:hAnsi="Consolas"/>
          <w:color w:val="26313F"/>
          <w:sz w:val="18"/>
        </w:rPr>
        <w:t>想跟着动起来</w:t>
      </w:r>
      <w:r>
        <w:rPr>
          <w:rFonts w:ascii="Consolas" w:hAnsi="Consolas"/>
          <w:color w:val="26313F"/>
          <w:sz w:val="18"/>
        </w:rPr>
        <w:t>", "scores": { "rhythm": 2 } },</w:t>
      </w:r>
    </w:p>
    <w:p w14:paraId="5384211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  { "key": "B", "text": "</w:t>
      </w:r>
      <w:r>
        <w:rPr>
          <w:rFonts w:ascii="Consolas" w:hAnsi="Consolas"/>
          <w:color w:val="26313F"/>
          <w:sz w:val="18"/>
        </w:rPr>
        <w:t>想安静听完</w:t>
      </w:r>
      <w:r>
        <w:rPr>
          <w:rFonts w:ascii="Consolas" w:hAnsi="Consolas"/>
          <w:color w:val="26313F"/>
          <w:sz w:val="18"/>
        </w:rPr>
        <w:t>", "scores": { "calm": 2 } }</w:t>
      </w:r>
    </w:p>
    <w:p w14:paraId="0EF5C600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  ]</w:t>
      </w:r>
    </w:p>
    <w:p w14:paraId="05B9974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}</w:t>
      </w:r>
    </w:p>
    <w:p w14:paraId="3BEDA89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]</w:t>
      </w:r>
    </w:p>
    <w:p w14:paraId="2769268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07F8176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53A6CF1D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说明：选项中的</w:t>
      </w:r>
      <w:r>
        <w:rPr>
          <w:color w:val="000000"/>
        </w:rPr>
        <w:t xml:space="preserve"> `scores` </w:t>
      </w:r>
      <w:r>
        <w:rPr>
          <w:color w:val="000000"/>
        </w:rPr>
        <w:t>即计分维度权重，是</w:t>
      </w:r>
      <w:r>
        <w:rPr>
          <w:color w:val="000000"/>
        </w:rPr>
        <w:t>"</w:t>
      </w:r>
      <w:r>
        <w:rPr>
          <w:color w:val="000000"/>
        </w:rPr>
        <w:t>结果可复现</w:t>
      </w:r>
      <w:r>
        <w:rPr>
          <w:color w:val="000000"/>
        </w:rPr>
        <w:t>"</w:t>
      </w:r>
      <w:r>
        <w:rPr>
          <w:color w:val="000000"/>
        </w:rPr>
        <w:t>的依据</w:t>
      </w:r>
      <w:r>
        <w:rPr>
          <w:color w:val="000000"/>
        </w:rPr>
        <w:t>——</w:t>
      </w:r>
      <w:r>
        <w:rPr>
          <w:color w:val="000000"/>
        </w:rPr>
        <w:t>同一组答案必然得到同一得分。</w:t>
      </w:r>
    </w:p>
    <w:p w14:paraId="41647FAD" w14:textId="77777777" w:rsidR="00E61A47" w:rsidRDefault="00625F89">
      <w:pPr>
        <w:pStyle w:val="21"/>
        <w:spacing w:after="120" w:line="360" w:lineRule="auto"/>
      </w:pPr>
      <w:bookmarkStart w:id="37" w:name="_Toc240468227"/>
      <w:r>
        <w:rPr>
          <w:rFonts w:ascii="黑体" w:eastAsia="黑体" w:hAnsi="黑体"/>
        </w:rPr>
        <w:t xml:space="preserve">6.2 </w:t>
      </w:r>
      <w:r>
        <w:rPr>
          <w:rFonts w:ascii="黑体" w:eastAsia="黑体" w:hAnsi="黑体"/>
        </w:rPr>
        <w:t xml:space="preserve">提交作答　</w:t>
      </w:r>
      <w:r>
        <w:rPr>
          <w:rFonts w:ascii="黑体" w:eastAsia="黑体" w:hAnsi="黑体"/>
        </w:rPr>
        <w:t>POST /api/personality/submit</w:t>
      </w:r>
      <w:r>
        <w:rPr>
          <w:rFonts w:ascii="黑体" w:eastAsia="黑体" w:hAnsi="黑体"/>
        </w:rPr>
        <w:t xml:space="preserve">　（需要登录）</w:t>
      </w:r>
      <w:bookmarkEnd w:id="37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6"/>
        <w:gridCol w:w="2072"/>
        <w:gridCol w:w="2070"/>
        <w:gridCol w:w="2070"/>
      </w:tblGrid>
      <w:tr w:rsidR="00E61A47" w14:paraId="2D36220B" w14:textId="77777777">
        <w:tc>
          <w:tcPr>
            <w:tcW w:w="2078" w:type="dxa"/>
          </w:tcPr>
          <w:p w14:paraId="4782D827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参数</w:t>
            </w:r>
          </w:p>
        </w:tc>
        <w:tc>
          <w:tcPr>
            <w:tcW w:w="2078" w:type="dxa"/>
          </w:tcPr>
          <w:p w14:paraId="01AB34E0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20182DA6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5A9BFC97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5E172497" w14:textId="77777777">
        <w:tc>
          <w:tcPr>
            <w:tcW w:w="2078" w:type="dxa"/>
          </w:tcPr>
          <w:p w14:paraId="10C4DD23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6B6432B9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7DFAC715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18B475C7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0F87EA26" w14:textId="77777777">
        <w:tc>
          <w:tcPr>
            <w:tcW w:w="2078" w:type="dxa"/>
          </w:tcPr>
          <w:p w14:paraId="38E391C4" w14:textId="77777777" w:rsidR="00E61A47" w:rsidRDefault="00625F89">
            <w:r>
              <w:rPr>
                <w:color w:val="000000"/>
                <w:sz w:val="21"/>
              </w:rPr>
              <w:t>answers</w:t>
            </w:r>
          </w:p>
        </w:tc>
        <w:tc>
          <w:tcPr>
            <w:tcW w:w="2078" w:type="dxa"/>
          </w:tcPr>
          <w:p w14:paraId="0D5BEF09" w14:textId="77777777" w:rsidR="00E61A47" w:rsidRDefault="00625F89">
            <w:r>
              <w:rPr>
                <w:color w:val="000000"/>
                <w:sz w:val="21"/>
              </w:rPr>
              <w:t>object[]</w:t>
            </w:r>
          </w:p>
        </w:tc>
        <w:tc>
          <w:tcPr>
            <w:tcW w:w="2078" w:type="dxa"/>
          </w:tcPr>
          <w:p w14:paraId="1AEDF627" w14:textId="77777777" w:rsidR="00E61A47" w:rsidRDefault="00625F89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3608ED64" w14:textId="77777777" w:rsidR="00E61A47" w:rsidRDefault="00625F89">
            <w:r>
              <w:rPr>
                <w:color w:val="000000"/>
                <w:sz w:val="21"/>
              </w:rPr>
              <w:t>作答数组</w:t>
            </w:r>
          </w:p>
        </w:tc>
      </w:tr>
      <w:tr w:rsidR="00E61A47" w14:paraId="75DB44DC" w14:textId="77777777">
        <w:tc>
          <w:tcPr>
            <w:tcW w:w="2078" w:type="dxa"/>
          </w:tcPr>
          <w:p w14:paraId="6C2E7EF5" w14:textId="77777777" w:rsidR="00E61A47" w:rsidRDefault="00625F89">
            <w:r>
              <w:rPr>
                <w:color w:val="000000"/>
                <w:sz w:val="21"/>
              </w:rPr>
              <w:t>answers[].questionId</w:t>
            </w:r>
          </w:p>
        </w:tc>
        <w:tc>
          <w:tcPr>
            <w:tcW w:w="2078" w:type="dxa"/>
          </w:tcPr>
          <w:p w14:paraId="4EC95DF6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1E268202" w14:textId="77777777" w:rsidR="00E61A47" w:rsidRDefault="00625F89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46563FD2" w14:textId="77777777" w:rsidR="00E61A47" w:rsidRDefault="00625F89">
            <w:r>
              <w:rPr>
                <w:color w:val="000000"/>
                <w:sz w:val="21"/>
              </w:rPr>
              <w:t>题目</w:t>
            </w:r>
            <w:r>
              <w:rPr>
                <w:color w:val="000000"/>
                <w:sz w:val="21"/>
              </w:rPr>
              <w:t xml:space="preserve"> ID</w:t>
            </w:r>
          </w:p>
        </w:tc>
      </w:tr>
      <w:tr w:rsidR="00E61A47" w14:paraId="43EA8CBF" w14:textId="77777777">
        <w:tc>
          <w:tcPr>
            <w:tcW w:w="2078" w:type="dxa"/>
          </w:tcPr>
          <w:p w14:paraId="77EDA980" w14:textId="77777777" w:rsidR="00E61A47" w:rsidRDefault="00625F89">
            <w:r>
              <w:rPr>
                <w:color w:val="000000"/>
                <w:sz w:val="21"/>
              </w:rPr>
              <w:t>answers[].optionKey</w:t>
            </w:r>
          </w:p>
        </w:tc>
        <w:tc>
          <w:tcPr>
            <w:tcW w:w="2078" w:type="dxa"/>
          </w:tcPr>
          <w:p w14:paraId="738C7DD2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6FC3D7E6" w14:textId="77777777" w:rsidR="00E61A47" w:rsidRDefault="00625F89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473E8113" w14:textId="77777777" w:rsidR="00E61A47" w:rsidRDefault="00625F89">
            <w:r>
              <w:rPr>
                <w:color w:val="000000"/>
                <w:sz w:val="21"/>
              </w:rPr>
              <w:t>所选选项标识</w:t>
            </w:r>
          </w:p>
        </w:tc>
      </w:tr>
    </w:tbl>
    <w:p w14:paraId="182642D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0EE0236E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47BBF23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1047740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203C1BA6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"resultId": "6512f3c4c9e77b1d2a4f9011",</w:t>
      </w:r>
    </w:p>
    <w:p w14:paraId="3CFD6B9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"typeCode": "MEL",</w:t>
      </w:r>
    </w:p>
    <w:p w14:paraId="6116951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"typeName": "</w:t>
      </w:r>
      <w:r>
        <w:rPr>
          <w:rFonts w:ascii="Consolas" w:hAnsi="Consolas"/>
          <w:color w:val="26313F"/>
          <w:sz w:val="18"/>
        </w:rPr>
        <w:t>旋律捕手</w:t>
      </w:r>
      <w:r>
        <w:rPr>
          <w:rFonts w:ascii="Consolas" w:hAnsi="Consolas"/>
          <w:color w:val="26313F"/>
          <w:sz w:val="18"/>
        </w:rPr>
        <w:t>",</w:t>
      </w:r>
    </w:p>
    <w:p w14:paraId="3A61930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"scores": { "melody": 9, "rhythm": 5, "calm": 4, "texture": 6 },</w:t>
      </w:r>
    </w:p>
    <w:p w14:paraId="4C51616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"aiComment": "</w:t>
      </w:r>
      <w:r>
        <w:rPr>
          <w:rFonts w:ascii="Consolas" w:hAnsi="Consolas"/>
          <w:color w:val="26313F"/>
          <w:sz w:val="18"/>
        </w:rPr>
        <w:t>你对旋律的敏感度很高</w:t>
      </w:r>
      <w:r>
        <w:rPr>
          <w:rFonts w:ascii="Consolas" w:hAnsi="Consolas"/>
          <w:color w:val="26313F"/>
          <w:sz w:val="18"/>
        </w:rPr>
        <w:t>……",</w:t>
      </w:r>
    </w:p>
    <w:p w14:paraId="6913B18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"aiCommentSource": "llm",</w:t>
      </w:r>
    </w:p>
    <w:p w14:paraId="338E1F1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"recommendAlbums": [</w:t>
      </w:r>
    </w:p>
    <w:p w14:paraId="6E4CC000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{ "albumId": 1440928842, "name": "</w:t>
      </w:r>
      <w:r>
        <w:rPr>
          <w:rFonts w:ascii="Consolas" w:hAnsi="Consolas"/>
          <w:color w:val="26313F"/>
          <w:sz w:val="18"/>
        </w:rPr>
        <w:t>范特西</w:t>
      </w:r>
      <w:r>
        <w:rPr>
          <w:rFonts w:ascii="Consolas" w:hAnsi="Consolas"/>
          <w:color w:val="26313F"/>
          <w:sz w:val="18"/>
        </w:rPr>
        <w:t>", "artworkUrl": "https://..." }</w:t>
      </w:r>
    </w:p>
    <w:p w14:paraId="116EB4BE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]</w:t>
      </w:r>
    </w:p>
    <w:p w14:paraId="5F18907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4C6C502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724C815F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说明：</w:t>
      </w:r>
      <w:r>
        <w:rPr>
          <w:color w:val="000000"/>
        </w:rPr>
        <w:t xml:space="preserve">`aiCommentSource` </w:t>
      </w:r>
      <w:r>
        <w:rPr>
          <w:color w:val="000000"/>
        </w:rPr>
        <w:t>取值</w:t>
      </w:r>
      <w:r>
        <w:rPr>
          <w:color w:val="000000"/>
        </w:rPr>
        <w:t xml:space="preserve"> `llm` </w:t>
      </w:r>
      <w:r>
        <w:rPr>
          <w:color w:val="000000"/>
        </w:rPr>
        <w:t>表示由大语言模型生成，</w:t>
      </w:r>
      <w:r>
        <w:rPr>
          <w:color w:val="000000"/>
        </w:rPr>
        <w:t xml:space="preserve">`template` </w:t>
      </w:r>
      <w:r>
        <w:rPr>
          <w:color w:val="000000"/>
        </w:rPr>
        <w:t>表示因调用失败而使用模板兜底。该字段保证降级行为对前端透明、对测试可验证。</w:t>
      </w:r>
    </w:p>
    <w:p w14:paraId="7C0C0E19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失败情形：答案数量不足或题目</w:t>
      </w:r>
      <w:r>
        <w:rPr>
          <w:color w:val="000000"/>
        </w:rPr>
        <w:t xml:space="preserve"> ID </w:t>
      </w:r>
      <w:r>
        <w:rPr>
          <w:color w:val="000000"/>
        </w:rPr>
        <w:t>不合法返回</w:t>
      </w:r>
      <w:r>
        <w:rPr>
          <w:color w:val="000000"/>
        </w:rPr>
        <w:t xml:space="preserve"> `1001`</w:t>
      </w:r>
      <w:r>
        <w:rPr>
          <w:color w:val="000000"/>
        </w:rPr>
        <w:t>。</w:t>
      </w:r>
    </w:p>
    <w:p w14:paraId="7585C732" w14:textId="77777777" w:rsidR="00E61A47" w:rsidRDefault="00625F89">
      <w:pPr>
        <w:pStyle w:val="21"/>
        <w:spacing w:after="120" w:line="360" w:lineRule="auto"/>
      </w:pPr>
      <w:bookmarkStart w:id="38" w:name="_Toc240468228"/>
      <w:r>
        <w:rPr>
          <w:rFonts w:ascii="黑体" w:eastAsia="黑体" w:hAnsi="黑体"/>
        </w:rPr>
        <w:t xml:space="preserve">6.3 </w:t>
      </w:r>
      <w:r>
        <w:rPr>
          <w:rFonts w:ascii="黑体" w:eastAsia="黑体" w:hAnsi="黑体"/>
        </w:rPr>
        <w:t xml:space="preserve">获取测评结果　</w:t>
      </w:r>
      <w:r>
        <w:rPr>
          <w:rFonts w:ascii="黑体" w:eastAsia="黑体" w:hAnsi="黑体"/>
        </w:rPr>
        <w:t>GET /api/personality/results/:id</w:t>
      </w:r>
      <w:r>
        <w:rPr>
          <w:rFonts w:ascii="黑体" w:eastAsia="黑体" w:hAnsi="黑体"/>
        </w:rPr>
        <w:t xml:space="preserve">　（需要登录）</w:t>
      </w:r>
      <w:bookmarkEnd w:id="38"/>
    </w:p>
    <w:p w14:paraId="2837BB95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返回与提交时一致的结果内容，用于</w:t>
      </w:r>
      <w:r>
        <w:rPr>
          <w:color w:val="000000"/>
        </w:rPr>
        <w:t>"</w:t>
      </w:r>
      <w:r>
        <w:rPr>
          <w:color w:val="000000"/>
        </w:rPr>
        <w:t>我的测评记录</w:t>
      </w:r>
      <w:r>
        <w:rPr>
          <w:color w:val="000000"/>
        </w:rPr>
        <w:t>"</w:t>
      </w:r>
      <w:r>
        <w:rPr>
          <w:color w:val="000000"/>
        </w:rPr>
        <w:t>回看，不重复调用文本生成接口。</w:t>
      </w:r>
    </w:p>
    <w:p w14:paraId="7D2404B0" w14:textId="77777777" w:rsidR="00E61A47" w:rsidRDefault="00625F89">
      <w:pPr>
        <w:pStyle w:val="21"/>
        <w:spacing w:after="120" w:line="360" w:lineRule="auto"/>
      </w:pPr>
      <w:bookmarkStart w:id="39" w:name="_Toc240468229"/>
      <w:r>
        <w:rPr>
          <w:rFonts w:ascii="黑体" w:eastAsia="黑体" w:hAnsi="黑体"/>
        </w:rPr>
        <w:lastRenderedPageBreak/>
        <w:t xml:space="preserve">6.4 </w:t>
      </w:r>
      <w:r>
        <w:rPr>
          <w:rFonts w:ascii="黑体" w:eastAsia="黑体" w:hAnsi="黑体"/>
        </w:rPr>
        <w:t xml:space="preserve">我的测评记录　</w:t>
      </w:r>
      <w:r>
        <w:rPr>
          <w:rFonts w:ascii="黑体" w:eastAsia="黑体" w:hAnsi="黑体"/>
        </w:rPr>
        <w:t>GET /api/personality/results</w:t>
      </w:r>
      <w:r>
        <w:rPr>
          <w:rFonts w:ascii="黑体" w:eastAsia="黑体" w:hAnsi="黑体"/>
        </w:rPr>
        <w:t xml:space="preserve">　（需要登录）</w:t>
      </w:r>
      <w:bookmarkEnd w:id="39"/>
    </w:p>
    <w:p w14:paraId="69D4D1AA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支持分页，返回该用户的全部测评结果摘要。</w:t>
      </w:r>
    </w:p>
    <w:p w14:paraId="247C5F2B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525BCA7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2673FD6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4ACCD95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2FB9D92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"list": [</w:t>
      </w:r>
    </w:p>
    <w:p w14:paraId="07CCC07B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{ "resultId": "6512f...", "typeCode": "MEL", "typeName": "</w:t>
      </w:r>
      <w:r>
        <w:rPr>
          <w:rFonts w:ascii="Consolas" w:hAnsi="Consolas"/>
          <w:color w:val="26313F"/>
          <w:sz w:val="18"/>
        </w:rPr>
        <w:t>旋律捕手</w:t>
      </w:r>
      <w:r>
        <w:rPr>
          <w:rFonts w:ascii="Consolas" w:hAnsi="Consolas"/>
          <w:color w:val="26313F"/>
          <w:sz w:val="18"/>
        </w:rPr>
        <w:t>", "createdAt": "2026-09-15T06:20:00.000Z" }</w:t>
      </w:r>
    </w:p>
    <w:p w14:paraId="5500E634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],</w:t>
      </w:r>
    </w:p>
    <w:p w14:paraId="1E8C4996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"total": 3,</w:t>
      </w:r>
    </w:p>
    <w:p w14:paraId="06EFBA2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"page": 1,</w:t>
      </w:r>
    </w:p>
    <w:p w14:paraId="35C5995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"pageSize": 20</w:t>
      </w:r>
    </w:p>
    <w:p w14:paraId="7898DF1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1BB38DE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5257F697" w14:textId="77777777" w:rsidR="00E61A47" w:rsidRDefault="00625F89">
      <w:pPr>
        <w:pStyle w:val="21"/>
        <w:spacing w:after="120" w:line="360" w:lineRule="auto"/>
      </w:pPr>
      <w:bookmarkStart w:id="40" w:name="_Toc240468230"/>
      <w:r>
        <w:rPr>
          <w:rFonts w:ascii="黑体" w:eastAsia="黑体" w:hAnsi="黑体"/>
        </w:rPr>
        <w:t xml:space="preserve">6.5 </w:t>
      </w:r>
      <w:r>
        <w:rPr>
          <w:rFonts w:ascii="黑体" w:eastAsia="黑体" w:hAnsi="黑体"/>
        </w:rPr>
        <w:t xml:space="preserve">人格类型列表（图鉴）　</w:t>
      </w:r>
      <w:r>
        <w:rPr>
          <w:rFonts w:ascii="黑体" w:eastAsia="黑体" w:hAnsi="黑体"/>
        </w:rPr>
        <w:t>GET /api/personality/types</w:t>
      </w:r>
      <w:r>
        <w:rPr>
          <w:rFonts w:ascii="黑体" w:eastAsia="黑体" w:hAnsi="黑体"/>
        </w:rPr>
        <w:t xml:space="preserve">　（公开）</w:t>
      </w:r>
      <w:bookmarkEnd w:id="40"/>
    </w:p>
    <w:p w14:paraId="139BDB9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5D45114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3DB53C5E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6CD9BEFB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7880A56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"list": [</w:t>
      </w:r>
    </w:p>
    <w:p w14:paraId="7A567B4B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{ "code": "MEL", "name": "</w:t>
      </w:r>
      <w:r>
        <w:rPr>
          <w:rFonts w:ascii="Consolas" w:hAnsi="Consolas"/>
          <w:color w:val="26313F"/>
          <w:sz w:val="18"/>
        </w:rPr>
        <w:t>旋律捕手</w:t>
      </w:r>
      <w:r>
        <w:rPr>
          <w:rFonts w:ascii="Consolas" w:hAnsi="Consolas"/>
          <w:color w:val="26313F"/>
          <w:sz w:val="18"/>
        </w:rPr>
        <w:t>", "description": "</w:t>
      </w:r>
      <w:r>
        <w:rPr>
          <w:rFonts w:ascii="Consolas" w:hAnsi="Consolas"/>
          <w:color w:val="26313F"/>
          <w:sz w:val="18"/>
        </w:rPr>
        <w:t>对旋律线极度敏感</w:t>
      </w:r>
      <w:r>
        <w:rPr>
          <w:rFonts w:ascii="Consolas" w:hAnsi="Consolas"/>
          <w:color w:val="26313F"/>
          <w:sz w:val="18"/>
        </w:rPr>
        <w:t>……", "userCount": 128, "ratio": 0.21 }</w:t>
      </w:r>
    </w:p>
    <w:p w14:paraId="62C4D777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]</w:t>
      </w:r>
    </w:p>
    <w:p w14:paraId="348AEDB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50CF28A7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365762F7" w14:textId="77777777" w:rsidR="00E61A47" w:rsidRDefault="00625F89">
      <w:pPr>
        <w:pStyle w:val="21"/>
        <w:spacing w:after="120" w:line="360" w:lineRule="auto"/>
      </w:pPr>
      <w:bookmarkStart w:id="41" w:name="_Toc240468231"/>
      <w:r>
        <w:rPr>
          <w:rFonts w:ascii="黑体" w:eastAsia="黑体" w:hAnsi="黑体"/>
        </w:rPr>
        <w:t xml:space="preserve">6.6 </w:t>
      </w:r>
      <w:r>
        <w:rPr>
          <w:rFonts w:ascii="黑体" w:eastAsia="黑体" w:hAnsi="黑体"/>
        </w:rPr>
        <w:t xml:space="preserve">人格类型详情　</w:t>
      </w:r>
      <w:r>
        <w:rPr>
          <w:rFonts w:ascii="黑体" w:eastAsia="黑体" w:hAnsi="黑体"/>
        </w:rPr>
        <w:t>GET /api/personality/types/:code</w:t>
      </w:r>
      <w:r>
        <w:rPr>
          <w:rFonts w:ascii="黑体" w:eastAsia="黑体" w:hAnsi="黑体"/>
        </w:rPr>
        <w:t xml:space="preserve">　（公开）</w:t>
      </w:r>
      <w:bookmarkEnd w:id="41"/>
    </w:p>
    <w:p w14:paraId="517C5E78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返回该类型的完整描述与推荐专辑列表，字段同上并增加</w:t>
      </w:r>
      <w:r>
        <w:rPr>
          <w:color w:val="000000"/>
        </w:rPr>
        <w:t xml:space="preserve"> `recommendAlbums`</w:t>
      </w:r>
      <w:r>
        <w:rPr>
          <w:color w:val="000000"/>
        </w:rPr>
        <w:t>。</w:t>
      </w:r>
    </w:p>
    <w:p w14:paraId="2B40F909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**</w:t>
      </w:r>
      <w:r>
        <w:rPr>
          <w:color w:val="000000"/>
        </w:rPr>
        <w:t>推荐专辑的生成规则</w:t>
      </w:r>
      <w:r>
        <w:rPr>
          <w:color w:val="000000"/>
        </w:rPr>
        <w:t>**</w:t>
      </w:r>
      <w:r>
        <w:rPr>
          <w:color w:val="000000"/>
        </w:rPr>
        <w:t>（对应</w:t>
      </w:r>
      <w:r>
        <w:rPr>
          <w:color w:val="000000"/>
        </w:rPr>
        <w:t xml:space="preserve"> FR-15</w:t>
      </w:r>
      <w:r>
        <w:rPr>
          <w:color w:val="000000"/>
        </w:rPr>
        <w:t>）</w:t>
      </w:r>
    </w:p>
    <w:p w14:paraId="769EA722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）每种人格类型在数据库中配有一个</w:t>
      </w:r>
      <w:r>
        <w:rPr>
          <w:color w:val="000000"/>
        </w:rPr>
        <w:t>"</w:t>
      </w:r>
      <w:r>
        <w:rPr>
          <w:color w:val="000000"/>
        </w:rPr>
        <w:t>推荐专辑池</w:t>
      </w:r>
      <w:r>
        <w:rPr>
          <w:color w:val="000000"/>
        </w:rPr>
        <w:t>"</w:t>
      </w:r>
      <w:r>
        <w:rPr>
          <w:color w:val="000000"/>
        </w:rPr>
        <w:t>（</w:t>
      </w:r>
      <w:r>
        <w:rPr>
          <w:color w:val="000000"/>
        </w:rPr>
        <w:t>`personality_types.recommendAlbumIds`</w:t>
      </w:r>
      <w:r>
        <w:rPr>
          <w:color w:val="000000"/>
        </w:rPr>
        <w:t>），生成推荐时从该池取</w:t>
      </w:r>
      <w:r>
        <w:rPr>
          <w:color w:val="000000"/>
        </w:rPr>
        <w:t xml:space="preserve"> 3 </w:t>
      </w:r>
      <w:r>
        <w:rPr>
          <w:color w:val="000000"/>
        </w:rPr>
        <w:t>张；</w:t>
      </w:r>
    </w:p>
    <w:p w14:paraId="3F7EAD86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）池内排序依据用户</w:t>
      </w:r>
      <w:r>
        <w:rPr>
          <w:color w:val="000000"/>
        </w:rPr>
        <w:t>**</w:t>
      </w:r>
      <w:r>
        <w:rPr>
          <w:color w:val="000000"/>
        </w:rPr>
        <w:t>得分最高的维度</w:t>
      </w:r>
      <w:r>
        <w:rPr>
          <w:color w:val="000000"/>
        </w:rPr>
        <w:t>**</w:t>
      </w:r>
      <w:r>
        <w:rPr>
          <w:color w:val="000000"/>
        </w:rPr>
        <w:t>，接口返回推荐项时附带</w:t>
      </w:r>
      <w:r>
        <w:rPr>
          <w:color w:val="000000"/>
        </w:rPr>
        <w:t xml:space="preserve"> `matchedDimension` </w:t>
      </w:r>
      <w:r>
        <w:rPr>
          <w:color w:val="000000"/>
        </w:rPr>
        <w:t>与</w:t>
      </w:r>
      <w:r>
        <w:rPr>
          <w:color w:val="000000"/>
        </w:rPr>
        <w:t xml:space="preserve"> `matchedScore` </w:t>
      </w:r>
      <w:r>
        <w:rPr>
          <w:color w:val="000000"/>
        </w:rPr>
        <w:t>两个字段，供前端展示</w:t>
      </w:r>
      <w:r>
        <w:rPr>
          <w:color w:val="000000"/>
        </w:rPr>
        <w:t>"</w:t>
      </w:r>
      <w:r>
        <w:rPr>
          <w:color w:val="000000"/>
        </w:rPr>
        <w:t>匹配</w:t>
      </w:r>
      <w:r>
        <w:rPr>
          <w:color w:val="000000"/>
        </w:rPr>
        <w:t xml:space="preserve"> </w:t>
      </w:r>
      <w:r>
        <w:rPr>
          <w:color w:val="000000"/>
        </w:rPr>
        <w:t>旋律敏感</w:t>
      </w:r>
      <w:r>
        <w:rPr>
          <w:color w:val="000000"/>
        </w:rPr>
        <w:t xml:space="preserve"> 9/10"</w:t>
      </w:r>
      <w:r>
        <w:rPr>
          <w:color w:val="000000"/>
        </w:rPr>
        <w:t>这类说明</w:t>
      </w:r>
      <w:r>
        <w:rPr>
          <w:color w:val="000000"/>
        </w:rPr>
        <w:t>——</w:t>
      </w:r>
      <w:r>
        <w:rPr>
          <w:color w:val="000000"/>
        </w:rPr>
        <w:t>推荐必须能解释，不能是黑盒；</w:t>
      </w:r>
    </w:p>
    <w:p w14:paraId="79D3D65A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）池子的来源分两步：</w:t>
      </w:r>
      <w:r>
        <w:rPr>
          <w:color w:val="000000"/>
        </w:rPr>
        <w:t>**</w:t>
      </w:r>
      <w:r>
        <w:rPr>
          <w:color w:val="000000"/>
        </w:rPr>
        <w:t>初期由管理员在后台手工维护</w:t>
      </w:r>
      <w:r>
        <w:rPr>
          <w:color w:val="000000"/>
        </w:rPr>
        <w:t>**</w:t>
      </w:r>
      <w:r>
        <w:rPr>
          <w:color w:val="000000"/>
        </w:rPr>
        <w:t>（每类</w:t>
      </w:r>
      <w:r>
        <w:rPr>
          <w:color w:val="000000"/>
        </w:rPr>
        <w:t xml:space="preserve"> 6 </w:t>
      </w:r>
      <w:r>
        <w:rPr>
          <w:color w:val="000000"/>
        </w:rPr>
        <w:t>至</w:t>
      </w:r>
      <w:r>
        <w:rPr>
          <w:color w:val="000000"/>
        </w:rPr>
        <w:t xml:space="preserve"> 10 </w:t>
      </w:r>
      <w:r>
        <w:rPr>
          <w:color w:val="000000"/>
        </w:rPr>
        <w:t>张，对应</w:t>
      </w:r>
      <w:r>
        <w:rPr>
          <w:color w:val="000000"/>
        </w:rPr>
        <w:t xml:space="preserve"> FR-22 </w:t>
      </w:r>
      <w:r>
        <w:rPr>
          <w:color w:val="000000"/>
        </w:rPr>
        <w:t>人格类型管理）；</w:t>
      </w:r>
      <w:r>
        <w:rPr>
          <w:color w:val="000000"/>
        </w:rPr>
        <w:t>**</w:t>
      </w:r>
      <w:r>
        <w:rPr>
          <w:color w:val="000000"/>
        </w:rPr>
        <w:t>后续可根据真实行为统计自动补充</w:t>
      </w:r>
      <w:r>
        <w:rPr>
          <w:color w:val="000000"/>
        </w:rPr>
        <w:t>**</w:t>
      </w:r>
      <w:r>
        <w:rPr>
          <w:color w:val="000000"/>
        </w:rPr>
        <w:t>，例如</w:t>
      </w:r>
      <w:r>
        <w:rPr>
          <w:color w:val="000000"/>
        </w:rPr>
        <w:t>"</w:t>
      </w:r>
      <w:r>
        <w:rPr>
          <w:color w:val="000000"/>
        </w:rPr>
        <w:t>该类型用户在对决中投票胜率最高的专辑</w:t>
      </w:r>
      <w:r>
        <w:rPr>
          <w:color w:val="000000"/>
        </w:rPr>
        <w:t>"</w:t>
      </w:r>
      <w:r>
        <w:rPr>
          <w:color w:val="000000"/>
        </w:rPr>
        <w:t>；</w:t>
      </w:r>
    </w:p>
    <w:p w14:paraId="4ED33162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lastRenderedPageBreak/>
        <w:t>（</w:t>
      </w:r>
      <w:r>
        <w:rPr>
          <w:color w:val="000000"/>
        </w:rPr>
        <w:t>4</w:t>
      </w:r>
      <w:r>
        <w:rPr>
          <w:color w:val="000000"/>
        </w:rPr>
        <w:t>）若某类型池为空，降级为按最高得分维度对应的风格标签在全库筛选，仍不足时返回空数组，前端隐藏推荐区，不展示占位内容。</w:t>
      </w:r>
    </w:p>
    <w:p w14:paraId="171A4BA7" w14:textId="77777777" w:rsidR="00E61A47" w:rsidRDefault="00625F89">
      <w:pPr>
        <w:pStyle w:val="21"/>
        <w:spacing w:after="120" w:line="360" w:lineRule="auto"/>
      </w:pPr>
      <w:bookmarkStart w:id="42" w:name="_Toc240468232"/>
      <w:r>
        <w:rPr>
          <w:rFonts w:ascii="黑体" w:eastAsia="黑体" w:hAnsi="黑体"/>
        </w:rPr>
        <w:t xml:space="preserve">6.7 </w:t>
      </w:r>
      <w:r>
        <w:rPr>
          <w:rFonts w:ascii="黑体" w:eastAsia="黑体" w:hAnsi="黑体"/>
        </w:rPr>
        <w:t xml:space="preserve">类型占比统计　</w:t>
      </w:r>
      <w:r>
        <w:rPr>
          <w:rFonts w:ascii="黑体" w:eastAsia="黑体" w:hAnsi="黑体"/>
        </w:rPr>
        <w:t>GET /api/personality/stats</w:t>
      </w:r>
      <w:r>
        <w:rPr>
          <w:rFonts w:ascii="黑体" w:eastAsia="黑体" w:hAnsi="黑体"/>
        </w:rPr>
        <w:t xml:space="preserve">　（公开）</w:t>
      </w:r>
      <w:bookmarkEnd w:id="42"/>
    </w:p>
    <w:p w14:paraId="66D51158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供图鉴页绘制分布图。</w:t>
      </w:r>
    </w:p>
    <w:p w14:paraId="1707485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0D6F169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79C332D0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50815517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 "totalUsers": 612, "distribution": [{ "code": "MEL", "name": "</w:t>
      </w:r>
      <w:r>
        <w:rPr>
          <w:rFonts w:ascii="Consolas" w:hAnsi="Consolas"/>
          <w:color w:val="26313F"/>
          <w:sz w:val="18"/>
        </w:rPr>
        <w:t>旋律捕手</w:t>
      </w:r>
      <w:r>
        <w:rPr>
          <w:rFonts w:ascii="Consolas" w:hAnsi="Consolas"/>
          <w:color w:val="26313F"/>
          <w:sz w:val="18"/>
        </w:rPr>
        <w:t>", "count": 128, "ratio": 0.21 }] }</w:t>
      </w:r>
    </w:p>
    <w:p w14:paraId="0CAA333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787A9E7D" w14:textId="77777777" w:rsidR="00E61A47" w:rsidRDefault="00625F89">
      <w:pPr>
        <w:pStyle w:val="1"/>
        <w:spacing w:before="240" w:after="120" w:line="360" w:lineRule="auto"/>
      </w:pPr>
      <w:bookmarkStart w:id="43" w:name="_Toc240468233"/>
      <w:r>
        <w:rPr>
          <w:rFonts w:ascii="黑体" w:eastAsia="黑体" w:hAnsi="黑体"/>
        </w:rPr>
        <w:t>七、收藏与分享接口</w:t>
      </w:r>
      <w:bookmarkEnd w:id="43"/>
    </w:p>
    <w:p w14:paraId="131F0A63" w14:textId="77777777" w:rsidR="00E61A47" w:rsidRDefault="00625F89">
      <w:pPr>
        <w:pStyle w:val="21"/>
        <w:spacing w:after="120" w:line="360" w:lineRule="auto"/>
      </w:pPr>
      <w:bookmarkStart w:id="44" w:name="_Toc240468234"/>
      <w:r>
        <w:rPr>
          <w:rFonts w:ascii="黑体" w:eastAsia="黑体" w:hAnsi="黑体"/>
        </w:rPr>
        <w:t xml:space="preserve">7.1 </w:t>
      </w:r>
      <w:r>
        <w:rPr>
          <w:rFonts w:ascii="黑体" w:eastAsia="黑体" w:hAnsi="黑体"/>
        </w:rPr>
        <w:t xml:space="preserve">添加收藏　</w:t>
      </w:r>
      <w:r>
        <w:rPr>
          <w:rFonts w:ascii="黑体" w:eastAsia="黑体" w:hAnsi="黑体"/>
        </w:rPr>
        <w:t>POST /api/favorites</w:t>
      </w:r>
      <w:r>
        <w:rPr>
          <w:rFonts w:ascii="黑体" w:eastAsia="黑体" w:hAnsi="黑体"/>
        </w:rPr>
        <w:t xml:space="preserve">　（需要登录）</w:t>
      </w:r>
      <w:bookmarkEnd w:id="44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1A47" w14:paraId="7E621198" w14:textId="77777777">
        <w:tc>
          <w:tcPr>
            <w:tcW w:w="2078" w:type="dxa"/>
          </w:tcPr>
          <w:p w14:paraId="28DE3DE0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参数</w:t>
            </w:r>
          </w:p>
        </w:tc>
        <w:tc>
          <w:tcPr>
            <w:tcW w:w="2078" w:type="dxa"/>
          </w:tcPr>
          <w:p w14:paraId="70F87FE8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084FD6B4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79EC6EC2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28D8DEE6" w14:textId="77777777">
        <w:tc>
          <w:tcPr>
            <w:tcW w:w="2078" w:type="dxa"/>
          </w:tcPr>
          <w:p w14:paraId="1349DDA5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13C8CC4D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195252C8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063E8DF7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6358E2AE" w14:textId="77777777">
        <w:tc>
          <w:tcPr>
            <w:tcW w:w="2078" w:type="dxa"/>
          </w:tcPr>
          <w:p w14:paraId="22EBF0CD" w14:textId="77777777" w:rsidR="00E61A47" w:rsidRDefault="00625F89">
            <w:r>
              <w:rPr>
                <w:color w:val="000000"/>
                <w:sz w:val="21"/>
              </w:rPr>
              <w:t>targetType</w:t>
            </w:r>
          </w:p>
        </w:tc>
        <w:tc>
          <w:tcPr>
            <w:tcW w:w="2078" w:type="dxa"/>
          </w:tcPr>
          <w:p w14:paraId="5081BABE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1BE5F5CC" w14:textId="77777777" w:rsidR="00E61A47" w:rsidRDefault="00625F89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601366BA" w14:textId="77777777" w:rsidR="00E61A47" w:rsidRDefault="00625F89">
            <w:r>
              <w:rPr>
                <w:color w:val="000000"/>
                <w:sz w:val="21"/>
              </w:rPr>
              <w:t>收藏对象类型：</w:t>
            </w:r>
            <w:r>
              <w:rPr>
                <w:color w:val="000000"/>
                <w:sz w:val="21"/>
              </w:rPr>
              <w:t>`album` / `battle` / `personality`</w:t>
            </w:r>
          </w:p>
        </w:tc>
      </w:tr>
      <w:tr w:rsidR="00E61A47" w14:paraId="2CC2E629" w14:textId="77777777">
        <w:tc>
          <w:tcPr>
            <w:tcW w:w="2078" w:type="dxa"/>
          </w:tcPr>
          <w:p w14:paraId="63FD29BD" w14:textId="77777777" w:rsidR="00E61A47" w:rsidRDefault="00625F89">
            <w:r>
              <w:rPr>
                <w:color w:val="000000"/>
                <w:sz w:val="21"/>
              </w:rPr>
              <w:t>targetId</w:t>
            </w:r>
          </w:p>
        </w:tc>
        <w:tc>
          <w:tcPr>
            <w:tcW w:w="2078" w:type="dxa"/>
          </w:tcPr>
          <w:p w14:paraId="02373385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1AC03276" w14:textId="77777777" w:rsidR="00E61A47" w:rsidRDefault="00625F89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5A5C94BC" w14:textId="77777777" w:rsidR="00E61A47" w:rsidRDefault="00625F89">
            <w:r>
              <w:rPr>
                <w:color w:val="000000"/>
                <w:sz w:val="21"/>
              </w:rPr>
              <w:t>对象</w:t>
            </w:r>
            <w:r>
              <w:rPr>
                <w:color w:val="000000"/>
                <w:sz w:val="21"/>
              </w:rPr>
              <w:t xml:space="preserve"> ID</w:t>
            </w:r>
          </w:p>
        </w:tc>
      </w:tr>
    </w:tbl>
    <w:p w14:paraId="4C04820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 "code": 0, "message": "ok", "data": { "favoriteId": "6512f4d5c9e77b1d2a4fa101" } }</w:t>
      </w:r>
    </w:p>
    <w:p w14:paraId="63FCCC76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失败情形：重复收藏返回</w:t>
      </w:r>
      <w:r>
        <w:rPr>
          <w:color w:val="000000"/>
        </w:rPr>
        <w:t xml:space="preserve"> `3001`</w:t>
      </w:r>
      <w:r>
        <w:rPr>
          <w:color w:val="000000"/>
        </w:rPr>
        <w:t>。</w:t>
      </w:r>
    </w:p>
    <w:p w14:paraId="743CB21E" w14:textId="77777777" w:rsidR="00E61A47" w:rsidRDefault="00625F89">
      <w:pPr>
        <w:pStyle w:val="21"/>
        <w:spacing w:after="120" w:line="360" w:lineRule="auto"/>
      </w:pPr>
      <w:bookmarkStart w:id="45" w:name="_Toc240468235"/>
      <w:r>
        <w:rPr>
          <w:rFonts w:ascii="黑体" w:eastAsia="黑体" w:hAnsi="黑体"/>
        </w:rPr>
        <w:t xml:space="preserve">7.2 </w:t>
      </w:r>
      <w:r>
        <w:rPr>
          <w:rFonts w:ascii="黑体" w:eastAsia="黑体" w:hAnsi="黑体"/>
        </w:rPr>
        <w:t xml:space="preserve">取消收藏　</w:t>
      </w:r>
      <w:r>
        <w:rPr>
          <w:rFonts w:ascii="黑体" w:eastAsia="黑体" w:hAnsi="黑体"/>
        </w:rPr>
        <w:t>DELETE /api/favorites/:targetId</w:t>
      </w:r>
      <w:r>
        <w:rPr>
          <w:rFonts w:ascii="黑体" w:eastAsia="黑体" w:hAnsi="黑体"/>
        </w:rPr>
        <w:t xml:space="preserve">　（需要登录）</w:t>
      </w:r>
      <w:bookmarkEnd w:id="45"/>
    </w:p>
    <w:p w14:paraId="578A0E46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 "code": 0, "message": "ok", "data": { "deleted": true } }</w:t>
      </w:r>
    </w:p>
    <w:p w14:paraId="66528A7D" w14:textId="77777777" w:rsidR="00E61A47" w:rsidRDefault="00625F89">
      <w:pPr>
        <w:pStyle w:val="21"/>
        <w:spacing w:after="120" w:line="360" w:lineRule="auto"/>
      </w:pPr>
      <w:bookmarkStart w:id="46" w:name="_Toc240468236"/>
      <w:r>
        <w:rPr>
          <w:rFonts w:ascii="黑体" w:eastAsia="黑体" w:hAnsi="黑体"/>
        </w:rPr>
        <w:t xml:space="preserve">7.3 </w:t>
      </w:r>
      <w:r>
        <w:rPr>
          <w:rFonts w:ascii="黑体" w:eastAsia="黑体" w:hAnsi="黑体"/>
        </w:rPr>
        <w:t xml:space="preserve">我的收藏　</w:t>
      </w:r>
      <w:r>
        <w:rPr>
          <w:rFonts w:ascii="黑体" w:eastAsia="黑体" w:hAnsi="黑体"/>
        </w:rPr>
        <w:t>GET /api/favorites</w:t>
      </w:r>
      <w:r>
        <w:rPr>
          <w:rFonts w:ascii="黑体" w:eastAsia="黑体" w:hAnsi="黑体"/>
        </w:rPr>
        <w:t xml:space="preserve">　（需要登录）</w:t>
      </w:r>
      <w:bookmarkEnd w:id="46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1A47" w14:paraId="3599B765" w14:textId="77777777">
        <w:tc>
          <w:tcPr>
            <w:tcW w:w="2078" w:type="dxa"/>
          </w:tcPr>
          <w:p w14:paraId="0797CF4E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参数</w:t>
            </w:r>
          </w:p>
        </w:tc>
        <w:tc>
          <w:tcPr>
            <w:tcW w:w="2078" w:type="dxa"/>
          </w:tcPr>
          <w:p w14:paraId="65F89A68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0D487508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2FBE60F1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7E5C3387" w14:textId="77777777">
        <w:tc>
          <w:tcPr>
            <w:tcW w:w="2078" w:type="dxa"/>
          </w:tcPr>
          <w:p w14:paraId="651D8038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37CCDF14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4996C9F9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38CF28C7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6383B9A2" w14:textId="77777777">
        <w:tc>
          <w:tcPr>
            <w:tcW w:w="2078" w:type="dxa"/>
          </w:tcPr>
          <w:p w14:paraId="3231CF0F" w14:textId="77777777" w:rsidR="00E61A47" w:rsidRDefault="00625F89">
            <w:r>
              <w:rPr>
                <w:color w:val="000000"/>
                <w:sz w:val="21"/>
              </w:rPr>
              <w:t>targetType</w:t>
            </w:r>
          </w:p>
        </w:tc>
        <w:tc>
          <w:tcPr>
            <w:tcW w:w="2078" w:type="dxa"/>
          </w:tcPr>
          <w:p w14:paraId="3BE14698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4C5E0E62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4F5AA549" w14:textId="77777777" w:rsidR="00E61A47" w:rsidRDefault="00625F89">
            <w:r>
              <w:rPr>
                <w:color w:val="000000"/>
                <w:sz w:val="21"/>
              </w:rPr>
              <w:t>按类型筛选，缺省返回全部</w:t>
            </w:r>
          </w:p>
        </w:tc>
      </w:tr>
    </w:tbl>
    <w:p w14:paraId="4F756D11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返回结构为分页列表，元素含</w:t>
      </w:r>
      <w:r>
        <w:rPr>
          <w:color w:val="000000"/>
        </w:rPr>
        <w:t xml:space="preserve"> `targetType`</w:t>
      </w:r>
      <w:r>
        <w:rPr>
          <w:color w:val="000000"/>
        </w:rPr>
        <w:t>、</w:t>
      </w:r>
      <w:r>
        <w:rPr>
          <w:color w:val="000000"/>
        </w:rPr>
        <w:t xml:space="preserve">`targetId` </w:t>
      </w:r>
      <w:r>
        <w:rPr>
          <w:color w:val="000000"/>
        </w:rPr>
        <w:t>与对象的展示信息（名称、封面）。</w:t>
      </w:r>
    </w:p>
    <w:p w14:paraId="66E6109F" w14:textId="77777777" w:rsidR="00E61A47" w:rsidRDefault="00625F89">
      <w:pPr>
        <w:pStyle w:val="21"/>
        <w:spacing w:after="120" w:line="360" w:lineRule="auto"/>
      </w:pPr>
      <w:bookmarkStart w:id="47" w:name="_Toc240468237"/>
      <w:r>
        <w:rPr>
          <w:rFonts w:ascii="黑体" w:eastAsia="黑体" w:hAnsi="黑体"/>
        </w:rPr>
        <w:t xml:space="preserve">7.4 </w:t>
      </w:r>
      <w:r>
        <w:rPr>
          <w:rFonts w:ascii="黑体" w:eastAsia="黑体" w:hAnsi="黑体"/>
        </w:rPr>
        <w:t xml:space="preserve">保存分享图记录　</w:t>
      </w:r>
      <w:r>
        <w:rPr>
          <w:rFonts w:ascii="黑体" w:eastAsia="黑体" w:hAnsi="黑体"/>
        </w:rPr>
        <w:t>POST /api/share-cards</w:t>
      </w:r>
      <w:r>
        <w:rPr>
          <w:rFonts w:ascii="黑体" w:eastAsia="黑体" w:hAnsi="黑体"/>
        </w:rPr>
        <w:t xml:space="preserve">　（需要登录）</w:t>
      </w:r>
      <w:bookmarkEnd w:id="47"/>
    </w:p>
    <w:p w14:paraId="23188FBC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分享图由前端生成，本接口仅记录归属，便于</w:t>
      </w:r>
      <w:r>
        <w:rPr>
          <w:color w:val="000000"/>
        </w:rPr>
        <w:t>"</w:t>
      </w:r>
      <w:r>
        <w:rPr>
          <w:color w:val="000000"/>
        </w:rPr>
        <w:t>我的分享</w:t>
      </w:r>
      <w:r>
        <w:rPr>
          <w:color w:val="000000"/>
        </w:rPr>
        <w:t>"</w:t>
      </w:r>
      <w:r>
        <w:rPr>
          <w:color w:val="000000"/>
        </w:rPr>
        <w:t>找回。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1A47" w14:paraId="42C47B1A" w14:textId="77777777">
        <w:tc>
          <w:tcPr>
            <w:tcW w:w="2078" w:type="dxa"/>
          </w:tcPr>
          <w:p w14:paraId="004EEF53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参数</w:t>
            </w:r>
          </w:p>
        </w:tc>
        <w:tc>
          <w:tcPr>
            <w:tcW w:w="2078" w:type="dxa"/>
          </w:tcPr>
          <w:p w14:paraId="6F3FF653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03D9D0AF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5627751B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08723E25" w14:textId="77777777">
        <w:tc>
          <w:tcPr>
            <w:tcW w:w="2078" w:type="dxa"/>
          </w:tcPr>
          <w:p w14:paraId="06B37CAD" w14:textId="77777777" w:rsidR="00E61A47" w:rsidRDefault="00625F89">
            <w:r>
              <w:rPr>
                <w:color w:val="000000"/>
                <w:sz w:val="21"/>
              </w:rPr>
              <w:lastRenderedPageBreak/>
              <w:t>---</w:t>
            </w:r>
          </w:p>
        </w:tc>
        <w:tc>
          <w:tcPr>
            <w:tcW w:w="2078" w:type="dxa"/>
          </w:tcPr>
          <w:p w14:paraId="2EC29F5D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7B687432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713E91F4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1D93B8F8" w14:textId="77777777">
        <w:tc>
          <w:tcPr>
            <w:tcW w:w="2078" w:type="dxa"/>
          </w:tcPr>
          <w:p w14:paraId="21C6D8B3" w14:textId="77777777" w:rsidR="00E61A47" w:rsidRDefault="00625F89">
            <w:r>
              <w:rPr>
                <w:color w:val="000000"/>
                <w:sz w:val="21"/>
              </w:rPr>
              <w:t>type</w:t>
            </w:r>
          </w:p>
        </w:tc>
        <w:tc>
          <w:tcPr>
            <w:tcW w:w="2078" w:type="dxa"/>
          </w:tcPr>
          <w:p w14:paraId="64741AE6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5538DB85" w14:textId="77777777" w:rsidR="00E61A47" w:rsidRDefault="00625F89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14A61B9" w14:textId="77777777" w:rsidR="00E61A47" w:rsidRDefault="00625F89">
            <w:r>
              <w:rPr>
                <w:color w:val="000000"/>
                <w:sz w:val="21"/>
              </w:rPr>
              <w:t>分享图类型：</w:t>
            </w:r>
            <w:r>
              <w:rPr>
                <w:color w:val="000000"/>
                <w:sz w:val="21"/>
              </w:rPr>
              <w:t>`battle` / `personality`</w:t>
            </w:r>
          </w:p>
        </w:tc>
      </w:tr>
      <w:tr w:rsidR="00E61A47" w14:paraId="16812D14" w14:textId="77777777">
        <w:tc>
          <w:tcPr>
            <w:tcW w:w="2078" w:type="dxa"/>
          </w:tcPr>
          <w:p w14:paraId="472BD5DD" w14:textId="77777777" w:rsidR="00E61A47" w:rsidRDefault="00625F89">
            <w:r>
              <w:rPr>
                <w:color w:val="000000"/>
                <w:sz w:val="21"/>
              </w:rPr>
              <w:t>refId</w:t>
            </w:r>
          </w:p>
        </w:tc>
        <w:tc>
          <w:tcPr>
            <w:tcW w:w="2078" w:type="dxa"/>
          </w:tcPr>
          <w:p w14:paraId="77B86778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78666991" w14:textId="77777777" w:rsidR="00E61A47" w:rsidRDefault="00625F89">
            <w:r>
              <w:rPr>
                <w:color w:val="000000"/>
                <w:sz w:val="21"/>
              </w:rPr>
              <w:t>是</w:t>
            </w:r>
          </w:p>
        </w:tc>
        <w:tc>
          <w:tcPr>
            <w:tcW w:w="2078" w:type="dxa"/>
          </w:tcPr>
          <w:p w14:paraId="0BECCD00" w14:textId="77777777" w:rsidR="00E61A47" w:rsidRDefault="00625F89">
            <w:r>
              <w:rPr>
                <w:color w:val="000000"/>
                <w:sz w:val="21"/>
              </w:rPr>
              <w:t>关联的对决</w:t>
            </w:r>
            <w:r>
              <w:rPr>
                <w:color w:val="000000"/>
                <w:sz w:val="21"/>
              </w:rPr>
              <w:t xml:space="preserve"> ID </w:t>
            </w:r>
            <w:r>
              <w:rPr>
                <w:color w:val="000000"/>
                <w:sz w:val="21"/>
              </w:rPr>
              <w:t>或测评结果</w:t>
            </w:r>
            <w:r>
              <w:rPr>
                <w:color w:val="000000"/>
                <w:sz w:val="21"/>
              </w:rPr>
              <w:t xml:space="preserve"> ID</w:t>
            </w:r>
          </w:p>
        </w:tc>
      </w:tr>
      <w:tr w:rsidR="00E61A47" w14:paraId="76003B17" w14:textId="77777777">
        <w:tc>
          <w:tcPr>
            <w:tcW w:w="2078" w:type="dxa"/>
          </w:tcPr>
          <w:p w14:paraId="74AB14F4" w14:textId="77777777" w:rsidR="00E61A47" w:rsidRDefault="00625F89">
            <w:r>
              <w:rPr>
                <w:color w:val="000000"/>
                <w:sz w:val="21"/>
              </w:rPr>
              <w:t>imageUrl</w:t>
            </w:r>
          </w:p>
        </w:tc>
        <w:tc>
          <w:tcPr>
            <w:tcW w:w="2078" w:type="dxa"/>
          </w:tcPr>
          <w:p w14:paraId="624FD9C9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2C62EBAE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69F84F1F" w14:textId="77777777" w:rsidR="00E61A47" w:rsidRDefault="00625F89">
            <w:r>
              <w:rPr>
                <w:color w:val="000000"/>
                <w:sz w:val="21"/>
              </w:rPr>
              <w:t>图片存储地址，缺省时仅记录生成行为</w:t>
            </w:r>
          </w:p>
        </w:tc>
      </w:tr>
    </w:tbl>
    <w:p w14:paraId="01E7D19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 "code": 0, "message": "ok", "data": { "shareCardId": "6512f5e6c9e77b1d2a4fb201" } }</w:t>
      </w:r>
    </w:p>
    <w:p w14:paraId="3560B851" w14:textId="77777777" w:rsidR="00E61A47" w:rsidRDefault="00625F89">
      <w:pPr>
        <w:pStyle w:val="21"/>
        <w:spacing w:after="120" w:line="360" w:lineRule="auto"/>
      </w:pPr>
      <w:bookmarkStart w:id="48" w:name="_Toc240468238"/>
      <w:r>
        <w:rPr>
          <w:rFonts w:ascii="黑体" w:eastAsia="黑体" w:hAnsi="黑体"/>
        </w:rPr>
        <w:t xml:space="preserve">7.5 </w:t>
      </w:r>
      <w:r>
        <w:rPr>
          <w:rFonts w:ascii="黑体" w:eastAsia="黑体" w:hAnsi="黑体"/>
        </w:rPr>
        <w:t xml:space="preserve">我的分享图　</w:t>
      </w:r>
      <w:r>
        <w:rPr>
          <w:rFonts w:ascii="黑体" w:eastAsia="黑体" w:hAnsi="黑体"/>
        </w:rPr>
        <w:t>GET /api/share-cards</w:t>
      </w:r>
      <w:r>
        <w:rPr>
          <w:rFonts w:ascii="黑体" w:eastAsia="黑体" w:hAnsi="黑体"/>
        </w:rPr>
        <w:t xml:space="preserve">　（需要登录）</w:t>
      </w:r>
      <w:bookmarkEnd w:id="48"/>
    </w:p>
    <w:p w14:paraId="5A8BDE2F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支持分页，返回该用户生成的分享图记录列表。</w:t>
      </w:r>
    </w:p>
    <w:p w14:paraId="42D78AFD" w14:textId="77777777" w:rsidR="00E61A47" w:rsidRDefault="00625F89">
      <w:pPr>
        <w:pStyle w:val="1"/>
        <w:spacing w:before="240" w:after="120" w:line="360" w:lineRule="auto"/>
      </w:pPr>
      <w:bookmarkStart w:id="49" w:name="_Toc240468239"/>
      <w:r>
        <w:rPr>
          <w:rFonts w:ascii="黑体" w:eastAsia="黑体" w:hAnsi="黑体"/>
        </w:rPr>
        <w:t>八、排行榜接口</w:t>
      </w:r>
      <w:bookmarkEnd w:id="49"/>
    </w:p>
    <w:p w14:paraId="61FBE48C" w14:textId="77777777" w:rsidR="00E61A47" w:rsidRDefault="00625F89">
      <w:pPr>
        <w:pStyle w:val="21"/>
        <w:spacing w:after="120" w:line="360" w:lineRule="auto"/>
      </w:pPr>
      <w:bookmarkStart w:id="50" w:name="_Toc240468240"/>
      <w:r>
        <w:rPr>
          <w:rFonts w:ascii="黑体" w:eastAsia="黑体" w:hAnsi="黑体"/>
        </w:rPr>
        <w:t xml:space="preserve">8.1 </w:t>
      </w:r>
      <w:r>
        <w:rPr>
          <w:rFonts w:ascii="黑体" w:eastAsia="黑体" w:hAnsi="黑体"/>
        </w:rPr>
        <w:t xml:space="preserve">最受欢迎专辑榜　</w:t>
      </w:r>
      <w:r>
        <w:rPr>
          <w:rFonts w:ascii="黑体" w:eastAsia="黑体" w:hAnsi="黑体"/>
        </w:rPr>
        <w:t>GET /api/rank/albums</w:t>
      </w:r>
      <w:r>
        <w:rPr>
          <w:rFonts w:ascii="黑体" w:eastAsia="黑体" w:hAnsi="黑体"/>
        </w:rPr>
        <w:t xml:space="preserve">　（公开）</w:t>
      </w:r>
      <w:bookmarkEnd w:id="5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61A47" w14:paraId="72649040" w14:textId="77777777">
        <w:tc>
          <w:tcPr>
            <w:tcW w:w="2078" w:type="dxa"/>
          </w:tcPr>
          <w:p w14:paraId="177BCA7E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参数</w:t>
            </w:r>
          </w:p>
        </w:tc>
        <w:tc>
          <w:tcPr>
            <w:tcW w:w="2078" w:type="dxa"/>
          </w:tcPr>
          <w:p w14:paraId="03141261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078" w:type="dxa"/>
          </w:tcPr>
          <w:p w14:paraId="3411B51B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必填</w:t>
            </w:r>
          </w:p>
        </w:tc>
        <w:tc>
          <w:tcPr>
            <w:tcW w:w="2078" w:type="dxa"/>
          </w:tcPr>
          <w:p w14:paraId="265DAA8C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317672C4" w14:textId="77777777">
        <w:tc>
          <w:tcPr>
            <w:tcW w:w="2078" w:type="dxa"/>
          </w:tcPr>
          <w:p w14:paraId="16FEEDD3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4CF673D2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25C613A9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3AED021A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06F91CBB" w14:textId="77777777">
        <w:tc>
          <w:tcPr>
            <w:tcW w:w="2078" w:type="dxa"/>
          </w:tcPr>
          <w:p w14:paraId="281DA272" w14:textId="77777777" w:rsidR="00E61A47" w:rsidRDefault="00625F89">
            <w:r>
              <w:rPr>
                <w:color w:val="000000"/>
                <w:sz w:val="21"/>
              </w:rPr>
              <w:t>scopeType</w:t>
            </w:r>
          </w:p>
        </w:tc>
        <w:tc>
          <w:tcPr>
            <w:tcW w:w="2078" w:type="dxa"/>
          </w:tcPr>
          <w:p w14:paraId="13EDAFB5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207A6063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11D08132" w14:textId="77777777" w:rsidR="00E61A47" w:rsidRDefault="00625F89">
            <w:r>
              <w:rPr>
                <w:color w:val="000000"/>
                <w:sz w:val="21"/>
              </w:rPr>
              <w:t>筛选范围类型</w:t>
            </w:r>
          </w:p>
        </w:tc>
      </w:tr>
      <w:tr w:rsidR="00E61A47" w14:paraId="7B40153E" w14:textId="77777777">
        <w:tc>
          <w:tcPr>
            <w:tcW w:w="2078" w:type="dxa"/>
          </w:tcPr>
          <w:p w14:paraId="1DCFE2F0" w14:textId="77777777" w:rsidR="00E61A47" w:rsidRDefault="00625F89">
            <w:r>
              <w:rPr>
                <w:color w:val="000000"/>
                <w:sz w:val="21"/>
              </w:rPr>
              <w:t>scopeKey</w:t>
            </w:r>
          </w:p>
        </w:tc>
        <w:tc>
          <w:tcPr>
            <w:tcW w:w="2078" w:type="dxa"/>
          </w:tcPr>
          <w:p w14:paraId="4B41E315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39B18AED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6B2B67F5" w14:textId="77777777" w:rsidR="00E61A47" w:rsidRDefault="00625F89">
            <w:r>
              <w:rPr>
                <w:color w:val="000000"/>
                <w:sz w:val="21"/>
              </w:rPr>
              <w:t>筛选关键字</w:t>
            </w:r>
          </w:p>
        </w:tc>
      </w:tr>
      <w:tr w:rsidR="00E61A47" w14:paraId="695913F0" w14:textId="77777777">
        <w:tc>
          <w:tcPr>
            <w:tcW w:w="2078" w:type="dxa"/>
          </w:tcPr>
          <w:p w14:paraId="647BD372" w14:textId="77777777" w:rsidR="00E61A47" w:rsidRDefault="00625F89">
            <w:r>
              <w:rPr>
                <w:color w:val="000000"/>
                <w:sz w:val="21"/>
              </w:rPr>
              <w:t>period</w:t>
            </w:r>
          </w:p>
        </w:tc>
        <w:tc>
          <w:tcPr>
            <w:tcW w:w="2078" w:type="dxa"/>
          </w:tcPr>
          <w:p w14:paraId="7D6BBA37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078" w:type="dxa"/>
          </w:tcPr>
          <w:p w14:paraId="28D3CF36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60C10E93" w14:textId="77777777" w:rsidR="00E61A47" w:rsidRDefault="00625F89">
            <w:r>
              <w:rPr>
                <w:color w:val="000000"/>
                <w:sz w:val="21"/>
              </w:rPr>
              <w:t>统计周期：</w:t>
            </w:r>
            <w:r>
              <w:rPr>
                <w:color w:val="000000"/>
                <w:sz w:val="21"/>
              </w:rPr>
              <w:t>`all`</w:t>
            </w:r>
            <w:r>
              <w:rPr>
                <w:color w:val="000000"/>
                <w:sz w:val="21"/>
              </w:rPr>
              <w:t>（默认）</w:t>
            </w:r>
            <w:r>
              <w:rPr>
                <w:color w:val="000000"/>
                <w:sz w:val="21"/>
              </w:rPr>
              <w:t>/ `week` / `month`</w:t>
            </w:r>
          </w:p>
        </w:tc>
      </w:tr>
      <w:tr w:rsidR="00E61A47" w14:paraId="556C7A92" w14:textId="77777777">
        <w:tc>
          <w:tcPr>
            <w:tcW w:w="2078" w:type="dxa"/>
          </w:tcPr>
          <w:p w14:paraId="195EC5AB" w14:textId="77777777" w:rsidR="00E61A47" w:rsidRDefault="00625F89">
            <w:r>
              <w:rPr>
                <w:color w:val="000000"/>
                <w:sz w:val="21"/>
              </w:rPr>
              <w:t>page</w:t>
            </w:r>
          </w:p>
        </w:tc>
        <w:tc>
          <w:tcPr>
            <w:tcW w:w="2078" w:type="dxa"/>
          </w:tcPr>
          <w:p w14:paraId="63D1DEAD" w14:textId="77777777" w:rsidR="00E61A47" w:rsidRDefault="00625F89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05587D79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2ED250A4" w14:textId="77777777" w:rsidR="00E61A47" w:rsidRDefault="00625F89">
            <w:r>
              <w:rPr>
                <w:color w:val="000000"/>
                <w:sz w:val="21"/>
              </w:rPr>
              <w:t>页码</w:t>
            </w:r>
          </w:p>
        </w:tc>
      </w:tr>
      <w:tr w:rsidR="00E61A47" w14:paraId="4972B69E" w14:textId="77777777">
        <w:tc>
          <w:tcPr>
            <w:tcW w:w="2078" w:type="dxa"/>
          </w:tcPr>
          <w:p w14:paraId="3DA70875" w14:textId="77777777" w:rsidR="00E61A47" w:rsidRDefault="00625F89">
            <w:r>
              <w:rPr>
                <w:color w:val="000000"/>
                <w:sz w:val="21"/>
              </w:rPr>
              <w:t>pageSize</w:t>
            </w:r>
          </w:p>
        </w:tc>
        <w:tc>
          <w:tcPr>
            <w:tcW w:w="2078" w:type="dxa"/>
          </w:tcPr>
          <w:p w14:paraId="4BFC4D0A" w14:textId="77777777" w:rsidR="00E61A47" w:rsidRDefault="00625F89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078" w:type="dxa"/>
          </w:tcPr>
          <w:p w14:paraId="29245EFD" w14:textId="77777777" w:rsidR="00E61A47" w:rsidRDefault="00625F89">
            <w:r>
              <w:rPr>
                <w:color w:val="000000"/>
                <w:sz w:val="21"/>
              </w:rPr>
              <w:t>否</w:t>
            </w:r>
          </w:p>
        </w:tc>
        <w:tc>
          <w:tcPr>
            <w:tcW w:w="2078" w:type="dxa"/>
          </w:tcPr>
          <w:p w14:paraId="735CC807" w14:textId="77777777" w:rsidR="00E61A47" w:rsidRDefault="00625F89">
            <w:r>
              <w:rPr>
                <w:color w:val="000000"/>
                <w:sz w:val="21"/>
              </w:rPr>
              <w:t>每页条数</w:t>
            </w:r>
          </w:p>
        </w:tc>
      </w:tr>
    </w:tbl>
    <w:p w14:paraId="50D4B1D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0AB6D11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2280D067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42C7BFDB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0418167E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"list": [</w:t>
      </w:r>
    </w:p>
    <w:p w14:paraId="2B23A2C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  { "rank": 1, "albumId": 1440928842, "name": "</w:t>
      </w:r>
      <w:r>
        <w:rPr>
          <w:rFonts w:ascii="Consolas" w:hAnsi="Consolas"/>
          <w:color w:val="26313F"/>
          <w:sz w:val="18"/>
        </w:rPr>
        <w:t>范特西</w:t>
      </w:r>
      <w:r>
        <w:rPr>
          <w:rFonts w:ascii="Consolas" w:hAnsi="Consolas"/>
          <w:color w:val="26313F"/>
          <w:sz w:val="18"/>
        </w:rPr>
        <w:t>", "artistName": "</w:t>
      </w:r>
      <w:r>
        <w:rPr>
          <w:rFonts w:ascii="Consolas" w:hAnsi="Consolas"/>
          <w:color w:val="26313F"/>
          <w:sz w:val="18"/>
        </w:rPr>
        <w:t>周杰伦</w:t>
      </w:r>
      <w:r>
        <w:rPr>
          <w:rFonts w:ascii="Consolas" w:hAnsi="Consolas"/>
          <w:color w:val="26313F"/>
          <w:sz w:val="18"/>
        </w:rPr>
        <w:t>", "artworkUrl": "https://...", "winCount": 24, "voteCount": 386 }</w:t>
      </w:r>
    </w:p>
    <w:p w14:paraId="1127D52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],</w:t>
      </w:r>
    </w:p>
    <w:p w14:paraId="4029097E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"total": 213,</w:t>
      </w:r>
    </w:p>
    <w:p w14:paraId="015DF5D4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"page": 1,</w:t>
      </w:r>
    </w:p>
    <w:p w14:paraId="0CAC6B5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"pageSize": 20</w:t>
      </w:r>
    </w:p>
    <w:p w14:paraId="4D9E60E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4FF7D4F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71B210D9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说明：排序依据为累计得票数，并列时以胜场数次序排列。</w:t>
      </w:r>
    </w:p>
    <w:p w14:paraId="573D3E1B" w14:textId="77777777" w:rsidR="00E61A47" w:rsidRDefault="00625F89">
      <w:pPr>
        <w:pStyle w:val="21"/>
        <w:spacing w:after="120" w:line="360" w:lineRule="auto"/>
      </w:pPr>
      <w:bookmarkStart w:id="51" w:name="_Toc240468241"/>
      <w:r>
        <w:rPr>
          <w:rFonts w:ascii="黑体" w:eastAsia="黑体" w:hAnsi="黑体"/>
        </w:rPr>
        <w:t xml:space="preserve">8.2 </w:t>
      </w:r>
      <w:r>
        <w:rPr>
          <w:rFonts w:ascii="黑体" w:eastAsia="黑体" w:hAnsi="黑体"/>
        </w:rPr>
        <w:t xml:space="preserve">首页概览　</w:t>
      </w:r>
      <w:r>
        <w:rPr>
          <w:rFonts w:ascii="黑体" w:eastAsia="黑体" w:hAnsi="黑体"/>
        </w:rPr>
        <w:t>GET /api/rank/home</w:t>
      </w:r>
      <w:r>
        <w:rPr>
          <w:rFonts w:ascii="黑体" w:eastAsia="黑体" w:hAnsi="黑体"/>
        </w:rPr>
        <w:t xml:space="preserve">　（公开）</w:t>
      </w:r>
      <w:bookmarkEnd w:id="51"/>
    </w:p>
    <w:p w14:paraId="63847397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一次请求返回首页所需的全部数据，减少首屏请求次数。</w:t>
      </w:r>
    </w:p>
    <w:p w14:paraId="6B534344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7448789E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1B483B6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3D1C084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77768386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lastRenderedPageBreak/>
        <w:t xml:space="preserve">    "topAlbums": [],</w:t>
      </w:r>
    </w:p>
    <w:p w14:paraId="18A0B5E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"hotArtists": [{ "artistId": 455208, "name": "</w:t>
      </w:r>
      <w:r>
        <w:rPr>
          <w:rFonts w:ascii="Consolas" w:hAnsi="Consolas"/>
          <w:color w:val="26313F"/>
          <w:sz w:val="18"/>
        </w:rPr>
        <w:t>周杰伦</w:t>
      </w:r>
      <w:r>
        <w:rPr>
          <w:rFonts w:ascii="Consolas" w:hAnsi="Consolas"/>
          <w:color w:val="26313F"/>
          <w:sz w:val="18"/>
        </w:rPr>
        <w:t>", "battleCount": 42 }],</w:t>
      </w:r>
    </w:p>
    <w:p w14:paraId="686FFD84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"stats": { "userCount": 612, "battleCount": 318, "voteCount": 18642 }</w:t>
      </w:r>
    </w:p>
    <w:p w14:paraId="2B5DA88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43178C1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79659BDA" w14:textId="77777777" w:rsidR="00E61A47" w:rsidRDefault="00625F89">
      <w:pPr>
        <w:pStyle w:val="1"/>
        <w:spacing w:before="240" w:after="120" w:line="360" w:lineRule="auto"/>
      </w:pPr>
      <w:bookmarkStart w:id="52" w:name="_Toc240468242"/>
      <w:r>
        <w:rPr>
          <w:rFonts w:ascii="黑体" w:eastAsia="黑体" w:hAnsi="黑体"/>
        </w:rPr>
        <w:t>九、后台管理接口</w:t>
      </w:r>
      <w:bookmarkEnd w:id="52"/>
    </w:p>
    <w:p w14:paraId="4A18EA10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后台全部接口均需管理员令牌，路径前缀为</w:t>
      </w:r>
      <w:r>
        <w:rPr>
          <w:color w:val="000000"/>
        </w:rPr>
        <w:t xml:space="preserve"> `/api/admin`</w:t>
      </w:r>
      <w:r>
        <w:rPr>
          <w:color w:val="000000"/>
        </w:rPr>
        <w:t>。</w:t>
      </w:r>
    </w:p>
    <w:p w14:paraId="38D848FF" w14:textId="77777777" w:rsidR="00E61A47" w:rsidRDefault="00625F89">
      <w:pPr>
        <w:pStyle w:val="21"/>
        <w:spacing w:after="120" w:line="360" w:lineRule="auto"/>
      </w:pPr>
      <w:bookmarkStart w:id="53" w:name="_Toc240468243"/>
      <w:r>
        <w:rPr>
          <w:rFonts w:ascii="黑体" w:eastAsia="黑体" w:hAnsi="黑体"/>
        </w:rPr>
        <w:t xml:space="preserve">9.1 </w:t>
      </w:r>
      <w:r>
        <w:rPr>
          <w:rFonts w:ascii="黑体" w:eastAsia="黑体" w:hAnsi="黑体"/>
        </w:rPr>
        <w:t xml:space="preserve">后台登录　</w:t>
      </w:r>
      <w:r>
        <w:rPr>
          <w:rFonts w:ascii="黑体" w:eastAsia="黑体" w:hAnsi="黑体"/>
        </w:rPr>
        <w:t>POST /api/admin/login</w:t>
      </w:r>
      <w:r>
        <w:rPr>
          <w:rFonts w:ascii="黑体" w:eastAsia="黑体" w:hAnsi="黑体"/>
        </w:rPr>
        <w:t xml:space="preserve">　（公开）</w:t>
      </w:r>
      <w:bookmarkEnd w:id="53"/>
    </w:p>
    <w:p w14:paraId="5C7528AA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参数与返回同</w:t>
      </w:r>
      <w:r>
        <w:rPr>
          <w:color w:val="000000"/>
        </w:rPr>
        <w:t xml:space="preserve"> 3.2 </w:t>
      </w:r>
      <w:r>
        <w:rPr>
          <w:color w:val="000000"/>
        </w:rPr>
        <w:t>节，但校验角色必须为管理员，否则返回</w:t>
      </w:r>
      <w:r>
        <w:rPr>
          <w:color w:val="000000"/>
        </w:rPr>
        <w:t xml:space="preserve"> `2002`</w:t>
      </w:r>
      <w:r>
        <w:rPr>
          <w:color w:val="000000"/>
        </w:rPr>
        <w:t>。</w:t>
      </w:r>
    </w:p>
    <w:p w14:paraId="15A5ED48" w14:textId="77777777" w:rsidR="00E61A47" w:rsidRDefault="00625F89">
      <w:pPr>
        <w:pStyle w:val="21"/>
        <w:spacing w:after="120" w:line="360" w:lineRule="auto"/>
      </w:pPr>
      <w:bookmarkStart w:id="54" w:name="_Toc240468244"/>
      <w:r>
        <w:rPr>
          <w:rFonts w:ascii="黑体" w:eastAsia="黑体" w:hAnsi="黑体"/>
        </w:rPr>
        <w:t xml:space="preserve">9.2 </w:t>
      </w:r>
      <w:r>
        <w:rPr>
          <w:rFonts w:ascii="黑体" w:eastAsia="黑体" w:hAnsi="黑体"/>
        </w:rPr>
        <w:t xml:space="preserve">数据看板　</w:t>
      </w:r>
      <w:r>
        <w:rPr>
          <w:rFonts w:ascii="黑体" w:eastAsia="黑体" w:hAnsi="黑体"/>
        </w:rPr>
        <w:t>GET /api/admin/dashboard</w:t>
      </w:r>
      <w:r>
        <w:rPr>
          <w:rFonts w:ascii="黑体" w:eastAsia="黑体" w:hAnsi="黑体"/>
        </w:rPr>
        <w:t xml:space="preserve">　（管理员）</w:t>
      </w:r>
      <w:bookmarkEnd w:id="54"/>
    </w:p>
    <w:p w14:paraId="198CAFB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453E8B3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0B6EFD72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3BFDB0B1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0E704B9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"userCount": 612,</w:t>
      </w:r>
    </w:p>
    <w:p w14:paraId="050FEEA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"battleCount": 318,</w:t>
      </w:r>
    </w:p>
    <w:p w14:paraId="4F42D1C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"voteCount": 18642,</w:t>
      </w:r>
    </w:p>
    <w:p w14:paraId="5177CFE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"resultCount": 487,</w:t>
      </w:r>
    </w:p>
    <w:p w14:paraId="7C70E694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"typeDistribution": [{ "code": "MEL", "count": 128, "ratio": 0.21 }],</w:t>
      </w:r>
    </w:p>
    <w:p w14:paraId="124AA50B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"dailyTrend": [{ "date": "2026-09-15", "battleCount": 26, "voteCount": 1420 }]</w:t>
      </w:r>
    </w:p>
    <w:p w14:paraId="54AA526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252887EC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1EF3334A" w14:textId="77777777" w:rsidR="00E61A47" w:rsidRDefault="00625F89">
      <w:pPr>
        <w:pStyle w:val="21"/>
        <w:spacing w:after="120" w:line="360" w:lineRule="auto"/>
      </w:pPr>
      <w:bookmarkStart w:id="55" w:name="_Toc240468245"/>
      <w:r>
        <w:rPr>
          <w:rFonts w:ascii="黑体" w:eastAsia="黑体" w:hAnsi="黑体"/>
        </w:rPr>
        <w:t xml:space="preserve">9.3 </w:t>
      </w:r>
      <w:r>
        <w:rPr>
          <w:rFonts w:ascii="黑体" w:eastAsia="黑体" w:hAnsi="黑体"/>
        </w:rPr>
        <w:t>题目管理</w:t>
      </w:r>
      <w:bookmarkEnd w:id="55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03"/>
        <w:gridCol w:w="1939"/>
        <w:gridCol w:w="2736"/>
        <w:gridCol w:w="1950"/>
      </w:tblGrid>
      <w:tr w:rsidR="00E61A47" w14:paraId="7927A411" w14:textId="77777777">
        <w:tc>
          <w:tcPr>
            <w:tcW w:w="2078" w:type="dxa"/>
          </w:tcPr>
          <w:p w14:paraId="73036D74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接口</w:t>
            </w:r>
          </w:p>
        </w:tc>
        <w:tc>
          <w:tcPr>
            <w:tcW w:w="2078" w:type="dxa"/>
          </w:tcPr>
          <w:p w14:paraId="658AF798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方法</w:t>
            </w:r>
          </w:p>
        </w:tc>
        <w:tc>
          <w:tcPr>
            <w:tcW w:w="2078" w:type="dxa"/>
          </w:tcPr>
          <w:p w14:paraId="1F49772F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路径</w:t>
            </w:r>
          </w:p>
        </w:tc>
        <w:tc>
          <w:tcPr>
            <w:tcW w:w="2078" w:type="dxa"/>
          </w:tcPr>
          <w:p w14:paraId="606E0E4E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2959A9A3" w14:textId="77777777">
        <w:tc>
          <w:tcPr>
            <w:tcW w:w="2078" w:type="dxa"/>
          </w:tcPr>
          <w:p w14:paraId="00CE294C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00130BAD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75B38EC3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0478CCE9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2092F22E" w14:textId="77777777">
        <w:tc>
          <w:tcPr>
            <w:tcW w:w="2078" w:type="dxa"/>
          </w:tcPr>
          <w:p w14:paraId="6FCDA562" w14:textId="77777777" w:rsidR="00E61A47" w:rsidRDefault="00625F89">
            <w:r>
              <w:rPr>
                <w:color w:val="000000"/>
                <w:sz w:val="21"/>
              </w:rPr>
              <w:t>题目列表</w:t>
            </w:r>
          </w:p>
        </w:tc>
        <w:tc>
          <w:tcPr>
            <w:tcW w:w="2078" w:type="dxa"/>
          </w:tcPr>
          <w:p w14:paraId="3F4E9245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2078" w:type="dxa"/>
          </w:tcPr>
          <w:p w14:paraId="444E29AC" w14:textId="77777777" w:rsidR="00E61A47" w:rsidRDefault="00625F89">
            <w:r>
              <w:rPr>
                <w:color w:val="000000"/>
                <w:sz w:val="21"/>
              </w:rPr>
              <w:t>/api/admin/questions</w:t>
            </w:r>
          </w:p>
        </w:tc>
        <w:tc>
          <w:tcPr>
            <w:tcW w:w="2078" w:type="dxa"/>
          </w:tcPr>
          <w:p w14:paraId="05A185B4" w14:textId="77777777" w:rsidR="00E61A47" w:rsidRDefault="00625F89">
            <w:r>
              <w:rPr>
                <w:color w:val="000000"/>
                <w:sz w:val="21"/>
              </w:rPr>
              <w:t>支持分页与关键词筛选</w:t>
            </w:r>
          </w:p>
        </w:tc>
      </w:tr>
      <w:tr w:rsidR="00E61A47" w14:paraId="44733E33" w14:textId="77777777">
        <w:tc>
          <w:tcPr>
            <w:tcW w:w="2078" w:type="dxa"/>
          </w:tcPr>
          <w:p w14:paraId="4061937F" w14:textId="77777777" w:rsidR="00E61A47" w:rsidRDefault="00625F89">
            <w:r>
              <w:rPr>
                <w:color w:val="000000"/>
                <w:sz w:val="21"/>
              </w:rPr>
              <w:t>新增题目</w:t>
            </w:r>
          </w:p>
        </w:tc>
        <w:tc>
          <w:tcPr>
            <w:tcW w:w="2078" w:type="dxa"/>
          </w:tcPr>
          <w:p w14:paraId="7A643F3B" w14:textId="77777777" w:rsidR="00E61A47" w:rsidRDefault="00625F89">
            <w:r>
              <w:rPr>
                <w:color w:val="000000"/>
                <w:sz w:val="21"/>
              </w:rPr>
              <w:t>POST</w:t>
            </w:r>
          </w:p>
        </w:tc>
        <w:tc>
          <w:tcPr>
            <w:tcW w:w="2078" w:type="dxa"/>
          </w:tcPr>
          <w:p w14:paraId="72DAC14D" w14:textId="77777777" w:rsidR="00E61A47" w:rsidRDefault="00625F89">
            <w:r>
              <w:rPr>
                <w:color w:val="000000"/>
                <w:sz w:val="21"/>
              </w:rPr>
              <w:t>/api/admin/questions</w:t>
            </w:r>
          </w:p>
        </w:tc>
        <w:tc>
          <w:tcPr>
            <w:tcW w:w="2078" w:type="dxa"/>
          </w:tcPr>
          <w:p w14:paraId="4D36A560" w14:textId="77777777" w:rsidR="00E61A47" w:rsidRDefault="00625F89">
            <w:r>
              <w:rPr>
                <w:color w:val="000000"/>
                <w:sz w:val="21"/>
              </w:rPr>
              <w:t>参数含</w:t>
            </w:r>
            <w:r>
              <w:rPr>
                <w:color w:val="000000"/>
                <w:sz w:val="21"/>
              </w:rPr>
              <w:t xml:space="preserve"> order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type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title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options</w:t>
            </w:r>
          </w:p>
        </w:tc>
      </w:tr>
      <w:tr w:rsidR="00E61A47" w14:paraId="12D32AD8" w14:textId="77777777">
        <w:tc>
          <w:tcPr>
            <w:tcW w:w="2078" w:type="dxa"/>
          </w:tcPr>
          <w:p w14:paraId="1425FAB4" w14:textId="77777777" w:rsidR="00E61A47" w:rsidRDefault="00625F89">
            <w:r>
              <w:rPr>
                <w:color w:val="000000"/>
                <w:sz w:val="21"/>
              </w:rPr>
              <w:t>修改题目</w:t>
            </w:r>
          </w:p>
        </w:tc>
        <w:tc>
          <w:tcPr>
            <w:tcW w:w="2078" w:type="dxa"/>
          </w:tcPr>
          <w:p w14:paraId="100F8C82" w14:textId="77777777" w:rsidR="00E61A47" w:rsidRDefault="00625F89">
            <w:r>
              <w:rPr>
                <w:color w:val="000000"/>
                <w:sz w:val="21"/>
              </w:rPr>
              <w:t>PUT</w:t>
            </w:r>
          </w:p>
        </w:tc>
        <w:tc>
          <w:tcPr>
            <w:tcW w:w="2078" w:type="dxa"/>
          </w:tcPr>
          <w:p w14:paraId="3F8E04C9" w14:textId="77777777" w:rsidR="00E61A47" w:rsidRDefault="00625F89">
            <w:r>
              <w:rPr>
                <w:color w:val="000000"/>
                <w:sz w:val="21"/>
              </w:rPr>
              <w:t>/api/admin/questions/:id</w:t>
            </w:r>
          </w:p>
        </w:tc>
        <w:tc>
          <w:tcPr>
            <w:tcW w:w="2078" w:type="dxa"/>
          </w:tcPr>
          <w:p w14:paraId="465A5747" w14:textId="77777777" w:rsidR="00E61A47" w:rsidRDefault="00625F89">
            <w:r>
              <w:rPr>
                <w:color w:val="000000"/>
                <w:sz w:val="21"/>
              </w:rPr>
              <w:t>可改题干、选项、分值与排序</w:t>
            </w:r>
          </w:p>
        </w:tc>
      </w:tr>
      <w:tr w:rsidR="00E61A47" w14:paraId="6A0E3D3E" w14:textId="77777777">
        <w:tc>
          <w:tcPr>
            <w:tcW w:w="2078" w:type="dxa"/>
          </w:tcPr>
          <w:p w14:paraId="4A1F5119" w14:textId="77777777" w:rsidR="00E61A47" w:rsidRDefault="00625F89">
            <w:r>
              <w:rPr>
                <w:color w:val="000000"/>
                <w:sz w:val="21"/>
              </w:rPr>
              <w:t>删除题目</w:t>
            </w:r>
          </w:p>
        </w:tc>
        <w:tc>
          <w:tcPr>
            <w:tcW w:w="2078" w:type="dxa"/>
          </w:tcPr>
          <w:p w14:paraId="2E770180" w14:textId="77777777" w:rsidR="00E61A47" w:rsidRDefault="00625F89">
            <w:r>
              <w:rPr>
                <w:color w:val="000000"/>
                <w:sz w:val="21"/>
              </w:rPr>
              <w:t>DELETE</w:t>
            </w:r>
          </w:p>
        </w:tc>
        <w:tc>
          <w:tcPr>
            <w:tcW w:w="2078" w:type="dxa"/>
          </w:tcPr>
          <w:p w14:paraId="2681680A" w14:textId="77777777" w:rsidR="00E61A47" w:rsidRDefault="00625F89">
            <w:r>
              <w:rPr>
                <w:color w:val="000000"/>
                <w:sz w:val="21"/>
              </w:rPr>
              <w:t>/api/admin/questions/:id</w:t>
            </w:r>
          </w:p>
        </w:tc>
        <w:tc>
          <w:tcPr>
            <w:tcW w:w="2078" w:type="dxa"/>
          </w:tcPr>
          <w:p w14:paraId="4D81079F" w14:textId="77777777" w:rsidR="00E61A47" w:rsidRDefault="00625F89">
            <w:r>
              <w:rPr>
                <w:color w:val="000000"/>
                <w:sz w:val="21"/>
              </w:rPr>
              <w:t>删除后不影响既有测评结果</w:t>
            </w:r>
          </w:p>
        </w:tc>
      </w:tr>
    </w:tbl>
    <w:p w14:paraId="3F50759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0CBC550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3016132E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59EAA34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</w:t>
      </w:r>
    </w:p>
    <w:p w14:paraId="1987A7C7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"questionId": "6512f2a1c9e77b1d2a4f8f01",</w:t>
      </w:r>
    </w:p>
    <w:p w14:paraId="043C38D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"order": 1,</w:t>
      </w:r>
    </w:p>
    <w:p w14:paraId="155E3946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"type": "normal",</w:t>
      </w:r>
    </w:p>
    <w:p w14:paraId="5AC7F4B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"title": "</w:t>
      </w:r>
      <w:r>
        <w:rPr>
          <w:rFonts w:ascii="Consolas" w:hAnsi="Consolas"/>
          <w:color w:val="26313F"/>
          <w:sz w:val="18"/>
        </w:rPr>
        <w:t>听到一首陌生的歌，你最先注意到的是？</w:t>
      </w:r>
      <w:r>
        <w:rPr>
          <w:rFonts w:ascii="Consolas" w:hAnsi="Consolas"/>
          <w:color w:val="26313F"/>
          <w:sz w:val="18"/>
        </w:rPr>
        <w:t>",</w:t>
      </w:r>
    </w:p>
    <w:p w14:paraId="4404ED5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  "options": [{ "key": "A", "text": "</w:t>
      </w:r>
      <w:r>
        <w:rPr>
          <w:rFonts w:ascii="Consolas" w:hAnsi="Consolas"/>
          <w:color w:val="26313F"/>
          <w:sz w:val="18"/>
        </w:rPr>
        <w:t>旋律好不好听</w:t>
      </w:r>
      <w:r>
        <w:rPr>
          <w:rFonts w:ascii="Consolas" w:hAnsi="Consolas"/>
          <w:color w:val="26313F"/>
          <w:sz w:val="18"/>
        </w:rPr>
        <w:t>", "scores": { "melody": 2 } }]</w:t>
      </w:r>
    </w:p>
    <w:p w14:paraId="0C123E63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}</w:t>
      </w:r>
    </w:p>
    <w:p w14:paraId="32F00148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3C6DEC2A" w14:textId="77777777" w:rsidR="00E61A47" w:rsidRDefault="00625F89">
      <w:pPr>
        <w:pStyle w:val="21"/>
        <w:spacing w:after="120" w:line="360" w:lineRule="auto"/>
      </w:pPr>
      <w:bookmarkStart w:id="56" w:name="_Toc240468246"/>
      <w:r>
        <w:rPr>
          <w:rFonts w:ascii="黑体" w:eastAsia="黑体" w:hAnsi="黑体"/>
        </w:rPr>
        <w:lastRenderedPageBreak/>
        <w:t xml:space="preserve">9.4 </w:t>
      </w:r>
      <w:r>
        <w:rPr>
          <w:rFonts w:ascii="黑体" w:eastAsia="黑体" w:hAnsi="黑体"/>
        </w:rPr>
        <w:t>人格类型管理</w:t>
      </w:r>
      <w:bookmarkEnd w:id="56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66"/>
        <w:gridCol w:w="2069"/>
        <w:gridCol w:w="2316"/>
        <w:gridCol w:w="2077"/>
      </w:tblGrid>
      <w:tr w:rsidR="00E61A47" w14:paraId="65393CD4" w14:textId="77777777">
        <w:tc>
          <w:tcPr>
            <w:tcW w:w="2078" w:type="dxa"/>
          </w:tcPr>
          <w:p w14:paraId="6009EC42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接口</w:t>
            </w:r>
          </w:p>
        </w:tc>
        <w:tc>
          <w:tcPr>
            <w:tcW w:w="2078" w:type="dxa"/>
          </w:tcPr>
          <w:p w14:paraId="77B99A7B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方法</w:t>
            </w:r>
          </w:p>
        </w:tc>
        <w:tc>
          <w:tcPr>
            <w:tcW w:w="2078" w:type="dxa"/>
          </w:tcPr>
          <w:p w14:paraId="26686037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路径</w:t>
            </w:r>
          </w:p>
        </w:tc>
        <w:tc>
          <w:tcPr>
            <w:tcW w:w="2078" w:type="dxa"/>
          </w:tcPr>
          <w:p w14:paraId="0D3FD774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55829907" w14:textId="77777777">
        <w:tc>
          <w:tcPr>
            <w:tcW w:w="2078" w:type="dxa"/>
          </w:tcPr>
          <w:p w14:paraId="5FDF79FD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1B57CB1C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1217AFBD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31BDB2D6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6FBFE1A4" w14:textId="77777777">
        <w:tc>
          <w:tcPr>
            <w:tcW w:w="2078" w:type="dxa"/>
          </w:tcPr>
          <w:p w14:paraId="0E3580DB" w14:textId="77777777" w:rsidR="00E61A47" w:rsidRDefault="00625F89">
            <w:r>
              <w:rPr>
                <w:color w:val="000000"/>
                <w:sz w:val="21"/>
              </w:rPr>
              <w:t>类型列表</w:t>
            </w:r>
          </w:p>
        </w:tc>
        <w:tc>
          <w:tcPr>
            <w:tcW w:w="2078" w:type="dxa"/>
          </w:tcPr>
          <w:p w14:paraId="359D06D5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2078" w:type="dxa"/>
          </w:tcPr>
          <w:p w14:paraId="641BF8D6" w14:textId="77777777" w:rsidR="00E61A47" w:rsidRDefault="00625F89">
            <w:r>
              <w:rPr>
                <w:color w:val="000000"/>
                <w:sz w:val="21"/>
              </w:rPr>
              <w:t>/api/admin/types</w:t>
            </w:r>
          </w:p>
        </w:tc>
        <w:tc>
          <w:tcPr>
            <w:tcW w:w="2078" w:type="dxa"/>
          </w:tcPr>
          <w:p w14:paraId="20261352" w14:textId="77777777" w:rsidR="00E61A47" w:rsidRDefault="00625F89">
            <w:r>
              <w:rPr>
                <w:color w:val="000000"/>
                <w:sz w:val="21"/>
              </w:rPr>
              <w:t>含各类型人数</w:t>
            </w:r>
          </w:p>
        </w:tc>
      </w:tr>
      <w:tr w:rsidR="00E61A47" w14:paraId="452D626F" w14:textId="77777777">
        <w:tc>
          <w:tcPr>
            <w:tcW w:w="2078" w:type="dxa"/>
          </w:tcPr>
          <w:p w14:paraId="2F403AE7" w14:textId="77777777" w:rsidR="00E61A47" w:rsidRDefault="00625F89">
            <w:r>
              <w:rPr>
                <w:color w:val="000000"/>
                <w:sz w:val="21"/>
              </w:rPr>
              <w:t>新增类型</w:t>
            </w:r>
          </w:p>
        </w:tc>
        <w:tc>
          <w:tcPr>
            <w:tcW w:w="2078" w:type="dxa"/>
          </w:tcPr>
          <w:p w14:paraId="4E20802A" w14:textId="77777777" w:rsidR="00E61A47" w:rsidRDefault="00625F89">
            <w:r>
              <w:rPr>
                <w:color w:val="000000"/>
                <w:sz w:val="21"/>
              </w:rPr>
              <w:t>POST</w:t>
            </w:r>
          </w:p>
        </w:tc>
        <w:tc>
          <w:tcPr>
            <w:tcW w:w="2078" w:type="dxa"/>
          </w:tcPr>
          <w:p w14:paraId="4FE1B9B4" w14:textId="77777777" w:rsidR="00E61A47" w:rsidRDefault="00625F89">
            <w:r>
              <w:rPr>
                <w:color w:val="000000"/>
                <w:sz w:val="21"/>
              </w:rPr>
              <w:t>/api/admin/types</w:t>
            </w:r>
          </w:p>
        </w:tc>
        <w:tc>
          <w:tcPr>
            <w:tcW w:w="2078" w:type="dxa"/>
          </w:tcPr>
          <w:p w14:paraId="219DFE31" w14:textId="77777777" w:rsidR="00E61A47" w:rsidRDefault="00625F89">
            <w:r>
              <w:rPr>
                <w:color w:val="000000"/>
                <w:sz w:val="21"/>
              </w:rPr>
              <w:t>参数含</w:t>
            </w:r>
            <w:r>
              <w:rPr>
                <w:color w:val="000000"/>
                <w:sz w:val="21"/>
              </w:rPr>
              <w:t xml:space="preserve"> code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name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description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recommendAlbumIds</w:t>
            </w:r>
          </w:p>
        </w:tc>
      </w:tr>
      <w:tr w:rsidR="00E61A47" w14:paraId="15490518" w14:textId="77777777">
        <w:tc>
          <w:tcPr>
            <w:tcW w:w="2078" w:type="dxa"/>
          </w:tcPr>
          <w:p w14:paraId="792624D9" w14:textId="77777777" w:rsidR="00E61A47" w:rsidRDefault="00625F89">
            <w:r>
              <w:rPr>
                <w:color w:val="000000"/>
                <w:sz w:val="21"/>
              </w:rPr>
              <w:t>修改类型</w:t>
            </w:r>
          </w:p>
        </w:tc>
        <w:tc>
          <w:tcPr>
            <w:tcW w:w="2078" w:type="dxa"/>
          </w:tcPr>
          <w:p w14:paraId="47608195" w14:textId="77777777" w:rsidR="00E61A47" w:rsidRDefault="00625F89">
            <w:r>
              <w:rPr>
                <w:color w:val="000000"/>
                <w:sz w:val="21"/>
              </w:rPr>
              <w:t>PUT</w:t>
            </w:r>
          </w:p>
        </w:tc>
        <w:tc>
          <w:tcPr>
            <w:tcW w:w="2078" w:type="dxa"/>
          </w:tcPr>
          <w:p w14:paraId="5C580892" w14:textId="77777777" w:rsidR="00E61A47" w:rsidRDefault="00625F89">
            <w:r>
              <w:rPr>
                <w:color w:val="000000"/>
                <w:sz w:val="21"/>
              </w:rPr>
              <w:t>/api/admin/types/:id</w:t>
            </w:r>
          </w:p>
        </w:tc>
        <w:tc>
          <w:tcPr>
            <w:tcW w:w="2078" w:type="dxa"/>
          </w:tcPr>
          <w:p w14:paraId="384DA1E8" w14:textId="77777777" w:rsidR="00E61A47" w:rsidRDefault="00625F89">
            <w:r>
              <w:rPr>
                <w:color w:val="000000"/>
                <w:sz w:val="21"/>
              </w:rPr>
              <w:t>修改描述与推荐专辑</w:t>
            </w:r>
          </w:p>
        </w:tc>
      </w:tr>
      <w:tr w:rsidR="00E61A47" w14:paraId="6A95FE35" w14:textId="77777777">
        <w:tc>
          <w:tcPr>
            <w:tcW w:w="2078" w:type="dxa"/>
          </w:tcPr>
          <w:p w14:paraId="2D552BF5" w14:textId="77777777" w:rsidR="00E61A47" w:rsidRDefault="00625F89">
            <w:r>
              <w:rPr>
                <w:color w:val="000000"/>
                <w:sz w:val="21"/>
              </w:rPr>
              <w:t>删除类型</w:t>
            </w:r>
          </w:p>
        </w:tc>
        <w:tc>
          <w:tcPr>
            <w:tcW w:w="2078" w:type="dxa"/>
          </w:tcPr>
          <w:p w14:paraId="37841F5C" w14:textId="77777777" w:rsidR="00E61A47" w:rsidRDefault="00625F89">
            <w:r>
              <w:rPr>
                <w:color w:val="000000"/>
                <w:sz w:val="21"/>
              </w:rPr>
              <w:t>DELETE</w:t>
            </w:r>
          </w:p>
        </w:tc>
        <w:tc>
          <w:tcPr>
            <w:tcW w:w="2078" w:type="dxa"/>
          </w:tcPr>
          <w:p w14:paraId="62B3DF97" w14:textId="77777777" w:rsidR="00E61A47" w:rsidRDefault="00625F89">
            <w:r>
              <w:rPr>
                <w:color w:val="000000"/>
                <w:sz w:val="21"/>
              </w:rPr>
              <w:t>/api/admin/types/:id</w:t>
            </w:r>
          </w:p>
        </w:tc>
        <w:tc>
          <w:tcPr>
            <w:tcW w:w="2078" w:type="dxa"/>
          </w:tcPr>
          <w:p w14:paraId="29959586" w14:textId="77777777" w:rsidR="00E61A47" w:rsidRDefault="00625F89">
            <w:r>
              <w:rPr>
                <w:color w:val="000000"/>
                <w:sz w:val="21"/>
              </w:rPr>
              <w:t>已被引用的类型不允许删除，返回</w:t>
            </w:r>
            <w:r>
              <w:rPr>
                <w:color w:val="000000"/>
                <w:sz w:val="21"/>
              </w:rPr>
              <w:t xml:space="preserve"> `3001`</w:t>
            </w:r>
          </w:p>
        </w:tc>
      </w:tr>
    </w:tbl>
    <w:p w14:paraId="174630DE" w14:textId="77777777" w:rsidR="00E61A47" w:rsidRDefault="00625F89">
      <w:pPr>
        <w:pStyle w:val="21"/>
        <w:spacing w:after="120" w:line="360" w:lineRule="auto"/>
      </w:pPr>
      <w:bookmarkStart w:id="57" w:name="_Toc240468247"/>
      <w:r>
        <w:rPr>
          <w:rFonts w:ascii="黑体" w:eastAsia="黑体" w:hAnsi="黑体"/>
        </w:rPr>
        <w:t xml:space="preserve">9.5 </w:t>
      </w:r>
      <w:r>
        <w:rPr>
          <w:rFonts w:ascii="黑体" w:eastAsia="黑体" w:hAnsi="黑体"/>
        </w:rPr>
        <w:t>音乐数据管理</w:t>
      </w:r>
      <w:bookmarkEnd w:id="57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98"/>
        <w:gridCol w:w="1910"/>
        <w:gridCol w:w="2736"/>
        <w:gridCol w:w="1984"/>
      </w:tblGrid>
      <w:tr w:rsidR="00E61A47" w14:paraId="6BBCA271" w14:textId="77777777">
        <w:tc>
          <w:tcPr>
            <w:tcW w:w="2078" w:type="dxa"/>
          </w:tcPr>
          <w:p w14:paraId="7ACD608E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接口</w:t>
            </w:r>
          </w:p>
        </w:tc>
        <w:tc>
          <w:tcPr>
            <w:tcW w:w="2078" w:type="dxa"/>
          </w:tcPr>
          <w:p w14:paraId="33FE125C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方法</w:t>
            </w:r>
          </w:p>
        </w:tc>
        <w:tc>
          <w:tcPr>
            <w:tcW w:w="2078" w:type="dxa"/>
          </w:tcPr>
          <w:p w14:paraId="3513271E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路径</w:t>
            </w:r>
          </w:p>
        </w:tc>
        <w:tc>
          <w:tcPr>
            <w:tcW w:w="2078" w:type="dxa"/>
          </w:tcPr>
          <w:p w14:paraId="3AD07F9E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778DCD9C" w14:textId="77777777">
        <w:tc>
          <w:tcPr>
            <w:tcW w:w="2078" w:type="dxa"/>
          </w:tcPr>
          <w:p w14:paraId="3EB0C548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1E8D3B4B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2B286172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472F2AE7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18FEF805" w14:textId="77777777">
        <w:tc>
          <w:tcPr>
            <w:tcW w:w="2078" w:type="dxa"/>
          </w:tcPr>
          <w:p w14:paraId="1615D6E1" w14:textId="77777777" w:rsidR="00E61A47" w:rsidRDefault="00625F89">
            <w:r>
              <w:rPr>
                <w:color w:val="000000"/>
                <w:sz w:val="21"/>
              </w:rPr>
              <w:t>缓存列表</w:t>
            </w:r>
          </w:p>
        </w:tc>
        <w:tc>
          <w:tcPr>
            <w:tcW w:w="2078" w:type="dxa"/>
          </w:tcPr>
          <w:p w14:paraId="5EE13D4B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2078" w:type="dxa"/>
          </w:tcPr>
          <w:p w14:paraId="01F951FF" w14:textId="77777777" w:rsidR="00E61A47" w:rsidRDefault="00625F89">
            <w:r>
              <w:rPr>
                <w:color w:val="000000"/>
                <w:sz w:val="21"/>
              </w:rPr>
              <w:t>/api/admin/music</w:t>
            </w:r>
          </w:p>
        </w:tc>
        <w:tc>
          <w:tcPr>
            <w:tcW w:w="2078" w:type="dxa"/>
          </w:tcPr>
          <w:p w14:paraId="54CB5EC1" w14:textId="77777777" w:rsidR="00E61A47" w:rsidRDefault="00625F89">
            <w:r>
              <w:rPr>
                <w:color w:val="000000"/>
                <w:sz w:val="21"/>
              </w:rPr>
              <w:t>按歌手或专辑维度分页查看缓存</w:t>
            </w:r>
          </w:p>
        </w:tc>
      </w:tr>
      <w:tr w:rsidR="00E61A47" w14:paraId="05ADF01E" w14:textId="77777777">
        <w:tc>
          <w:tcPr>
            <w:tcW w:w="2078" w:type="dxa"/>
          </w:tcPr>
          <w:p w14:paraId="087DA37F" w14:textId="77777777" w:rsidR="00E61A47" w:rsidRDefault="00625F89">
            <w:r>
              <w:rPr>
                <w:color w:val="000000"/>
                <w:sz w:val="21"/>
              </w:rPr>
              <w:t>刷新缓存</w:t>
            </w:r>
          </w:p>
        </w:tc>
        <w:tc>
          <w:tcPr>
            <w:tcW w:w="2078" w:type="dxa"/>
          </w:tcPr>
          <w:p w14:paraId="56F60425" w14:textId="77777777" w:rsidR="00E61A47" w:rsidRDefault="00625F89">
            <w:r>
              <w:rPr>
                <w:color w:val="000000"/>
                <w:sz w:val="21"/>
              </w:rPr>
              <w:t>POST</w:t>
            </w:r>
          </w:p>
        </w:tc>
        <w:tc>
          <w:tcPr>
            <w:tcW w:w="2078" w:type="dxa"/>
          </w:tcPr>
          <w:p w14:paraId="3709E472" w14:textId="77777777" w:rsidR="00E61A47" w:rsidRDefault="00625F89">
            <w:r>
              <w:rPr>
                <w:color w:val="000000"/>
                <w:sz w:val="21"/>
              </w:rPr>
              <w:t>/api/admin/music/refresh</w:t>
            </w:r>
          </w:p>
        </w:tc>
        <w:tc>
          <w:tcPr>
            <w:tcW w:w="2078" w:type="dxa"/>
          </w:tcPr>
          <w:p w14:paraId="118DBD90" w14:textId="77777777" w:rsidR="00E61A47" w:rsidRDefault="00625F89">
            <w:r>
              <w:rPr>
                <w:color w:val="000000"/>
                <w:sz w:val="21"/>
              </w:rPr>
              <w:t>参数</w:t>
            </w:r>
            <w:r>
              <w:rPr>
                <w:color w:val="000000"/>
                <w:sz w:val="21"/>
              </w:rPr>
              <w:t xml:space="preserve"> scopeType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scopeKey</w:t>
            </w:r>
            <w:r>
              <w:rPr>
                <w:color w:val="000000"/>
                <w:sz w:val="21"/>
              </w:rPr>
              <w:t>，重新拉取并覆盖本地数据</w:t>
            </w:r>
          </w:p>
        </w:tc>
      </w:tr>
    </w:tbl>
    <w:p w14:paraId="7CE16837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6E680475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277FEDB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71CF975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 "refreshed": { "artists": 1, "albums": 31, "tracks": 412 }, "cachedAt": "2026-09-15T06:30:00.000Z" }</w:t>
      </w:r>
    </w:p>
    <w:p w14:paraId="43EEBDBA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38F154A0" w14:textId="77777777" w:rsidR="00E61A47" w:rsidRDefault="00625F89">
      <w:pPr>
        <w:pStyle w:val="21"/>
        <w:spacing w:after="120" w:line="360" w:lineRule="auto"/>
      </w:pPr>
      <w:bookmarkStart w:id="58" w:name="_Toc240468248"/>
      <w:r>
        <w:rPr>
          <w:rFonts w:ascii="黑体" w:eastAsia="黑体" w:hAnsi="黑体"/>
        </w:rPr>
        <w:t xml:space="preserve">9.6 </w:t>
      </w:r>
      <w:r>
        <w:rPr>
          <w:rFonts w:ascii="黑体" w:eastAsia="黑体" w:hAnsi="黑体"/>
        </w:rPr>
        <w:t>用户管理</w:t>
      </w:r>
      <w:bookmarkEnd w:id="58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78"/>
        <w:gridCol w:w="1778"/>
        <w:gridCol w:w="3051"/>
        <w:gridCol w:w="1921"/>
      </w:tblGrid>
      <w:tr w:rsidR="00E61A47" w14:paraId="5BF7156D" w14:textId="77777777">
        <w:tc>
          <w:tcPr>
            <w:tcW w:w="2078" w:type="dxa"/>
          </w:tcPr>
          <w:p w14:paraId="1D483F9D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接口</w:t>
            </w:r>
          </w:p>
        </w:tc>
        <w:tc>
          <w:tcPr>
            <w:tcW w:w="2078" w:type="dxa"/>
          </w:tcPr>
          <w:p w14:paraId="77BD3A6E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方法</w:t>
            </w:r>
          </w:p>
        </w:tc>
        <w:tc>
          <w:tcPr>
            <w:tcW w:w="2078" w:type="dxa"/>
          </w:tcPr>
          <w:p w14:paraId="31778A58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路径</w:t>
            </w:r>
          </w:p>
        </w:tc>
        <w:tc>
          <w:tcPr>
            <w:tcW w:w="2078" w:type="dxa"/>
          </w:tcPr>
          <w:p w14:paraId="52031986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287E59C6" w14:textId="77777777">
        <w:tc>
          <w:tcPr>
            <w:tcW w:w="2078" w:type="dxa"/>
          </w:tcPr>
          <w:p w14:paraId="30FDD815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15575D2C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539E15A8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078" w:type="dxa"/>
          </w:tcPr>
          <w:p w14:paraId="72B1C278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56D3EB39" w14:textId="77777777">
        <w:tc>
          <w:tcPr>
            <w:tcW w:w="2078" w:type="dxa"/>
          </w:tcPr>
          <w:p w14:paraId="1246D53A" w14:textId="77777777" w:rsidR="00E61A47" w:rsidRDefault="00625F89">
            <w:r>
              <w:rPr>
                <w:color w:val="000000"/>
                <w:sz w:val="21"/>
              </w:rPr>
              <w:t>用户列表</w:t>
            </w:r>
          </w:p>
        </w:tc>
        <w:tc>
          <w:tcPr>
            <w:tcW w:w="2078" w:type="dxa"/>
          </w:tcPr>
          <w:p w14:paraId="426ED2CF" w14:textId="77777777" w:rsidR="00E61A47" w:rsidRDefault="00625F89">
            <w:r>
              <w:rPr>
                <w:color w:val="000000"/>
                <w:sz w:val="21"/>
              </w:rPr>
              <w:t>GET</w:t>
            </w:r>
          </w:p>
        </w:tc>
        <w:tc>
          <w:tcPr>
            <w:tcW w:w="2078" w:type="dxa"/>
          </w:tcPr>
          <w:p w14:paraId="309A26A4" w14:textId="77777777" w:rsidR="00E61A47" w:rsidRDefault="00625F89">
            <w:r>
              <w:rPr>
                <w:color w:val="000000"/>
                <w:sz w:val="21"/>
              </w:rPr>
              <w:t>/api/admin/users</w:t>
            </w:r>
          </w:p>
        </w:tc>
        <w:tc>
          <w:tcPr>
            <w:tcW w:w="2078" w:type="dxa"/>
          </w:tcPr>
          <w:p w14:paraId="24C93A72" w14:textId="77777777" w:rsidR="00E61A47" w:rsidRDefault="00625F89">
            <w:r>
              <w:rPr>
                <w:color w:val="000000"/>
                <w:sz w:val="21"/>
              </w:rPr>
              <w:t>支持按账号、昵称、状态筛选</w:t>
            </w:r>
          </w:p>
        </w:tc>
      </w:tr>
      <w:tr w:rsidR="00E61A47" w14:paraId="264A03C3" w14:textId="77777777">
        <w:tc>
          <w:tcPr>
            <w:tcW w:w="2078" w:type="dxa"/>
          </w:tcPr>
          <w:p w14:paraId="1AF3D24F" w14:textId="77777777" w:rsidR="00E61A47" w:rsidRDefault="00625F89">
            <w:r>
              <w:rPr>
                <w:color w:val="000000"/>
                <w:sz w:val="21"/>
              </w:rPr>
              <w:t>修改用户状态</w:t>
            </w:r>
          </w:p>
        </w:tc>
        <w:tc>
          <w:tcPr>
            <w:tcW w:w="2078" w:type="dxa"/>
          </w:tcPr>
          <w:p w14:paraId="16D7EA0F" w14:textId="77777777" w:rsidR="00E61A47" w:rsidRDefault="00625F89">
            <w:r>
              <w:rPr>
                <w:color w:val="000000"/>
                <w:sz w:val="21"/>
              </w:rPr>
              <w:t>PUT</w:t>
            </w:r>
          </w:p>
        </w:tc>
        <w:tc>
          <w:tcPr>
            <w:tcW w:w="2078" w:type="dxa"/>
          </w:tcPr>
          <w:p w14:paraId="743AEE41" w14:textId="77777777" w:rsidR="00E61A47" w:rsidRDefault="00625F89">
            <w:r>
              <w:rPr>
                <w:color w:val="000000"/>
                <w:sz w:val="21"/>
              </w:rPr>
              <w:t>/api/admin/users/:id/status</w:t>
            </w:r>
          </w:p>
        </w:tc>
        <w:tc>
          <w:tcPr>
            <w:tcW w:w="2078" w:type="dxa"/>
          </w:tcPr>
          <w:p w14:paraId="13D32548" w14:textId="77777777" w:rsidR="00E61A47" w:rsidRDefault="00625F89">
            <w:r>
              <w:rPr>
                <w:color w:val="000000"/>
                <w:sz w:val="21"/>
              </w:rPr>
              <w:t>参数</w:t>
            </w:r>
            <w:r>
              <w:rPr>
                <w:color w:val="000000"/>
                <w:sz w:val="21"/>
              </w:rPr>
              <w:t xml:space="preserve"> status</w:t>
            </w:r>
            <w:r>
              <w:rPr>
                <w:color w:val="000000"/>
                <w:sz w:val="21"/>
              </w:rPr>
              <w:t>：</w:t>
            </w:r>
            <w:r>
              <w:rPr>
                <w:color w:val="000000"/>
                <w:sz w:val="21"/>
              </w:rPr>
              <w:t>`active` / `disabled`</w:t>
            </w:r>
          </w:p>
        </w:tc>
      </w:tr>
    </w:tbl>
    <w:p w14:paraId="007F2A0F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{</w:t>
      </w:r>
    </w:p>
    <w:p w14:paraId="297D293D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"code": 0,</w:t>
      </w:r>
    </w:p>
    <w:p w14:paraId="41A3CDF2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"message": "ok",</w:t>
      </w:r>
    </w:p>
    <w:p w14:paraId="44209884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 xml:space="preserve">  "data": { "userId": "6512f...", "status": "disabled", "effectiveAt": "2026-09-15T06:31:00.000Z" }</w:t>
      </w:r>
    </w:p>
    <w:p w14:paraId="3187C8C9" w14:textId="77777777" w:rsidR="00E61A47" w:rsidRDefault="00625F89">
      <w:pPr>
        <w:shd w:val="clear" w:color="auto" w:fill="F2F4F7"/>
        <w:spacing w:after="0" w:line="240" w:lineRule="auto"/>
        <w:ind w:left="240"/>
      </w:pPr>
      <w:r>
        <w:rPr>
          <w:rFonts w:ascii="Consolas" w:hAnsi="Consolas"/>
          <w:color w:val="26313F"/>
          <w:sz w:val="18"/>
        </w:rPr>
        <w:t>}</w:t>
      </w:r>
    </w:p>
    <w:p w14:paraId="412E8FC6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说明：禁用后该用户的令牌在下次校验时被拒绝，接口返回</w:t>
      </w:r>
      <w:r>
        <w:rPr>
          <w:color w:val="000000"/>
        </w:rPr>
        <w:t xml:space="preserve"> `2003`</w:t>
      </w:r>
      <w:r>
        <w:rPr>
          <w:color w:val="000000"/>
        </w:rPr>
        <w:t>。</w:t>
      </w:r>
    </w:p>
    <w:p w14:paraId="324E8715" w14:textId="77777777" w:rsidR="00E61A47" w:rsidRDefault="00625F89">
      <w:pPr>
        <w:pStyle w:val="1"/>
        <w:spacing w:before="240" w:after="120" w:line="360" w:lineRule="auto"/>
      </w:pPr>
      <w:bookmarkStart w:id="59" w:name="_Toc240468249"/>
      <w:r>
        <w:rPr>
          <w:rFonts w:ascii="黑体" w:eastAsia="黑体" w:hAnsi="黑体"/>
        </w:rPr>
        <w:lastRenderedPageBreak/>
        <w:t>十、关键数据结构</w:t>
      </w:r>
      <w:bookmarkEnd w:id="59"/>
    </w:p>
    <w:p w14:paraId="09A0F68A" w14:textId="77777777" w:rsidR="00E61A47" w:rsidRDefault="00625F89">
      <w:pPr>
        <w:pStyle w:val="21"/>
        <w:spacing w:after="120" w:line="360" w:lineRule="auto"/>
      </w:pPr>
      <w:bookmarkStart w:id="60" w:name="_Toc240468250"/>
      <w:r>
        <w:rPr>
          <w:rFonts w:ascii="黑体" w:eastAsia="黑体" w:hAnsi="黑体"/>
        </w:rPr>
        <w:t xml:space="preserve">10.1 </w:t>
      </w:r>
      <w:r>
        <w:rPr>
          <w:rFonts w:ascii="黑体" w:eastAsia="黑体" w:hAnsi="黑体"/>
        </w:rPr>
        <w:t>专辑对象</w:t>
      </w:r>
      <w:bookmarkEnd w:id="6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E61A47" w14:paraId="2FE73A63" w14:textId="77777777">
        <w:tc>
          <w:tcPr>
            <w:tcW w:w="2771" w:type="dxa"/>
          </w:tcPr>
          <w:p w14:paraId="7F1ED1AA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字段</w:t>
            </w:r>
          </w:p>
        </w:tc>
        <w:tc>
          <w:tcPr>
            <w:tcW w:w="2771" w:type="dxa"/>
          </w:tcPr>
          <w:p w14:paraId="5C5E562D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771" w:type="dxa"/>
          </w:tcPr>
          <w:p w14:paraId="2A1CDA16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00BF1695" w14:textId="77777777">
        <w:tc>
          <w:tcPr>
            <w:tcW w:w="2771" w:type="dxa"/>
          </w:tcPr>
          <w:p w14:paraId="54B7AAE0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25233515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52B83B13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2FCCBF0D" w14:textId="77777777">
        <w:tc>
          <w:tcPr>
            <w:tcW w:w="2771" w:type="dxa"/>
          </w:tcPr>
          <w:p w14:paraId="3DD1FAF7" w14:textId="77777777" w:rsidR="00E61A47" w:rsidRDefault="00625F89">
            <w:r>
              <w:rPr>
                <w:color w:val="000000"/>
                <w:sz w:val="21"/>
              </w:rPr>
              <w:t>albumId</w:t>
            </w:r>
          </w:p>
        </w:tc>
        <w:tc>
          <w:tcPr>
            <w:tcW w:w="2771" w:type="dxa"/>
          </w:tcPr>
          <w:p w14:paraId="3B95AF59" w14:textId="77777777" w:rsidR="00E61A47" w:rsidRDefault="00625F89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771" w:type="dxa"/>
          </w:tcPr>
          <w:p w14:paraId="7874B18F" w14:textId="77777777" w:rsidR="00E61A47" w:rsidRDefault="00625F89">
            <w:r>
              <w:rPr>
                <w:color w:val="000000"/>
                <w:sz w:val="21"/>
              </w:rPr>
              <w:t>专辑外部标识</w:t>
            </w:r>
          </w:p>
        </w:tc>
      </w:tr>
      <w:tr w:rsidR="00E61A47" w14:paraId="021DD9EF" w14:textId="77777777">
        <w:tc>
          <w:tcPr>
            <w:tcW w:w="2771" w:type="dxa"/>
          </w:tcPr>
          <w:p w14:paraId="5CCA1230" w14:textId="77777777" w:rsidR="00E61A47" w:rsidRDefault="00625F89">
            <w:r>
              <w:rPr>
                <w:color w:val="000000"/>
                <w:sz w:val="21"/>
              </w:rPr>
              <w:t>name</w:t>
            </w:r>
          </w:p>
        </w:tc>
        <w:tc>
          <w:tcPr>
            <w:tcW w:w="2771" w:type="dxa"/>
          </w:tcPr>
          <w:p w14:paraId="4F28ABAE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771" w:type="dxa"/>
          </w:tcPr>
          <w:p w14:paraId="664F0FCB" w14:textId="77777777" w:rsidR="00E61A47" w:rsidRDefault="00625F89">
            <w:r>
              <w:rPr>
                <w:color w:val="000000"/>
                <w:sz w:val="21"/>
              </w:rPr>
              <w:t>专辑名称</w:t>
            </w:r>
          </w:p>
        </w:tc>
      </w:tr>
      <w:tr w:rsidR="00E61A47" w14:paraId="46A532A9" w14:textId="77777777">
        <w:tc>
          <w:tcPr>
            <w:tcW w:w="2771" w:type="dxa"/>
          </w:tcPr>
          <w:p w14:paraId="4E3E4A9D" w14:textId="77777777" w:rsidR="00E61A47" w:rsidRDefault="00625F89">
            <w:r>
              <w:rPr>
                <w:color w:val="000000"/>
                <w:sz w:val="21"/>
              </w:rPr>
              <w:t>artistId</w:t>
            </w:r>
          </w:p>
        </w:tc>
        <w:tc>
          <w:tcPr>
            <w:tcW w:w="2771" w:type="dxa"/>
          </w:tcPr>
          <w:p w14:paraId="46C149FF" w14:textId="77777777" w:rsidR="00E61A47" w:rsidRDefault="00625F89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771" w:type="dxa"/>
          </w:tcPr>
          <w:p w14:paraId="004087C5" w14:textId="77777777" w:rsidR="00E61A47" w:rsidRDefault="00625F89">
            <w:r>
              <w:rPr>
                <w:color w:val="000000"/>
                <w:sz w:val="21"/>
              </w:rPr>
              <w:t>所属歌手标识</w:t>
            </w:r>
          </w:p>
        </w:tc>
      </w:tr>
      <w:tr w:rsidR="00E61A47" w14:paraId="0D8D8615" w14:textId="77777777">
        <w:tc>
          <w:tcPr>
            <w:tcW w:w="2771" w:type="dxa"/>
          </w:tcPr>
          <w:p w14:paraId="4A9549AC" w14:textId="77777777" w:rsidR="00E61A47" w:rsidRDefault="00625F89">
            <w:r>
              <w:rPr>
                <w:color w:val="000000"/>
                <w:sz w:val="21"/>
              </w:rPr>
              <w:t>artistName</w:t>
            </w:r>
          </w:p>
        </w:tc>
        <w:tc>
          <w:tcPr>
            <w:tcW w:w="2771" w:type="dxa"/>
          </w:tcPr>
          <w:p w14:paraId="5C383043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771" w:type="dxa"/>
          </w:tcPr>
          <w:p w14:paraId="72A05FF1" w14:textId="77777777" w:rsidR="00E61A47" w:rsidRDefault="00625F89">
            <w:r>
              <w:rPr>
                <w:color w:val="000000"/>
                <w:sz w:val="21"/>
              </w:rPr>
              <w:t>歌手名称（聚合时填充）</w:t>
            </w:r>
          </w:p>
        </w:tc>
      </w:tr>
      <w:tr w:rsidR="00E61A47" w14:paraId="08E3041C" w14:textId="77777777">
        <w:tc>
          <w:tcPr>
            <w:tcW w:w="2771" w:type="dxa"/>
          </w:tcPr>
          <w:p w14:paraId="095D8BE7" w14:textId="77777777" w:rsidR="00E61A47" w:rsidRDefault="00625F89">
            <w:r>
              <w:rPr>
                <w:color w:val="000000"/>
                <w:sz w:val="21"/>
              </w:rPr>
              <w:t>artworkUrl</w:t>
            </w:r>
          </w:p>
        </w:tc>
        <w:tc>
          <w:tcPr>
            <w:tcW w:w="2771" w:type="dxa"/>
          </w:tcPr>
          <w:p w14:paraId="64CCE034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771" w:type="dxa"/>
          </w:tcPr>
          <w:p w14:paraId="22C20914" w14:textId="77777777" w:rsidR="00E61A47" w:rsidRDefault="00625F89">
            <w:r>
              <w:rPr>
                <w:color w:val="000000"/>
                <w:sz w:val="21"/>
              </w:rPr>
              <w:t>封面地址</w:t>
            </w:r>
          </w:p>
        </w:tc>
      </w:tr>
      <w:tr w:rsidR="00E61A47" w14:paraId="1FB8D2B4" w14:textId="77777777">
        <w:tc>
          <w:tcPr>
            <w:tcW w:w="2771" w:type="dxa"/>
          </w:tcPr>
          <w:p w14:paraId="0821505C" w14:textId="77777777" w:rsidR="00E61A47" w:rsidRDefault="00625F89">
            <w:r>
              <w:rPr>
                <w:color w:val="000000"/>
                <w:sz w:val="21"/>
              </w:rPr>
              <w:t>trackCount</w:t>
            </w:r>
          </w:p>
        </w:tc>
        <w:tc>
          <w:tcPr>
            <w:tcW w:w="2771" w:type="dxa"/>
          </w:tcPr>
          <w:p w14:paraId="01149704" w14:textId="77777777" w:rsidR="00E61A47" w:rsidRDefault="00625F89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771" w:type="dxa"/>
          </w:tcPr>
          <w:p w14:paraId="0DF233C5" w14:textId="77777777" w:rsidR="00E61A47" w:rsidRDefault="00625F89">
            <w:r>
              <w:rPr>
                <w:color w:val="000000"/>
                <w:sz w:val="21"/>
              </w:rPr>
              <w:t>曲目数</w:t>
            </w:r>
          </w:p>
        </w:tc>
      </w:tr>
      <w:tr w:rsidR="00E61A47" w14:paraId="170116B9" w14:textId="77777777">
        <w:tc>
          <w:tcPr>
            <w:tcW w:w="2771" w:type="dxa"/>
          </w:tcPr>
          <w:p w14:paraId="107802F8" w14:textId="77777777" w:rsidR="00E61A47" w:rsidRDefault="00625F89">
            <w:r>
              <w:rPr>
                <w:color w:val="000000"/>
                <w:sz w:val="21"/>
              </w:rPr>
              <w:t>releaseDate</w:t>
            </w:r>
          </w:p>
        </w:tc>
        <w:tc>
          <w:tcPr>
            <w:tcW w:w="2771" w:type="dxa"/>
          </w:tcPr>
          <w:p w14:paraId="6716AF6F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771" w:type="dxa"/>
          </w:tcPr>
          <w:p w14:paraId="6C551485" w14:textId="77777777" w:rsidR="00E61A47" w:rsidRDefault="00625F89">
            <w:r>
              <w:rPr>
                <w:color w:val="000000"/>
                <w:sz w:val="21"/>
              </w:rPr>
              <w:t>发行日期</w:t>
            </w:r>
          </w:p>
        </w:tc>
      </w:tr>
    </w:tbl>
    <w:p w14:paraId="1FD179F8" w14:textId="77777777" w:rsidR="00E61A47" w:rsidRDefault="00625F89">
      <w:pPr>
        <w:pStyle w:val="21"/>
        <w:spacing w:after="120" w:line="360" w:lineRule="auto"/>
      </w:pPr>
      <w:bookmarkStart w:id="61" w:name="_Toc240468251"/>
      <w:r>
        <w:rPr>
          <w:rFonts w:ascii="黑体" w:eastAsia="黑体" w:hAnsi="黑体"/>
        </w:rPr>
        <w:t xml:space="preserve">10.2 </w:t>
      </w:r>
      <w:r>
        <w:rPr>
          <w:rFonts w:ascii="黑体" w:eastAsia="黑体" w:hAnsi="黑体"/>
        </w:rPr>
        <w:t>对决对象</w:t>
      </w:r>
      <w:bookmarkEnd w:id="61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E61A47" w14:paraId="39C46FD8" w14:textId="77777777">
        <w:tc>
          <w:tcPr>
            <w:tcW w:w="2771" w:type="dxa"/>
          </w:tcPr>
          <w:p w14:paraId="4240F2DD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字段</w:t>
            </w:r>
          </w:p>
        </w:tc>
        <w:tc>
          <w:tcPr>
            <w:tcW w:w="2771" w:type="dxa"/>
          </w:tcPr>
          <w:p w14:paraId="50B1E4F9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771" w:type="dxa"/>
          </w:tcPr>
          <w:p w14:paraId="53A9F262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54A0A33D" w14:textId="77777777">
        <w:tc>
          <w:tcPr>
            <w:tcW w:w="2771" w:type="dxa"/>
          </w:tcPr>
          <w:p w14:paraId="40038DEE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6368C2D8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4507BB13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43DCA032" w14:textId="77777777">
        <w:tc>
          <w:tcPr>
            <w:tcW w:w="2771" w:type="dxa"/>
          </w:tcPr>
          <w:p w14:paraId="31A3451C" w14:textId="77777777" w:rsidR="00E61A47" w:rsidRDefault="00625F89">
            <w:r>
              <w:rPr>
                <w:color w:val="000000"/>
                <w:sz w:val="21"/>
              </w:rPr>
              <w:t>battleId</w:t>
            </w:r>
          </w:p>
        </w:tc>
        <w:tc>
          <w:tcPr>
            <w:tcW w:w="2771" w:type="dxa"/>
          </w:tcPr>
          <w:p w14:paraId="5F9F16DD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771" w:type="dxa"/>
          </w:tcPr>
          <w:p w14:paraId="753D185D" w14:textId="77777777" w:rsidR="00E61A47" w:rsidRDefault="00625F89">
            <w:r>
              <w:rPr>
                <w:color w:val="000000"/>
                <w:sz w:val="21"/>
              </w:rPr>
              <w:t>对决标识</w:t>
            </w:r>
          </w:p>
        </w:tc>
      </w:tr>
      <w:tr w:rsidR="00E61A47" w14:paraId="57252812" w14:textId="77777777">
        <w:tc>
          <w:tcPr>
            <w:tcW w:w="2771" w:type="dxa"/>
          </w:tcPr>
          <w:p w14:paraId="01FA741C" w14:textId="77777777" w:rsidR="00E61A47" w:rsidRDefault="00625F89">
            <w:r>
              <w:rPr>
                <w:color w:val="000000"/>
                <w:sz w:val="21"/>
              </w:rPr>
              <w:t>userId</w:t>
            </w:r>
          </w:p>
        </w:tc>
        <w:tc>
          <w:tcPr>
            <w:tcW w:w="2771" w:type="dxa"/>
          </w:tcPr>
          <w:p w14:paraId="004516C4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771" w:type="dxa"/>
          </w:tcPr>
          <w:p w14:paraId="75870058" w14:textId="77777777" w:rsidR="00E61A47" w:rsidRDefault="00625F89">
            <w:r>
              <w:rPr>
                <w:color w:val="000000"/>
                <w:sz w:val="21"/>
              </w:rPr>
              <w:t>发起用户</w:t>
            </w:r>
          </w:p>
        </w:tc>
      </w:tr>
      <w:tr w:rsidR="00E61A47" w14:paraId="4DFFB76E" w14:textId="77777777">
        <w:tc>
          <w:tcPr>
            <w:tcW w:w="2771" w:type="dxa"/>
          </w:tcPr>
          <w:p w14:paraId="477F3127" w14:textId="77777777" w:rsidR="00E61A47" w:rsidRDefault="00625F89">
            <w:r>
              <w:rPr>
                <w:color w:val="000000"/>
                <w:sz w:val="21"/>
              </w:rPr>
              <w:t>scopeType</w:t>
            </w:r>
          </w:p>
        </w:tc>
        <w:tc>
          <w:tcPr>
            <w:tcW w:w="2771" w:type="dxa"/>
          </w:tcPr>
          <w:p w14:paraId="758D6D3F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771" w:type="dxa"/>
          </w:tcPr>
          <w:p w14:paraId="4DA5000C" w14:textId="77777777" w:rsidR="00E61A47" w:rsidRDefault="00625F89">
            <w:r>
              <w:rPr>
                <w:color w:val="000000"/>
                <w:sz w:val="21"/>
              </w:rPr>
              <w:t>范围模式：</w:t>
            </w:r>
            <w:r>
              <w:rPr>
                <w:color w:val="000000"/>
                <w:sz w:val="21"/>
              </w:rPr>
              <w:t>`artist` / `multi-artist` / `genre` / `era` / `custom` / `aligned` / `duel`</w:t>
            </w:r>
          </w:p>
        </w:tc>
      </w:tr>
      <w:tr w:rsidR="00E61A47" w14:paraId="464B0234" w14:textId="77777777">
        <w:tc>
          <w:tcPr>
            <w:tcW w:w="2771" w:type="dxa"/>
          </w:tcPr>
          <w:p w14:paraId="662CE674" w14:textId="77777777" w:rsidR="00E61A47" w:rsidRDefault="00625F89">
            <w:r>
              <w:rPr>
                <w:color w:val="000000"/>
                <w:sz w:val="21"/>
              </w:rPr>
              <w:t>scopeKey</w:t>
            </w:r>
          </w:p>
        </w:tc>
        <w:tc>
          <w:tcPr>
            <w:tcW w:w="2771" w:type="dxa"/>
          </w:tcPr>
          <w:p w14:paraId="6391D4C4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771" w:type="dxa"/>
          </w:tcPr>
          <w:p w14:paraId="6C9C613B" w14:textId="77777777" w:rsidR="00E61A47" w:rsidRDefault="00625F89">
            <w:r>
              <w:rPr>
                <w:color w:val="000000"/>
                <w:sz w:val="21"/>
              </w:rPr>
              <w:t>范围关键字（单范围模式使用）</w:t>
            </w:r>
          </w:p>
        </w:tc>
      </w:tr>
      <w:tr w:rsidR="00E61A47" w14:paraId="0B8B1835" w14:textId="77777777">
        <w:tc>
          <w:tcPr>
            <w:tcW w:w="2771" w:type="dxa"/>
          </w:tcPr>
          <w:p w14:paraId="46A062C7" w14:textId="77777777" w:rsidR="00E61A47" w:rsidRDefault="00625F89">
            <w:r>
              <w:rPr>
                <w:color w:val="000000"/>
                <w:sz w:val="21"/>
              </w:rPr>
              <w:t>artists</w:t>
            </w:r>
          </w:p>
        </w:tc>
        <w:tc>
          <w:tcPr>
            <w:tcW w:w="2771" w:type="dxa"/>
          </w:tcPr>
          <w:p w14:paraId="11FA36A0" w14:textId="77777777" w:rsidR="00E61A47" w:rsidRDefault="00625F89">
            <w:r>
              <w:rPr>
                <w:color w:val="000000"/>
                <w:sz w:val="21"/>
              </w:rPr>
              <w:t>array</w:t>
            </w:r>
          </w:p>
        </w:tc>
        <w:tc>
          <w:tcPr>
            <w:tcW w:w="2771" w:type="dxa"/>
          </w:tcPr>
          <w:p w14:paraId="470E52CB" w14:textId="77777777" w:rsidR="00E61A47" w:rsidRDefault="00625F89">
            <w:r>
              <w:rPr>
                <w:color w:val="000000"/>
                <w:sz w:val="21"/>
              </w:rPr>
              <w:t>多歌手模式下参与的歌手标识与各自抽取数量</w:t>
            </w:r>
          </w:p>
        </w:tc>
      </w:tr>
      <w:tr w:rsidR="00E61A47" w14:paraId="48222198" w14:textId="77777777">
        <w:tc>
          <w:tcPr>
            <w:tcW w:w="2771" w:type="dxa"/>
          </w:tcPr>
          <w:p w14:paraId="722C504A" w14:textId="77777777" w:rsidR="00E61A47" w:rsidRDefault="00625F89">
            <w:r>
              <w:rPr>
                <w:color w:val="000000"/>
                <w:sz w:val="21"/>
              </w:rPr>
              <w:t>status</w:t>
            </w:r>
          </w:p>
        </w:tc>
        <w:tc>
          <w:tcPr>
            <w:tcW w:w="2771" w:type="dxa"/>
          </w:tcPr>
          <w:p w14:paraId="29111913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771" w:type="dxa"/>
          </w:tcPr>
          <w:p w14:paraId="0FFBC0DA" w14:textId="77777777" w:rsidR="00E61A47" w:rsidRDefault="00625F89">
            <w:r>
              <w:rPr>
                <w:color w:val="000000"/>
                <w:sz w:val="21"/>
              </w:rPr>
              <w:t>`playing` / `finished`</w:t>
            </w:r>
          </w:p>
        </w:tc>
      </w:tr>
      <w:tr w:rsidR="00E61A47" w14:paraId="0C875C84" w14:textId="77777777">
        <w:tc>
          <w:tcPr>
            <w:tcW w:w="2771" w:type="dxa"/>
          </w:tcPr>
          <w:p w14:paraId="606F991C" w14:textId="77777777" w:rsidR="00E61A47" w:rsidRDefault="00625F89">
            <w:r>
              <w:rPr>
                <w:color w:val="000000"/>
                <w:sz w:val="21"/>
              </w:rPr>
              <w:t>roundCount / currentRound</w:t>
            </w:r>
          </w:p>
        </w:tc>
        <w:tc>
          <w:tcPr>
            <w:tcW w:w="2771" w:type="dxa"/>
          </w:tcPr>
          <w:p w14:paraId="3451BFA8" w14:textId="77777777" w:rsidR="00E61A47" w:rsidRDefault="00625F89">
            <w:r>
              <w:rPr>
                <w:color w:val="000000"/>
                <w:sz w:val="21"/>
              </w:rPr>
              <w:t>number</w:t>
            </w:r>
          </w:p>
        </w:tc>
        <w:tc>
          <w:tcPr>
            <w:tcW w:w="2771" w:type="dxa"/>
          </w:tcPr>
          <w:p w14:paraId="3F326CDE" w14:textId="77777777" w:rsidR="00E61A47" w:rsidRDefault="00625F89">
            <w:r>
              <w:rPr>
                <w:color w:val="000000"/>
                <w:sz w:val="21"/>
              </w:rPr>
              <w:t>总轮次与当前轮次</w:t>
            </w:r>
          </w:p>
        </w:tc>
      </w:tr>
      <w:tr w:rsidR="00E61A47" w14:paraId="495430B6" w14:textId="77777777">
        <w:tc>
          <w:tcPr>
            <w:tcW w:w="2771" w:type="dxa"/>
          </w:tcPr>
          <w:p w14:paraId="3FF4DB97" w14:textId="77777777" w:rsidR="00E61A47" w:rsidRDefault="00625F89">
            <w:r>
              <w:rPr>
                <w:color w:val="000000"/>
                <w:sz w:val="21"/>
              </w:rPr>
              <w:t>hasBye</w:t>
            </w:r>
          </w:p>
        </w:tc>
        <w:tc>
          <w:tcPr>
            <w:tcW w:w="2771" w:type="dxa"/>
          </w:tcPr>
          <w:p w14:paraId="2F990D11" w14:textId="77777777" w:rsidR="00E61A47" w:rsidRDefault="00625F89">
            <w:r>
              <w:rPr>
                <w:color w:val="000000"/>
                <w:sz w:val="21"/>
              </w:rPr>
              <w:t>boolean</w:t>
            </w:r>
          </w:p>
        </w:tc>
        <w:tc>
          <w:tcPr>
            <w:tcW w:w="2771" w:type="dxa"/>
          </w:tcPr>
          <w:p w14:paraId="1D971D85" w14:textId="77777777" w:rsidR="00E61A47" w:rsidRDefault="00625F89">
            <w:r>
              <w:rPr>
                <w:color w:val="000000"/>
                <w:sz w:val="21"/>
              </w:rPr>
              <w:t>是否安排了轮空</w:t>
            </w:r>
          </w:p>
        </w:tc>
      </w:tr>
      <w:tr w:rsidR="00E61A47" w14:paraId="2DC561A8" w14:textId="77777777">
        <w:tc>
          <w:tcPr>
            <w:tcW w:w="2771" w:type="dxa"/>
          </w:tcPr>
          <w:p w14:paraId="3DDD9534" w14:textId="77777777" w:rsidR="00E61A47" w:rsidRDefault="00625F89">
            <w:r>
              <w:rPr>
                <w:color w:val="000000"/>
                <w:sz w:val="21"/>
              </w:rPr>
              <w:t>championAlbumId</w:t>
            </w:r>
          </w:p>
        </w:tc>
        <w:tc>
          <w:tcPr>
            <w:tcW w:w="2771" w:type="dxa"/>
          </w:tcPr>
          <w:p w14:paraId="78B1B29F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771" w:type="dxa"/>
          </w:tcPr>
          <w:p w14:paraId="541E6995" w14:textId="77777777" w:rsidR="00E61A47" w:rsidRDefault="00625F89">
            <w:r>
              <w:rPr>
                <w:color w:val="000000"/>
                <w:sz w:val="21"/>
              </w:rPr>
              <w:t>冠军专辑，未结束时为</w:t>
            </w:r>
            <w:r>
              <w:rPr>
                <w:color w:val="000000"/>
                <w:sz w:val="21"/>
              </w:rPr>
              <w:t xml:space="preserve"> `null`</w:t>
            </w:r>
          </w:p>
        </w:tc>
      </w:tr>
    </w:tbl>
    <w:p w14:paraId="08402C6C" w14:textId="77777777" w:rsidR="00E61A47" w:rsidRDefault="00625F89">
      <w:pPr>
        <w:pStyle w:val="21"/>
        <w:spacing w:after="120" w:line="360" w:lineRule="auto"/>
      </w:pPr>
      <w:bookmarkStart w:id="62" w:name="_Toc240468252"/>
      <w:r>
        <w:rPr>
          <w:rFonts w:ascii="黑体" w:eastAsia="黑体" w:hAnsi="黑体"/>
        </w:rPr>
        <w:t xml:space="preserve">10.3 </w:t>
      </w:r>
      <w:r>
        <w:rPr>
          <w:rFonts w:ascii="黑体" w:eastAsia="黑体" w:hAnsi="黑体"/>
        </w:rPr>
        <w:t>测评结果对象</w:t>
      </w:r>
      <w:bookmarkEnd w:id="62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E61A47" w14:paraId="70D31E55" w14:textId="77777777">
        <w:tc>
          <w:tcPr>
            <w:tcW w:w="2771" w:type="dxa"/>
          </w:tcPr>
          <w:p w14:paraId="20F4DC2A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字段</w:t>
            </w:r>
          </w:p>
        </w:tc>
        <w:tc>
          <w:tcPr>
            <w:tcW w:w="2771" w:type="dxa"/>
          </w:tcPr>
          <w:p w14:paraId="6CAF022F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类型</w:t>
            </w:r>
          </w:p>
        </w:tc>
        <w:tc>
          <w:tcPr>
            <w:tcW w:w="2771" w:type="dxa"/>
          </w:tcPr>
          <w:p w14:paraId="10F3B77E" w14:textId="77777777" w:rsidR="00E61A47" w:rsidRDefault="00625F89">
            <w:r>
              <w:rPr>
                <w:rFonts w:ascii="黑体" w:eastAsia="黑体" w:hAnsi="黑体"/>
                <w:b/>
                <w:color w:val="000000"/>
                <w:sz w:val="21"/>
              </w:rPr>
              <w:t>说明</w:t>
            </w:r>
          </w:p>
        </w:tc>
      </w:tr>
      <w:tr w:rsidR="00E61A47" w14:paraId="0ADC2FF9" w14:textId="77777777">
        <w:tc>
          <w:tcPr>
            <w:tcW w:w="2771" w:type="dxa"/>
          </w:tcPr>
          <w:p w14:paraId="6E3FA09B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1A0152B9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  <w:tc>
          <w:tcPr>
            <w:tcW w:w="2771" w:type="dxa"/>
          </w:tcPr>
          <w:p w14:paraId="3FCF32C9" w14:textId="77777777" w:rsidR="00E61A47" w:rsidRDefault="00625F89">
            <w:r>
              <w:rPr>
                <w:color w:val="000000"/>
                <w:sz w:val="21"/>
              </w:rPr>
              <w:t>---</w:t>
            </w:r>
          </w:p>
        </w:tc>
      </w:tr>
      <w:tr w:rsidR="00E61A47" w14:paraId="018681E3" w14:textId="77777777">
        <w:tc>
          <w:tcPr>
            <w:tcW w:w="2771" w:type="dxa"/>
          </w:tcPr>
          <w:p w14:paraId="3C292CF6" w14:textId="77777777" w:rsidR="00E61A47" w:rsidRDefault="00625F89">
            <w:r>
              <w:rPr>
                <w:color w:val="000000"/>
                <w:sz w:val="21"/>
              </w:rPr>
              <w:t>resultId</w:t>
            </w:r>
          </w:p>
        </w:tc>
        <w:tc>
          <w:tcPr>
            <w:tcW w:w="2771" w:type="dxa"/>
          </w:tcPr>
          <w:p w14:paraId="12AEBA7A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771" w:type="dxa"/>
          </w:tcPr>
          <w:p w14:paraId="54349D61" w14:textId="77777777" w:rsidR="00E61A47" w:rsidRDefault="00625F89">
            <w:r>
              <w:rPr>
                <w:color w:val="000000"/>
                <w:sz w:val="21"/>
              </w:rPr>
              <w:t>结果标识</w:t>
            </w:r>
          </w:p>
        </w:tc>
      </w:tr>
      <w:tr w:rsidR="00E61A47" w14:paraId="6B9CA38D" w14:textId="77777777">
        <w:tc>
          <w:tcPr>
            <w:tcW w:w="2771" w:type="dxa"/>
          </w:tcPr>
          <w:p w14:paraId="2031874E" w14:textId="77777777" w:rsidR="00E61A47" w:rsidRDefault="00625F89">
            <w:r>
              <w:rPr>
                <w:color w:val="000000"/>
                <w:sz w:val="21"/>
              </w:rPr>
              <w:t>userId</w:t>
            </w:r>
          </w:p>
        </w:tc>
        <w:tc>
          <w:tcPr>
            <w:tcW w:w="2771" w:type="dxa"/>
          </w:tcPr>
          <w:p w14:paraId="27208AC3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771" w:type="dxa"/>
          </w:tcPr>
          <w:p w14:paraId="26782E80" w14:textId="77777777" w:rsidR="00E61A47" w:rsidRDefault="00625F89">
            <w:r>
              <w:rPr>
                <w:color w:val="000000"/>
                <w:sz w:val="21"/>
              </w:rPr>
              <w:t>作答用户</w:t>
            </w:r>
          </w:p>
        </w:tc>
      </w:tr>
      <w:tr w:rsidR="00E61A47" w14:paraId="0E107105" w14:textId="77777777">
        <w:tc>
          <w:tcPr>
            <w:tcW w:w="2771" w:type="dxa"/>
          </w:tcPr>
          <w:p w14:paraId="733B3F82" w14:textId="77777777" w:rsidR="00E61A47" w:rsidRDefault="00625F89">
            <w:r>
              <w:rPr>
                <w:color w:val="000000"/>
                <w:sz w:val="21"/>
              </w:rPr>
              <w:t>typeCode / typeName</w:t>
            </w:r>
          </w:p>
        </w:tc>
        <w:tc>
          <w:tcPr>
            <w:tcW w:w="2771" w:type="dxa"/>
          </w:tcPr>
          <w:p w14:paraId="43005A62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771" w:type="dxa"/>
          </w:tcPr>
          <w:p w14:paraId="7F983AB0" w14:textId="77777777" w:rsidR="00E61A47" w:rsidRDefault="00625F89">
            <w:r>
              <w:rPr>
                <w:color w:val="000000"/>
                <w:sz w:val="21"/>
              </w:rPr>
              <w:t>人格类型码与名称</w:t>
            </w:r>
          </w:p>
        </w:tc>
      </w:tr>
      <w:tr w:rsidR="00E61A47" w14:paraId="0CC15BA2" w14:textId="77777777">
        <w:tc>
          <w:tcPr>
            <w:tcW w:w="2771" w:type="dxa"/>
          </w:tcPr>
          <w:p w14:paraId="27CC82B1" w14:textId="77777777" w:rsidR="00E61A47" w:rsidRDefault="00625F89">
            <w:r>
              <w:rPr>
                <w:color w:val="000000"/>
                <w:sz w:val="21"/>
              </w:rPr>
              <w:t>scores</w:t>
            </w:r>
          </w:p>
        </w:tc>
        <w:tc>
          <w:tcPr>
            <w:tcW w:w="2771" w:type="dxa"/>
          </w:tcPr>
          <w:p w14:paraId="6BBE8AC7" w14:textId="77777777" w:rsidR="00E61A47" w:rsidRDefault="00625F89">
            <w:r>
              <w:rPr>
                <w:color w:val="000000"/>
                <w:sz w:val="21"/>
              </w:rPr>
              <w:t>object</w:t>
            </w:r>
          </w:p>
        </w:tc>
        <w:tc>
          <w:tcPr>
            <w:tcW w:w="2771" w:type="dxa"/>
          </w:tcPr>
          <w:p w14:paraId="07DEE344" w14:textId="77777777" w:rsidR="00E61A47" w:rsidRDefault="00625F89">
            <w:r>
              <w:rPr>
                <w:color w:val="000000"/>
                <w:sz w:val="21"/>
              </w:rPr>
              <w:t>各维度得分</w:t>
            </w:r>
          </w:p>
        </w:tc>
      </w:tr>
      <w:tr w:rsidR="00E61A47" w14:paraId="4A672D56" w14:textId="77777777">
        <w:tc>
          <w:tcPr>
            <w:tcW w:w="2771" w:type="dxa"/>
          </w:tcPr>
          <w:p w14:paraId="70E5049B" w14:textId="77777777" w:rsidR="00E61A47" w:rsidRDefault="00625F89">
            <w:r>
              <w:rPr>
                <w:color w:val="000000"/>
                <w:sz w:val="21"/>
              </w:rPr>
              <w:t>aiComment</w:t>
            </w:r>
          </w:p>
        </w:tc>
        <w:tc>
          <w:tcPr>
            <w:tcW w:w="2771" w:type="dxa"/>
          </w:tcPr>
          <w:p w14:paraId="1CEE9556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771" w:type="dxa"/>
          </w:tcPr>
          <w:p w14:paraId="07E3D4CB" w14:textId="77777777" w:rsidR="00E61A47" w:rsidRDefault="00625F89">
            <w:r>
              <w:rPr>
                <w:color w:val="000000"/>
                <w:sz w:val="21"/>
              </w:rPr>
              <w:t>个性化解读文本</w:t>
            </w:r>
          </w:p>
        </w:tc>
      </w:tr>
      <w:tr w:rsidR="00E61A47" w14:paraId="38259220" w14:textId="77777777">
        <w:tc>
          <w:tcPr>
            <w:tcW w:w="2771" w:type="dxa"/>
          </w:tcPr>
          <w:p w14:paraId="734321EB" w14:textId="77777777" w:rsidR="00E61A47" w:rsidRDefault="00625F89">
            <w:r>
              <w:rPr>
                <w:color w:val="000000"/>
                <w:sz w:val="21"/>
              </w:rPr>
              <w:t>aiCommentSource</w:t>
            </w:r>
          </w:p>
        </w:tc>
        <w:tc>
          <w:tcPr>
            <w:tcW w:w="2771" w:type="dxa"/>
          </w:tcPr>
          <w:p w14:paraId="717920DD" w14:textId="77777777" w:rsidR="00E61A47" w:rsidRDefault="00625F89">
            <w:r>
              <w:rPr>
                <w:color w:val="000000"/>
                <w:sz w:val="21"/>
              </w:rPr>
              <w:t>string</w:t>
            </w:r>
          </w:p>
        </w:tc>
        <w:tc>
          <w:tcPr>
            <w:tcW w:w="2771" w:type="dxa"/>
          </w:tcPr>
          <w:p w14:paraId="4EEEBF16" w14:textId="77777777" w:rsidR="00E61A47" w:rsidRDefault="00625F89">
            <w:r>
              <w:rPr>
                <w:color w:val="000000"/>
                <w:sz w:val="21"/>
              </w:rPr>
              <w:t xml:space="preserve">`llm`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`template`</w:t>
            </w:r>
          </w:p>
        </w:tc>
      </w:tr>
      <w:tr w:rsidR="00E61A47" w14:paraId="440F0959" w14:textId="77777777">
        <w:tc>
          <w:tcPr>
            <w:tcW w:w="2771" w:type="dxa"/>
          </w:tcPr>
          <w:p w14:paraId="14639504" w14:textId="77777777" w:rsidR="00E61A47" w:rsidRDefault="00625F89">
            <w:r>
              <w:rPr>
                <w:color w:val="000000"/>
                <w:sz w:val="21"/>
              </w:rPr>
              <w:t>recommendAlbums</w:t>
            </w:r>
          </w:p>
        </w:tc>
        <w:tc>
          <w:tcPr>
            <w:tcW w:w="2771" w:type="dxa"/>
          </w:tcPr>
          <w:p w14:paraId="4B58878E" w14:textId="77777777" w:rsidR="00E61A47" w:rsidRDefault="00625F89">
            <w:r>
              <w:rPr>
                <w:color w:val="000000"/>
                <w:sz w:val="21"/>
              </w:rPr>
              <w:t>array</w:t>
            </w:r>
          </w:p>
        </w:tc>
        <w:tc>
          <w:tcPr>
            <w:tcW w:w="2771" w:type="dxa"/>
          </w:tcPr>
          <w:p w14:paraId="1E5528E8" w14:textId="77777777" w:rsidR="00E61A47" w:rsidRDefault="00625F89">
            <w:r>
              <w:rPr>
                <w:color w:val="000000"/>
                <w:sz w:val="21"/>
              </w:rPr>
              <w:t>推荐专辑列表</w:t>
            </w:r>
          </w:p>
        </w:tc>
      </w:tr>
    </w:tbl>
    <w:p w14:paraId="0FE67699" w14:textId="77777777" w:rsidR="00E61A47" w:rsidRDefault="00625F89">
      <w:pPr>
        <w:pStyle w:val="1"/>
        <w:spacing w:before="240" w:after="120" w:line="360" w:lineRule="auto"/>
      </w:pPr>
      <w:bookmarkStart w:id="63" w:name="_Toc240468253"/>
      <w:r>
        <w:rPr>
          <w:rFonts w:ascii="黑体" w:eastAsia="黑体" w:hAnsi="黑体"/>
        </w:rPr>
        <w:lastRenderedPageBreak/>
        <w:t>十一、典型调用时序</w:t>
      </w:r>
      <w:bookmarkEnd w:id="63"/>
    </w:p>
    <w:p w14:paraId="17608834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以下为</w:t>
      </w:r>
      <w:r>
        <w:rPr>
          <w:color w:val="000000"/>
        </w:rPr>
        <w:t>"</w:t>
      </w:r>
      <w:r>
        <w:rPr>
          <w:color w:val="000000"/>
        </w:rPr>
        <w:t>完成一次专辑对决</w:t>
      </w:r>
      <w:r>
        <w:rPr>
          <w:color w:val="000000"/>
        </w:rPr>
        <w:t>"</w:t>
      </w:r>
      <w:r>
        <w:rPr>
          <w:color w:val="000000"/>
        </w:rPr>
        <w:t>的完整接口调用顺序，可直接作为联调与测试的脚本依据。</w:t>
      </w:r>
    </w:p>
    <w:p w14:paraId="6D55E457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 xml:space="preserve">`POST /api/auth/login` </w:t>
      </w:r>
      <w:r>
        <w:rPr>
          <w:color w:val="000000"/>
        </w:rPr>
        <w:t>获取令牌；</w:t>
      </w:r>
    </w:p>
    <w:p w14:paraId="1325D951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>`GET /api/music/artists/search?keyword=</w:t>
      </w:r>
      <w:r>
        <w:rPr>
          <w:color w:val="000000"/>
        </w:rPr>
        <w:t>周杰伦</w:t>
      </w:r>
      <w:r>
        <w:rPr>
          <w:color w:val="000000"/>
        </w:rPr>
        <w:t xml:space="preserve">` </w:t>
      </w:r>
      <w:r>
        <w:rPr>
          <w:color w:val="000000"/>
        </w:rPr>
        <w:t>取得歌手标识；</w:t>
      </w:r>
    </w:p>
    <w:p w14:paraId="2E0EA7B5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 xml:space="preserve">`GET /api/music/artists/:artistId/albums` </w:t>
      </w:r>
      <w:r>
        <w:rPr>
          <w:color w:val="000000"/>
        </w:rPr>
        <w:t>取得全部专辑（首次请求会写入缓存）；</w:t>
      </w:r>
    </w:p>
    <w:p w14:paraId="034495D6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color w:val="000000"/>
        </w:rPr>
        <w:t xml:space="preserve">`POST /api/battles` </w:t>
      </w:r>
      <w:r>
        <w:rPr>
          <w:color w:val="000000"/>
        </w:rPr>
        <w:t>创建对决，返回对阵表规模与是否含轮空；</w:t>
      </w:r>
    </w:p>
    <w:p w14:paraId="7934E65D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）循环调用</w:t>
      </w:r>
      <w:r>
        <w:rPr>
          <w:color w:val="000000"/>
        </w:rPr>
        <w:t xml:space="preserve"> `GET /api/battles/:id/next-match` </w:t>
      </w:r>
      <w:r>
        <w:rPr>
          <w:color w:val="000000"/>
        </w:rPr>
        <w:t>取下一场，用户点击试听时使用返回体中的</w:t>
      </w:r>
      <w:r>
        <w:rPr>
          <w:color w:val="000000"/>
        </w:rPr>
        <w:t xml:space="preserve"> `previewUrl`</w:t>
      </w:r>
      <w:r>
        <w:rPr>
          <w:color w:val="000000"/>
        </w:rPr>
        <w:t>；</w:t>
      </w:r>
    </w:p>
    <w:p w14:paraId="7D7683C2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）每场结束后调用</w:t>
      </w:r>
      <w:r>
        <w:rPr>
          <w:color w:val="000000"/>
        </w:rPr>
        <w:t xml:space="preserve"> `POST /api/battles/:id/matches/:matchId/vote` </w:t>
      </w:r>
      <w:r>
        <w:rPr>
          <w:color w:val="000000"/>
        </w:rPr>
        <w:t>提交选择；</w:t>
      </w:r>
    </w:p>
    <w:p w14:paraId="46A991B4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7</w:t>
      </w:r>
      <w:r>
        <w:rPr>
          <w:color w:val="000000"/>
        </w:rPr>
        <w:t>）小组赛结束时按需调用</w:t>
      </w:r>
      <w:r>
        <w:rPr>
          <w:color w:val="000000"/>
        </w:rPr>
        <w:t xml:space="preserve"> `POST /api/battles/:id/revival` </w:t>
      </w:r>
      <w:r>
        <w:rPr>
          <w:color w:val="000000"/>
        </w:rPr>
        <w:t>确认复活赛；</w:t>
      </w:r>
    </w:p>
    <w:p w14:paraId="72477357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8</w:t>
      </w:r>
      <w:r>
        <w:rPr>
          <w:color w:val="000000"/>
        </w:rPr>
        <w:t>）全部轮次结束后</w:t>
      </w:r>
      <w:r>
        <w:rPr>
          <w:color w:val="000000"/>
        </w:rPr>
        <w:t xml:space="preserve"> `GET /api/battles/:id/result` </w:t>
      </w:r>
      <w:r>
        <w:rPr>
          <w:color w:val="000000"/>
        </w:rPr>
        <w:t>获取冠军与夺冠路径；</w:t>
      </w:r>
    </w:p>
    <w:p w14:paraId="3A20BF5A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9</w:t>
      </w:r>
      <w:r>
        <w:rPr>
          <w:color w:val="000000"/>
        </w:rPr>
        <w:t>）前端生成分享图后调用</w:t>
      </w:r>
      <w:r>
        <w:rPr>
          <w:color w:val="000000"/>
        </w:rPr>
        <w:t xml:space="preserve"> `POST /api/share-cards` </w:t>
      </w:r>
      <w:r>
        <w:rPr>
          <w:color w:val="000000"/>
        </w:rPr>
        <w:t>记录归属。</w:t>
      </w:r>
    </w:p>
    <w:p w14:paraId="1559A528" w14:textId="77777777" w:rsidR="00E61A47" w:rsidRDefault="00625F89">
      <w:pPr>
        <w:pStyle w:val="1"/>
        <w:spacing w:before="240" w:after="120" w:line="360" w:lineRule="auto"/>
      </w:pPr>
      <w:bookmarkStart w:id="64" w:name="_Toc240468254"/>
      <w:r>
        <w:rPr>
          <w:rFonts w:ascii="黑体" w:eastAsia="黑体" w:hAnsi="黑体"/>
        </w:rPr>
        <w:t>十二、接口设计与需求的对应说明</w:t>
      </w:r>
      <w:bookmarkEnd w:id="64"/>
    </w:p>
    <w:p w14:paraId="2B21B19F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>**</w:t>
      </w:r>
      <w:r>
        <w:rPr>
          <w:color w:val="000000"/>
        </w:rPr>
        <w:t>数据驱动</w:t>
      </w:r>
      <w:r>
        <w:rPr>
          <w:color w:val="000000"/>
        </w:rPr>
        <w:t>**</w:t>
      </w:r>
      <w:r>
        <w:rPr>
          <w:color w:val="000000"/>
        </w:rPr>
        <w:t>：</w:t>
      </w:r>
      <w:r>
        <w:rPr>
          <w:color w:val="000000"/>
        </w:rPr>
        <w:t xml:space="preserve">M-01 </w:t>
      </w:r>
      <w:r>
        <w:rPr>
          <w:color w:val="000000"/>
        </w:rPr>
        <w:t>至</w:t>
      </w:r>
      <w:r>
        <w:rPr>
          <w:color w:val="000000"/>
        </w:rPr>
        <w:t xml:space="preserve"> M-06 </w:t>
      </w:r>
      <w:r>
        <w:rPr>
          <w:color w:val="000000"/>
        </w:rPr>
        <w:t>六个接口均写入本地数据库缓存，使系统在外部接口不可用时仍可运行，对应需求文档</w:t>
      </w:r>
      <w:r>
        <w:rPr>
          <w:color w:val="000000"/>
        </w:rPr>
        <w:t xml:space="preserve"> NFR-U2</w:t>
      </w:r>
      <w:r>
        <w:rPr>
          <w:color w:val="000000"/>
        </w:rPr>
        <w:t>；</w:t>
      </w:r>
    </w:p>
    <w:p w14:paraId="46A7DC2E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>**</w:t>
      </w:r>
      <w:r>
        <w:rPr>
          <w:color w:val="000000"/>
        </w:rPr>
        <w:t>安全</w:t>
      </w:r>
      <w:r>
        <w:rPr>
          <w:color w:val="000000"/>
        </w:rPr>
        <w:t>**</w:t>
      </w:r>
      <w:r>
        <w:rPr>
          <w:color w:val="000000"/>
        </w:rPr>
        <w:t>：</w:t>
      </w:r>
      <w:r>
        <w:rPr>
          <w:color w:val="000000"/>
        </w:rPr>
        <w:t xml:space="preserve">A-01 </w:t>
      </w:r>
      <w:r>
        <w:rPr>
          <w:color w:val="000000"/>
        </w:rPr>
        <w:t>至</w:t>
      </w:r>
      <w:r>
        <w:rPr>
          <w:color w:val="000000"/>
        </w:rPr>
        <w:t xml:space="preserve"> A-06 </w:t>
      </w:r>
      <w:r>
        <w:rPr>
          <w:color w:val="000000"/>
        </w:rPr>
        <w:t>与</w:t>
      </w:r>
      <w:r>
        <w:rPr>
          <w:color w:val="000000"/>
        </w:rPr>
        <w:t xml:space="preserve"> D-01 </w:t>
      </w:r>
      <w:r>
        <w:rPr>
          <w:color w:val="000000"/>
        </w:rPr>
        <w:t>至</w:t>
      </w:r>
      <w:r>
        <w:rPr>
          <w:color w:val="000000"/>
        </w:rPr>
        <w:t xml:space="preserve"> D-14 </w:t>
      </w:r>
      <w:r>
        <w:rPr>
          <w:color w:val="000000"/>
        </w:rPr>
        <w:t>均区分鉴权等级，对应</w:t>
      </w:r>
      <w:r>
        <w:rPr>
          <w:color w:val="000000"/>
        </w:rPr>
        <w:t xml:space="preserve"> NFR-S2</w:t>
      </w:r>
      <w:r>
        <w:rPr>
          <w:color w:val="000000"/>
        </w:rPr>
        <w:t>、</w:t>
      </w:r>
      <w:r>
        <w:rPr>
          <w:color w:val="000000"/>
        </w:rPr>
        <w:t>NFR-S3</w:t>
      </w:r>
      <w:r>
        <w:rPr>
          <w:color w:val="000000"/>
        </w:rPr>
        <w:t>；</w:t>
      </w:r>
      <w:r>
        <w:rPr>
          <w:color w:val="000000"/>
        </w:rPr>
        <w:t xml:space="preserve">B-04 </w:t>
      </w:r>
      <w:r>
        <w:rPr>
          <w:color w:val="000000"/>
        </w:rPr>
        <w:t>通过服务端校验重复投票，对应</w:t>
      </w:r>
      <w:r>
        <w:rPr>
          <w:color w:val="000000"/>
        </w:rPr>
        <w:t xml:space="preserve"> NFR-S5</w:t>
      </w:r>
      <w:r>
        <w:rPr>
          <w:color w:val="000000"/>
        </w:rPr>
        <w:t>；</w:t>
      </w:r>
    </w:p>
    <w:p w14:paraId="30B6AC20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>**</w:t>
      </w:r>
      <w:r>
        <w:rPr>
          <w:color w:val="000000"/>
        </w:rPr>
        <w:t>可用性</w:t>
      </w:r>
      <w:r>
        <w:rPr>
          <w:color w:val="000000"/>
        </w:rPr>
        <w:t>**</w:t>
      </w:r>
      <w:r>
        <w:rPr>
          <w:color w:val="000000"/>
        </w:rPr>
        <w:t>：</w:t>
      </w:r>
      <w:r>
        <w:rPr>
          <w:color w:val="000000"/>
        </w:rPr>
        <w:t xml:space="preserve">P-02 </w:t>
      </w:r>
      <w:r>
        <w:rPr>
          <w:color w:val="000000"/>
        </w:rPr>
        <w:t>返回</w:t>
      </w:r>
      <w:r>
        <w:rPr>
          <w:color w:val="000000"/>
        </w:rPr>
        <w:t xml:space="preserve"> `aiCommentSource` </w:t>
      </w:r>
      <w:r>
        <w:rPr>
          <w:color w:val="000000"/>
        </w:rPr>
        <w:t>字段显式暴露降级状态，对应</w:t>
      </w:r>
      <w:r>
        <w:rPr>
          <w:color w:val="000000"/>
        </w:rPr>
        <w:t xml:space="preserve"> FR-17 </w:t>
      </w:r>
      <w:r>
        <w:rPr>
          <w:color w:val="000000"/>
        </w:rPr>
        <w:t>与</w:t>
      </w:r>
      <w:r>
        <w:rPr>
          <w:color w:val="000000"/>
        </w:rPr>
        <w:t xml:space="preserve"> NFR-P6</w:t>
      </w:r>
      <w:r>
        <w:rPr>
          <w:color w:val="000000"/>
        </w:rPr>
        <w:t>；</w:t>
      </w:r>
    </w:p>
    <w:p w14:paraId="6AF6122D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color w:val="000000"/>
        </w:rPr>
        <w:t>**</w:t>
      </w:r>
      <w:r>
        <w:rPr>
          <w:color w:val="000000"/>
        </w:rPr>
        <w:t>性能</w:t>
      </w:r>
      <w:r>
        <w:rPr>
          <w:color w:val="000000"/>
        </w:rPr>
        <w:t>**</w:t>
      </w:r>
      <w:r>
        <w:rPr>
          <w:color w:val="000000"/>
        </w:rPr>
        <w:t>：</w:t>
      </w:r>
      <w:r>
        <w:rPr>
          <w:color w:val="000000"/>
        </w:rPr>
        <w:t xml:space="preserve">R-02 </w:t>
      </w:r>
      <w:r>
        <w:rPr>
          <w:color w:val="000000"/>
        </w:rPr>
        <w:t>聚合首页数据，减少首屏请求次数，对应</w:t>
      </w:r>
      <w:r>
        <w:rPr>
          <w:color w:val="000000"/>
        </w:rPr>
        <w:t xml:space="preserve"> NFR-P1</w:t>
      </w:r>
      <w:r>
        <w:rPr>
          <w:color w:val="000000"/>
        </w:rPr>
        <w:t>；全部列表接口支持分页，对应</w:t>
      </w:r>
      <w:r>
        <w:rPr>
          <w:color w:val="000000"/>
        </w:rPr>
        <w:t xml:space="preserve"> NFR-P3</w:t>
      </w:r>
      <w:r>
        <w:rPr>
          <w:color w:val="000000"/>
        </w:rPr>
        <w:t>。</w:t>
      </w:r>
    </w:p>
    <w:p w14:paraId="7D243E48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lastRenderedPageBreak/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color w:val="000000"/>
        </w:rPr>
        <w:t>**</w:t>
      </w:r>
      <w:r>
        <w:rPr>
          <w:color w:val="000000"/>
        </w:rPr>
        <w:t>跨歌手比较</w:t>
      </w:r>
      <w:r>
        <w:rPr>
          <w:color w:val="000000"/>
        </w:rPr>
        <w:t>**</w:t>
      </w:r>
      <w:r>
        <w:rPr>
          <w:color w:val="000000"/>
        </w:rPr>
        <w:t>：</w:t>
      </w:r>
      <w:r>
        <w:rPr>
          <w:color w:val="000000"/>
        </w:rPr>
        <w:t xml:space="preserve">B-01 </w:t>
      </w:r>
      <w:r>
        <w:rPr>
          <w:color w:val="000000"/>
        </w:rPr>
        <w:t>的</w:t>
      </w:r>
      <w:r>
        <w:rPr>
          <w:color w:val="000000"/>
        </w:rPr>
        <w:t xml:space="preserve"> `multi-artist` </w:t>
      </w:r>
      <w:r>
        <w:rPr>
          <w:color w:val="000000"/>
        </w:rPr>
        <w:t>模式允许最多</w:t>
      </w:r>
      <w:r>
        <w:rPr>
          <w:color w:val="000000"/>
        </w:rPr>
        <w:t xml:space="preserve"> 6 </w:t>
      </w:r>
      <w:r>
        <w:rPr>
          <w:color w:val="000000"/>
        </w:rPr>
        <w:t>位歌手的专辑进入同一对决池，恢复</w:t>
      </w:r>
      <w:r>
        <w:rPr>
          <w:color w:val="000000"/>
        </w:rPr>
        <w:t>"</w:t>
      </w:r>
      <w:r>
        <w:rPr>
          <w:color w:val="000000"/>
        </w:rPr>
        <w:t>不同歌手放在一起比</w:t>
      </w:r>
      <w:r>
        <w:rPr>
          <w:color w:val="000000"/>
        </w:rPr>
        <w:t>"</w:t>
      </w:r>
      <w:r>
        <w:rPr>
          <w:color w:val="000000"/>
        </w:rPr>
        <w:t>的核心玩法，对应</w:t>
      </w:r>
      <w:r>
        <w:rPr>
          <w:color w:val="000000"/>
        </w:rPr>
        <w:t xml:space="preserve"> FR-26 </w:t>
      </w:r>
      <w:r>
        <w:rPr>
          <w:color w:val="000000"/>
        </w:rPr>
        <w:t>与</w:t>
      </w:r>
      <w:r>
        <w:rPr>
          <w:color w:val="000000"/>
        </w:rPr>
        <w:t xml:space="preserve"> US-03</w:t>
      </w:r>
      <w:r>
        <w:rPr>
          <w:color w:val="000000"/>
        </w:rPr>
        <w:t>；</w:t>
      </w:r>
    </w:p>
    <w:p w14:paraId="72764CC2" w14:textId="77777777" w:rsidR="00E61A47" w:rsidRDefault="00625F89">
      <w:pPr>
        <w:spacing w:after="0" w:line="360" w:lineRule="auto"/>
        <w:ind w:firstLine="480"/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color w:val="000000"/>
        </w:rPr>
        <w:t>**</w:t>
      </w:r>
      <w:r>
        <w:rPr>
          <w:color w:val="000000"/>
        </w:rPr>
        <w:t>数据准确性</w:t>
      </w:r>
      <w:r>
        <w:rPr>
          <w:color w:val="000000"/>
        </w:rPr>
        <w:t>**</w:t>
      </w:r>
      <w:r>
        <w:rPr>
          <w:color w:val="000000"/>
        </w:rPr>
        <w:t>：</w:t>
      </w:r>
      <w:r>
        <w:rPr>
          <w:color w:val="000000"/>
        </w:rPr>
        <w:t xml:space="preserve">M-01 </w:t>
      </w:r>
      <w:r>
        <w:rPr>
          <w:color w:val="000000"/>
        </w:rPr>
        <w:t>的地区参数与相关性校验，以及</w:t>
      </w:r>
      <w:r>
        <w:rPr>
          <w:color w:val="000000"/>
        </w:rPr>
        <w:t xml:space="preserve"> B-01 </w:t>
      </w:r>
      <w:r>
        <w:rPr>
          <w:color w:val="000000"/>
        </w:rPr>
        <w:t>的七条专辑准入规则，共同对应</w:t>
      </w:r>
      <w:r>
        <w:rPr>
          <w:color w:val="000000"/>
        </w:rPr>
        <w:t xml:space="preserve"> NFR-D1 </w:t>
      </w:r>
      <w:r>
        <w:rPr>
          <w:color w:val="000000"/>
        </w:rPr>
        <w:t>至</w:t>
      </w:r>
      <w:r>
        <w:rPr>
          <w:color w:val="000000"/>
        </w:rPr>
        <w:t xml:space="preserve"> NFR-D5</w:t>
      </w:r>
      <w:r>
        <w:rPr>
          <w:color w:val="000000"/>
        </w:rPr>
        <w:t>。其中地区参数不得使用</w:t>
      </w:r>
      <w:r>
        <w:rPr>
          <w:color w:val="000000"/>
        </w:rPr>
        <w:t xml:space="preserve"> `cn`</w:t>
      </w:r>
      <w:r>
        <w:rPr>
          <w:color w:val="000000"/>
        </w:rPr>
        <w:t>、检索结果必须做相关性校验、专辑归属必须按标识而非名称比对，这三条均由实测发现，详见</w:t>
      </w:r>
      <w:r>
        <w:rPr>
          <w:color w:val="000000"/>
        </w:rPr>
        <w:t xml:space="preserve"> 4.1 </w:t>
      </w:r>
      <w:r>
        <w:rPr>
          <w:color w:val="000000"/>
        </w:rPr>
        <w:t>与</w:t>
      </w:r>
      <w:r>
        <w:rPr>
          <w:color w:val="000000"/>
        </w:rPr>
        <w:t xml:space="preserve"> 5.1 </w:t>
      </w:r>
      <w:r>
        <w:rPr>
          <w:color w:val="000000"/>
        </w:rPr>
        <w:t>节的说明。</w:t>
      </w:r>
    </w:p>
    <w:sectPr w:rsidR="00E61A47" w:rsidSect="00034616">
      <w:footerReference w:type="default" r:id="rId8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DC90E" w14:textId="77777777" w:rsidR="00625F89" w:rsidRDefault="00625F89">
      <w:pPr>
        <w:spacing w:after="0" w:line="240" w:lineRule="auto"/>
      </w:pPr>
      <w:r>
        <w:separator/>
      </w:r>
    </w:p>
  </w:endnote>
  <w:endnote w:type="continuationSeparator" w:id="0">
    <w:p w14:paraId="768EB8C5" w14:textId="77777777" w:rsidR="00625F89" w:rsidRDefault="00625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16AE6" w14:textId="77777777" w:rsidR="00E61A47" w:rsidRDefault="00625F89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7769A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1376B" w14:textId="77777777" w:rsidR="00625F89" w:rsidRDefault="00625F89">
      <w:pPr>
        <w:spacing w:after="0" w:line="240" w:lineRule="auto"/>
      </w:pPr>
      <w:r>
        <w:separator/>
      </w:r>
    </w:p>
  </w:footnote>
  <w:footnote w:type="continuationSeparator" w:id="0">
    <w:p w14:paraId="33CCC551" w14:textId="77777777" w:rsidR="00625F89" w:rsidRDefault="00625F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8492169">
    <w:abstractNumId w:val="8"/>
  </w:num>
  <w:num w:numId="2" w16cid:durableId="1972249528">
    <w:abstractNumId w:val="6"/>
  </w:num>
  <w:num w:numId="3" w16cid:durableId="1585726858">
    <w:abstractNumId w:val="5"/>
  </w:num>
  <w:num w:numId="4" w16cid:durableId="608048772">
    <w:abstractNumId w:val="4"/>
  </w:num>
  <w:num w:numId="5" w16cid:durableId="1434131205">
    <w:abstractNumId w:val="7"/>
  </w:num>
  <w:num w:numId="6" w16cid:durableId="179975926">
    <w:abstractNumId w:val="3"/>
  </w:num>
  <w:num w:numId="7" w16cid:durableId="748573729">
    <w:abstractNumId w:val="2"/>
  </w:num>
  <w:num w:numId="8" w16cid:durableId="1096553945">
    <w:abstractNumId w:val="1"/>
  </w:num>
  <w:num w:numId="9" w16cid:durableId="107161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F89"/>
    <w:rsid w:val="007769A4"/>
    <w:rsid w:val="00AA1D8D"/>
    <w:rsid w:val="00B47730"/>
    <w:rsid w:val="00CB0664"/>
    <w:rsid w:val="00CB3B38"/>
    <w:rsid w:val="00E61A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AB1F31"/>
  <w14:defaultImageDpi w14:val="300"/>
  <w15:docId w15:val="{A762D56B-3066-4C5C-8CB1-2848B99A9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7769A4"/>
  </w:style>
  <w:style w:type="paragraph" w:styleId="TOC2">
    <w:name w:val="toc 2"/>
    <w:basedOn w:val="a1"/>
    <w:next w:val="a1"/>
    <w:autoRedefine/>
    <w:uiPriority w:val="39"/>
    <w:unhideWhenUsed/>
    <w:rsid w:val="007769A4"/>
    <w:pPr>
      <w:ind w:leftChars="200" w:left="420"/>
    </w:pPr>
  </w:style>
  <w:style w:type="character" w:styleId="aff9">
    <w:name w:val="Hyperlink"/>
    <w:basedOn w:val="a2"/>
    <w:uiPriority w:val="99"/>
    <w:unhideWhenUsed/>
    <w:rsid w:val="007769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8519</Words>
  <Characters>20021</Characters>
  <Application>Microsoft Office Word</Application>
  <DocSecurity>0</DocSecurity>
  <Lines>1820</Lines>
  <Paragraphs>2038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祖锐 胡</cp:lastModifiedBy>
  <cp:revision>2</cp:revision>
  <dcterms:created xsi:type="dcterms:W3CDTF">2013-12-23T23:15:00Z</dcterms:created>
  <dcterms:modified xsi:type="dcterms:W3CDTF">2026-09-16T08:22:00Z</dcterms:modified>
  <cp:category/>
</cp:coreProperties>
</file>